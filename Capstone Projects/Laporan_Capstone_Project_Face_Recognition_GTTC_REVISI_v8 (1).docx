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0DE27" w14:textId="77777777" w:rsidR="00B71684" w:rsidRDefault="00000000">
      <w:pPr>
        <w:spacing w:after="60" w:line="276" w:lineRule="auto"/>
        <w:jc w:val="center"/>
      </w:pPr>
      <w:r>
        <w:rPr>
          <w:b/>
          <w:sz w:val="28"/>
          <w:szCs w:val="28"/>
        </w:rPr>
        <w:t xml:space="preserve">LAPORAN AKHIR </w:t>
      </w:r>
      <w:r>
        <w:rPr>
          <w:b/>
          <w:i/>
          <w:iCs/>
          <w:sz w:val="28"/>
          <w:szCs w:val="28"/>
        </w:rPr>
        <w:t>CAPSTONE PROJECT</w:t>
      </w:r>
    </w:p>
    <w:p w14:paraId="2D850424" w14:textId="77777777" w:rsidR="003664CC" w:rsidRDefault="003664CC">
      <w:pPr>
        <w:spacing w:after="240" w:line="288" w:lineRule="auto"/>
        <w:jc w:val="center"/>
        <w:rPr>
          <w:b/>
        </w:rPr>
      </w:pPr>
    </w:p>
    <w:p w14:paraId="2FC473AF" w14:textId="73FC34DD" w:rsidR="00B71684" w:rsidRDefault="00000000">
      <w:pPr>
        <w:spacing w:after="240" w:line="288" w:lineRule="auto"/>
        <w:jc w:val="center"/>
      </w:pPr>
      <w:r>
        <w:rPr>
          <w:b/>
          <w:sz w:val="28"/>
          <w:szCs w:val="28"/>
        </w:rPr>
        <w:t xml:space="preserve">RANCANG BANGUN SISTEM PRESENSI BIOMETRIK WAJAH CERDAS </w:t>
      </w:r>
      <w:r>
        <w:rPr>
          <w:b/>
          <w:i/>
          <w:iCs/>
          <w:sz w:val="28"/>
          <w:szCs w:val="28"/>
        </w:rPr>
        <w:t>REAL-TIME</w:t>
      </w:r>
      <w:r>
        <w:rPr>
          <w:b/>
          <w:sz w:val="28"/>
          <w:szCs w:val="28"/>
        </w:rPr>
        <w:t xml:space="preserve"> BERBASIS </w:t>
      </w:r>
      <w:r>
        <w:rPr>
          <w:b/>
          <w:i/>
          <w:iCs/>
          <w:sz w:val="28"/>
          <w:szCs w:val="28"/>
        </w:rPr>
        <w:t>DEEP METRIC LEARNING</w:t>
      </w:r>
      <w:r>
        <w:rPr>
          <w:b/>
          <w:sz w:val="28"/>
          <w:szCs w:val="28"/>
        </w:rPr>
        <w:t xml:space="preserve"> DAN MULTI-ALGORITMA </w:t>
      </w:r>
      <w:r>
        <w:rPr>
          <w:b/>
          <w:i/>
          <w:iCs/>
          <w:sz w:val="28"/>
          <w:szCs w:val="28"/>
        </w:rPr>
        <w:t>COMPUTER VISION</w:t>
      </w:r>
      <w:r>
        <w:rPr>
          <w:b/>
          <w:sz w:val="28"/>
          <w:szCs w:val="28"/>
        </w:rPr>
        <w:t xml:space="preserve"> DENGAN INTEGRASI WEB DAN </w:t>
      </w:r>
      <w:r>
        <w:rPr>
          <w:b/>
          <w:i/>
          <w:iCs/>
          <w:sz w:val="28"/>
          <w:szCs w:val="28"/>
        </w:rPr>
        <w:t>ADAPTIVE AUDIO FEEDBACK</w:t>
      </w:r>
      <w:r>
        <w:rPr>
          <w:b/>
          <w:sz w:val="28"/>
          <w:szCs w:val="28"/>
        </w:rPr>
        <w:t xml:space="preserve"> DI GLOBAL TRAINING AND TEST CENTER (GTTC) SUKABUMI</w:t>
      </w:r>
    </w:p>
    <w:p w14:paraId="1E96D027" w14:textId="77777777" w:rsidR="00B71684" w:rsidRDefault="00000000">
      <w:pPr>
        <w:spacing w:after="480" w:line="276" w:lineRule="auto"/>
        <w:jc w:val="center"/>
      </w:pPr>
      <w:r>
        <w:rPr>
          <w:i/>
          <w:sz w:val="22"/>
          <w:szCs w:val="22"/>
        </w:rPr>
        <w:t>Laporan Capstone Project in Data Science ini disusun untuk memenuhi sebagian persyaratan kelulusan pada Program Studi Magister Informatika Konsentrasi Data Science Fakultas Teknik, Komputer, dan Desain Universitas Nusa Putra</w:t>
      </w:r>
    </w:p>
    <w:p w14:paraId="1ABC17E6" w14:textId="77777777" w:rsidR="00B71684" w:rsidRDefault="00000000">
      <w:pPr>
        <w:spacing w:after="480" w:line="240" w:lineRule="auto"/>
        <w:jc w:val="center"/>
      </w:pPr>
      <w:r>
        <w:rPr>
          <w:noProof/>
        </w:rPr>
        <w:drawing>
          <wp:inline distT="0" distB="0" distL="0" distR="0" wp14:anchorId="03562B16" wp14:editId="1BBF9CE6">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nusaputra.png"/>
                    <pic:cNvPicPr/>
                  </pic:nvPicPr>
                  <pic:blipFill>
                    <a:blip r:embed="rId8"/>
                    <a:stretch>
                      <a:fillRect/>
                    </a:stretch>
                  </pic:blipFill>
                  <pic:spPr>
                    <a:xfrm>
                      <a:off x="0" y="0"/>
                      <a:ext cx="1371600" cy="1371600"/>
                    </a:xfrm>
                    <a:prstGeom prst="rect">
                      <a:avLst/>
                    </a:prstGeom>
                  </pic:spPr>
                </pic:pic>
              </a:graphicData>
            </a:graphic>
          </wp:inline>
        </w:drawing>
      </w:r>
    </w:p>
    <w:p w14:paraId="3CEDA114" w14:textId="77777777" w:rsidR="00B71684" w:rsidRDefault="00000000">
      <w:pPr>
        <w:spacing w:after="60" w:line="276" w:lineRule="auto"/>
        <w:jc w:val="center"/>
      </w:pPr>
      <w:r>
        <w:rPr>
          <w:b/>
        </w:rPr>
        <w:t>Disusun Oleh:</w:t>
      </w:r>
    </w:p>
    <w:p w14:paraId="034963E5" w14:textId="77777777" w:rsidR="00B71684" w:rsidRDefault="00000000">
      <w:pPr>
        <w:spacing w:after="60" w:line="276" w:lineRule="auto"/>
        <w:jc w:val="center"/>
      </w:pPr>
      <w:r>
        <w:rPr>
          <w:b/>
        </w:rPr>
        <w:t>ASEP SURAHMAN SULAEMAN</w:t>
      </w:r>
    </w:p>
    <w:p w14:paraId="73BCAECC" w14:textId="288AB07C" w:rsidR="001847AC" w:rsidRDefault="00000000" w:rsidP="001847AC">
      <w:pPr>
        <w:spacing w:after="240" w:line="276" w:lineRule="auto"/>
        <w:jc w:val="center"/>
      </w:pPr>
      <w:r>
        <w:t>NIM: 20250130001</w:t>
      </w:r>
    </w:p>
    <w:p w14:paraId="16BC32F6" w14:textId="64177A53" w:rsidR="00B71684" w:rsidRDefault="00000000">
      <w:pPr>
        <w:spacing w:after="480" w:line="276" w:lineRule="auto"/>
        <w:jc w:val="center"/>
      </w:pPr>
      <w:r>
        <w:t>Ketua Pembimbing : Prof. Deden Witarsyah, S.T., M.Eng., Ph.D.</w:t>
        <w:br/>
        <w:t>Anggota Pembimbing: Assoc. Prof. Dr. Aswan Supriyadi Sunge, S.E., M.Kom., CDS.</w:t>
      </w:r>
    </w:p>
    <w:p w14:paraId="4CFBBE70" w14:textId="77777777" w:rsidR="00B71684" w:rsidRPr="001847AC" w:rsidRDefault="00000000">
      <w:pPr>
        <w:spacing w:after="0" w:line="276" w:lineRule="auto"/>
        <w:jc w:val="center"/>
        <w:rPr>
          <w:sz w:val="28"/>
          <w:szCs w:val="28"/>
        </w:rPr>
      </w:pPr>
      <w:r>
        <w:rPr>
          <w:b/>
          <w:sz w:val="28"/>
          <w:szCs w:val="28"/>
        </w:rPr>
        <w:t>PROGRAM STUDI MAGISTER INFORMATIKA</w:t>
        <w:br/>
        <w:t>FAKULTAS TEKNIK, KOMPUTER, DAN DESAIN</w:t>
        <w:br/>
        <w:t>UNIVERSITAS NUSA PUTRA</w:t>
        <w:br/>
        <w:t>SUKABUMI</w:t>
        <w:br/>
        <w:t>2026</w:t>
      </w:r>
    </w:p>
    <w:p w14:paraId="70C5BBEE" w14:textId="77777777" w:rsidR="00B71684" w:rsidRDefault="00B71684">
      <w:pPr>
        <w:spacing w:after="0" w:line="240" w:lineRule="auto"/>
        <w:rPr>
          <w:sz w:val="2"/>
          <w:szCs w:val="2"/>
        </w:rPr>
        <w:sectPr w:rsidR="00B71684">
          <w:footerReference w:type="default" r:id="rId9"/>
          <w:pgSz w:w="11906" w:h="16838"/>
          <w:pgMar w:top="2268" w:right="1701" w:bottom="1701" w:left="2268" w:header="720" w:footer="720" w:gutter="0"/>
          <w:pgNumType w:fmt="lowerRoman" w:start="1"/>
          <w:cols w:space="720"/>
          <w:docGrid w:linePitch="360"/>
        </w:sectPr>
      </w:pPr>
    </w:p>
    <w:p w14:paraId="6CC79338" w14:textId="77777777" w:rsidR="00B71684" w:rsidRDefault="00000000">
      <w:pPr>
        <w:pStyle w:val="Heading1"/>
      </w:pPr>
      <w:bookmarkStart w:id="0" w:name="_Toc900001"/>
      <w:r>
        <w:lastRenderedPageBreak/>
        <w:t>LEMBAR PENGESAHAN</w:t>
      </w:r>
      <w:bookmarkEnd w:id="0"/>
    </w:p>
    <w:p w14:paraId="3F67ABA1" w14:textId="77777777" w:rsidR="00B71684" w:rsidRDefault="00000000">
      <w:pPr>
        <w:pStyle w:val="SubJudul"/>
      </w:pPr>
      <w:r>
        <w:t xml:space="preserve">LAPORAN AKHIR </w:t>
      </w:r>
      <w:r>
        <w:rPr>
          <w:i/>
          <w:iCs/>
        </w:rPr>
        <w:t>CAPSTONE PROJECT</w:t>
      </w:r>
    </w:p>
    <w:p w14:paraId="073002B4" w14:textId="77777777" w:rsidR="00B71684" w:rsidRDefault="00000000">
      <w:pPr>
        <w:spacing w:before="120" w:after="240" w:line="276" w:lineRule="auto"/>
        <w:jc w:val="center"/>
      </w:pPr>
      <w:r>
        <w:rPr>
          <w:b/>
        </w:rPr>
        <w:t xml:space="preserve">Judul Proyek: RANCANG BANGUN SISTEM PRESENSI BIOMETRIK WAJAH CERDAS </w:t>
      </w:r>
      <w:r>
        <w:rPr>
          <w:b/>
          <w:i/>
          <w:iCs/>
        </w:rPr>
        <w:t>REAL-TIME</w:t>
      </w:r>
      <w:r>
        <w:rPr>
          <w:b/>
        </w:rPr>
        <w:t xml:space="preserve"> BERBASIS </w:t>
      </w:r>
      <w:r>
        <w:rPr>
          <w:b/>
          <w:i/>
          <w:iCs/>
        </w:rPr>
        <w:t>DEEP METRIC LEARNING</w:t>
      </w:r>
      <w:r>
        <w:rPr>
          <w:b/>
        </w:rPr>
        <w:t xml:space="preserve"> DAN MULTI-ALGORITMA </w:t>
      </w:r>
      <w:r>
        <w:rPr>
          <w:b/>
          <w:i/>
          <w:iCs/>
        </w:rPr>
        <w:t>COMPUTER VISION</w:t>
      </w:r>
      <w:r>
        <w:rPr>
          <w:b/>
        </w:rPr>
        <w:t xml:space="preserve"> DENGAN INTEGRASI WEB DAN </w:t>
      </w:r>
      <w:r>
        <w:rPr>
          <w:b/>
          <w:i/>
          <w:iCs/>
        </w:rPr>
        <w:t>ADAPTIVE AUDIO FEEDBACK</w:t>
      </w:r>
      <w:r>
        <w:rPr>
          <w:b/>
        </w:rPr>
        <w:t xml:space="preserve"> DI GLOBAL TRAINING AND TEST CENTER (GTTC) SUKABUMI</w:t>
      </w:r>
    </w:p>
    <w:p w14:paraId="57E4643E" w14:textId="77777777" w:rsidR="00B71684" w:rsidRDefault="00000000">
      <w:pPr>
        <w:pStyle w:val="DataIdentitas"/>
        <w:keepNext/>
      </w:pPr>
      <w:r>
        <w:t>Nama Mahasiswa</w:t>
        <w:tab/>
        <w:t>:</w:t>
        <w:tab/>
        <w:t>Asep Surahman Sulaeman</w:t>
      </w:r>
    </w:p>
    <w:p w14:paraId="6FE688D8" w14:textId="77777777" w:rsidR="00B71684" w:rsidRDefault="00000000">
      <w:pPr>
        <w:pStyle w:val="DataIdentitas"/>
        <w:keepNext/>
      </w:pPr>
      <w:r>
        <w:t>NIM</w:t>
        <w:tab/>
        <w:t>:</w:t>
        <w:tab/>
        <w:t>20250130001</w:t>
      </w:r>
    </w:p>
    <w:p w14:paraId="7A1CBD01" w14:textId="77777777" w:rsidR="00B71684" w:rsidRDefault="00000000">
      <w:pPr>
        <w:pStyle w:val="DataIdentitas"/>
        <w:keepNext/>
      </w:pPr>
      <w:r>
        <w:t>Program Studi</w:t>
        <w:tab/>
        <w:t>:</w:t>
        <w:tab/>
        <w:t xml:space="preserve">Magister Informatika (Konsentrasi </w:t>
      </w:r>
      <w:r>
        <w:rPr>
          <w:i/>
          <w:iCs/>
        </w:rPr>
        <w:t>Data Science</w:t>
      </w:r>
      <w:r>
        <w:t>)</w:t>
      </w:r>
    </w:p>
    <w:p w14:paraId="3B8BB6FD" w14:textId="77777777" w:rsidR="00B71684" w:rsidRDefault="00000000">
      <w:pPr>
        <w:pStyle w:val="DataIdentitas"/>
        <w:keepNext/>
      </w:pPr>
      <w:r>
        <w:t>Fakultas</w:t>
        <w:tab/>
        <w:t>:</w:t>
        <w:tab/>
        <w:t>Fakultas Teknik, Komputer, dan Desain</w:t>
      </w:r>
    </w:p>
    <w:p w14:paraId="79F7E9D7" w14:textId="77777777" w:rsidR="00B71684" w:rsidRDefault="00000000">
      <w:pPr>
        <w:pStyle w:val="DataIdentitas"/>
        <w:spacing w:after="240"/>
      </w:pPr>
      <w:r>
        <w:t>Perguruan Tinggi</w:t>
        <w:tab/>
        <w:t>:</w:t>
        <w:tab/>
        <w:t>Universitas Nusa Putra</w:t>
      </w:r>
    </w:p>
    <w:p w14:paraId="36D2C675" w14:textId="77777777" w:rsidR="00B71684" w:rsidRDefault="00000000">
      <w:r>
        <w:t xml:space="preserve">Laporan </w:t>
      </w:r>
      <w:r>
        <w:rPr>
          <w:i/>
          <w:iCs/>
        </w:rPr>
        <w:t>Capstone Project in Data Science</w:t>
      </w:r>
      <w:r>
        <w:t xml:space="preserve"> ini telah diperiksa, disetujui, dan dipertahankan di hadapan Dewan Penguji pada Sidang Akhir </w:t>
      </w:r>
      <w:r>
        <w:rPr>
          <w:i/>
          <w:iCs/>
        </w:rPr>
        <w:t>Capstone Project</w:t>
      </w:r>
      <w:r>
        <w:t xml:space="preserve"> Program Pascasarjana Magister Informatika Universitas Nusa Putra sebagai salah satu syarat kelulusan Program Studi Magister Informatika Universitas Nusa Putra.</w:t>
      </w:r>
    </w:p>
    <w:p w14:paraId="4F1438F7" w14:textId="77777777" w:rsidR="00B71684" w:rsidRDefault="00000000">
      <w:pPr>
        <w:keepNext/>
        <w:spacing w:before="120" w:line="276" w:lineRule="auto"/>
        <w:jc w:val="right"/>
      </w:pPr>
      <w:r>
        <w:t>Sukabumi, 13 Oktober 2026</w:t>
      </w:r>
    </w:p>
    <w:tbl>
      <w:tblPr>
        <w:tblW w:w="7937" w:type="dxa"/>
        <w:jc w:val="center"/>
        <w:tblLayout w:type="fixed"/>
        <w:tblLook w:val="04A0" w:firstRow="1" w:lastRow="0" w:firstColumn="1" w:lastColumn="0" w:noHBand="0" w:noVBand="1"/>
      </w:tblPr>
      <w:tblGrid>
        <w:gridCol w:w="3968"/>
        <w:gridCol w:w="3969"/>
      </w:tblGrid>
      <w:tr w:rsidR="00B71684" w14:paraId="13DDCE0F" w14:textId="77777777">
        <w:trPr>
          <w:cantSplit/>
          <w:jc w:val="center"/>
        </w:trPr>
        <w:tc>
          <w:tcPr>
            <w:tcW w:w="3968" w:type="dxa"/>
          </w:tcPr>
          <w:p w14:paraId="55DA39FD" w14:textId="77777777" w:rsidR="00B71684" w:rsidRDefault="00000000">
            <w:pPr>
              <w:keepNext/>
              <w:spacing w:after="0" w:line="276" w:lineRule="auto"/>
              <w:jc w:val="center"/>
            </w:pPr>
            <w:r>
              <w:t>Menyetujui,</w:t>
              <w:br/>
              <w:t>Ketua Pembimbing</w:t>
            </w:r>
          </w:p>
        </w:tc>
        <w:tc>
          <w:tcPr>
            <w:tcW w:w="3968" w:type="dxa"/>
          </w:tcPr>
          <w:p w14:paraId="2FEF8C15" w14:textId="77777777" w:rsidR="00B71684" w:rsidRDefault="00000000">
            <w:pPr>
              <w:keepNext/>
              <w:spacing w:after="0" w:line="276" w:lineRule="auto"/>
              <w:jc w:val="center"/>
            </w:pPr>
            <w:r>
              <w:t>Menyetujui,</w:t>
              <w:br/>
              <w:t>Anggota Pembimbing</w:t>
            </w:r>
          </w:p>
        </w:tc>
      </w:tr>
      <w:tr w:rsidR="00B71684" w14:paraId="428430A6" w14:textId="77777777">
        <w:trPr>
          <w:cantSplit/>
          <w:trHeight w:val="800"/>
          <w:jc w:val="center"/>
        </w:trPr>
        <w:tc>
          <w:tcPr>
            <w:tcW w:w="3968" w:type="dxa"/>
          </w:tcPr>
          <w:p w14:paraId="3F36D36A" w14:textId="77777777" w:rsidR="00B71684" w:rsidRDefault="00B71684">
            <w:pPr>
              <w:keepNext/>
              <w:spacing w:after="0" w:line="276" w:lineRule="auto"/>
              <w:jc w:val="center"/>
            </w:pPr>
          </w:p>
        </w:tc>
        <w:tc>
          <w:tcPr>
            <w:tcW w:w="3968" w:type="dxa"/>
          </w:tcPr>
          <w:p w14:paraId="35596BAA" w14:textId="77777777" w:rsidR="00B71684" w:rsidRDefault="00B71684">
            <w:pPr>
              <w:keepNext/>
              <w:spacing w:after="0" w:line="276" w:lineRule="auto"/>
              <w:jc w:val="center"/>
            </w:pPr>
          </w:p>
        </w:tc>
      </w:tr>
      <w:tr w:rsidR="00B71684" w14:paraId="74A49B50" w14:textId="77777777">
        <w:trPr>
          <w:cantSplit/>
          <w:jc w:val="center"/>
        </w:trPr>
        <w:tc>
          <w:tcPr>
            <w:tcW w:w="3968" w:type="dxa"/>
          </w:tcPr>
          <w:p w14:paraId="644B2C9D" w14:textId="77777777" w:rsidR="00B71684" w:rsidRDefault="00000000">
            <w:pPr>
              <w:keepNext/>
              <w:spacing w:after="0" w:line="276" w:lineRule="auto"/>
              <w:jc w:val="center"/>
            </w:pPr>
            <w:r>
              <w:t>Prof. Deden Witarsyah, S.T., M.Eng., Ph.D.</w:t>
              <w:br/>
              <w:t>NIDN: 0206077202</w:t>
            </w:r>
          </w:p>
        </w:tc>
        <w:tc>
          <w:tcPr>
            <w:tcW w:w="3968" w:type="dxa"/>
          </w:tcPr>
          <w:p w14:paraId="32FB7AD9" w14:textId="77777777" w:rsidR="00B71684" w:rsidRDefault="00000000">
            <w:pPr>
              <w:keepNext/>
              <w:spacing w:after="0" w:line="276" w:lineRule="auto"/>
              <w:jc w:val="center"/>
            </w:pPr>
            <w:r>
              <w:t>Assoc. Prof. Dr. Aswan Supriyadi Sunge, S.E., M.Kom., CDS.</w:t>
              <w:br/>
              <w:t>NIDN: 426018003</w:t>
            </w:r>
          </w:p>
        </w:tc>
      </w:tr>
      <w:tr w:rsidR="00B71684" w14:paraId="493CA50B" w14:textId="77777777">
        <w:trPr>
          <w:cantSplit/>
          <w:jc w:val="center"/>
        </w:trPr>
        <w:tc>
          <w:tcPr>
            <w:tcW w:w="3968" w:type="dxa"/>
          </w:tcPr>
          <w:p w14:paraId="69E74D03" w14:textId="77777777" w:rsidR="00B71684" w:rsidRDefault="00000000">
            <w:pPr>
              <w:keepNext/>
              <w:spacing w:before="240" w:after="0" w:line="276" w:lineRule="auto"/>
              <w:jc w:val="center"/>
            </w:pPr>
            <w:r>
              <w:t>Menyetujui,</w:t>
              <w:br/>
              <w:t>Pembimbing Mitra GTTC Sukabumi</w:t>
            </w:r>
          </w:p>
        </w:tc>
        <w:tc>
          <w:tcPr>
            <w:tcW w:w="3968" w:type="dxa"/>
          </w:tcPr>
          <w:p w14:paraId="69825D28" w14:textId="77777777" w:rsidR="00B71684" w:rsidRDefault="00000000">
            <w:pPr>
              <w:keepNext/>
              <w:spacing w:before="240" w:after="0" w:line="276" w:lineRule="auto"/>
              <w:jc w:val="center"/>
            </w:pPr>
            <w:r>
              <w:t>Mengetahui,</w:t>
              <w:br/>
              <w:t>Ketua Program Studi Magister Informatika</w:t>
            </w:r>
          </w:p>
        </w:tc>
      </w:tr>
      <w:tr w:rsidR="00B71684" w14:paraId="3956F464" w14:textId="77777777">
        <w:trPr>
          <w:cantSplit/>
          <w:trHeight w:val="800"/>
          <w:jc w:val="center"/>
        </w:trPr>
        <w:tc>
          <w:tcPr>
            <w:tcW w:w="3968" w:type="dxa"/>
          </w:tcPr>
          <w:p w14:paraId="369464D9" w14:textId="77777777" w:rsidR="00B71684" w:rsidRDefault="00B71684">
            <w:pPr>
              <w:keepNext/>
              <w:spacing w:after="0" w:line="276" w:lineRule="auto"/>
              <w:jc w:val="center"/>
            </w:pPr>
          </w:p>
        </w:tc>
        <w:tc>
          <w:tcPr>
            <w:tcW w:w="3968" w:type="dxa"/>
          </w:tcPr>
          <w:p w14:paraId="75EDA81A" w14:textId="77777777" w:rsidR="00B71684" w:rsidRDefault="00B71684">
            <w:pPr>
              <w:keepNext/>
              <w:spacing w:after="0" w:line="276" w:lineRule="auto"/>
              <w:jc w:val="center"/>
            </w:pPr>
          </w:p>
        </w:tc>
      </w:tr>
      <w:tr w:rsidR="00B71684" w14:paraId="1D762BFC" w14:textId="77777777">
        <w:trPr>
          <w:cantSplit/>
          <w:jc w:val="center"/>
        </w:trPr>
        <w:tc>
          <w:tcPr>
            <w:tcW w:w="3968" w:type="dxa"/>
          </w:tcPr>
          <w:p w14:paraId="57EA7F69" w14:textId="77777777" w:rsidR="00B71684" w:rsidRDefault="00000000">
            <w:pPr>
              <w:keepNext/>
              <w:spacing w:after="0" w:line="276" w:lineRule="auto"/>
              <w:jc w:val="center"/>
            </w:pPr>
            <w:r>
              <w:t>Dinda Tasya Mahardika, S.Kom.</w:t>
            </w:r>
          </w:p>
        </w:tc>
        <w:tc>
          <w:tcPr>
            <w:tcW w:w="3968" w:type="dxa"/>
          </w:tcPr>
          <w:p w14:paraId="5A26CC3D" w14:textId="77777777" w:rsidR="00B71684" w:rsidRDefault="00000000">
            <w:pPr>
              <w:keepNext/>
              <w:spacing w:after="0" w:line="276" w:lineRule="auto"/>
              <w:jc w:val="center"/>
            </w:pPr>
            <w:r>
              <w:t>Assoc. Prof. Dr. Adhi Kusnadi, S.T., M.Si.</w:t>
              <w:br/>
              <w:t>NIDN: 0303037304</w:t>
            </w:r>
          </w:p>
        </w:tc>
      </w:tr>
    </w:tbl>
    <w:p w14:paraId="598224A2" w14:textId="77777777" w:rsidR="00B71684" w:rsidRDefault="00000000">
      <w:pPr>
        <w:pStyle w:val="Heading1"/>
      </w:pPr>
      <w:bookmarkStart w:id="1" w:name="_Toc900002"/>
      <w:r>
        <w:lastRenderedPageBreak/>
        <w:t>LEMBAR PERNYATAAN ORISINALITAS</w:t>
      </w:r>
      <w:bookmarkEnd w:id="1"/>
    </w:p>
    <w:p w14:paraId="70C43CA1" w14:textId="77777777" w:rsidR="00B71684" w:rsidRDefault="00000000">
      <w:pPr>
        <w:ind w:firstLine="720"/>
      </w:pPr>
      <w:r>
        <w:t>Saya yang bertanda tangan di bawah ini:</w:t>
      </w:r>
    </w:p>
    <w:p w14:paraId="3356EE44" w14:textId="77777777" w:rsidR="00B71684" w:rsidRDefault="00000000">
      <w:pPr>
        <w:pStyle w:val="DataIdentitas"/>
        <w:keepNext/>
      </w:pPr>
      <w:r>
        <w:t>Nama Mahasiswa</w:t>
        <w:tab/>
        <w:t>:</w:t>
        <w:tab/>
        <w:t>Asep Surahman Sulaeman</w:t>
      </w:r>
    </w:p>
    <w:p w14:paraId="28FF7142" w14:textId="77777777" w:rsidR="00B71684" w:rsidRDefault="00000000">
      <w:pPr>
        <w:pStyle w:val="DataIdentitas"/>
        <w:keepNext/>
      </w:pPr>
      <w:r>
        <w:t>NIM</w:t>
        <w:tab/>
        <w:t>:</w:t>
        <w:tab/>
        <w:t>20250130001</w:t>
      </w:r>
    </w:p>
    <w:p w14:paraId="6AA8C08C" w14:textId="53C9D84E" w:rsidR="00B71684" w:rsidRDefault="00000000">
      <w:pPr>
        <w:pStyle w:val="DataIdentitas"/>
        <w:keepNext/>
      </w:pPr>
      <w:r>
        <w:t>Program Studi</w:t>
        <w:tab/>
        <w:t>:</w:t>
        <w:tab/>
        <w:t xml:space="preserve">Magister Informatika </w:t>
      </w:r>
    </w:p>
    <w:p w14:paraId="66EFB750" w14:textId="77777777" w:rsidR="00B71684" w:rsidRDefault="00000000">
      <w:pPr>
        <w:pStyle w:val="DataIdentitas"/>
        <w:keepNext/>
      </w:pPr>
      <w:r>
        <w:t>Fakultas</w:t>
        <w:tab/>
        <w:t>:</w:t>
        <w:tab/>
        <w:t>Fakultas Teknik, Komputer, dan Desain</w:t>
      </w:r>
    </w:p>
    <w:p w14:paraId="15586CF4" w14:textId="77777777" w:rsidR="00B71684" w:rsidRDefault="00000000">
      <w:pPr>
        <w:pStyle w:val="DataIdentitas"/>
        <w:spacing w:after="240"/>
      </w:pPr>
      <w:r>
        <w:t>Perguruan Tinggi</w:t>
        <w:tab/>
        <w:t>:</w:t>
        <w:tab/>
        <w:t>Universitas Nusa Putra</w:t>
      </w:r>
    </w:p>
    <w:p w14:paraId="7C588DE6" w14:textId="77777777" w:rsidR="00B71684" w:rsidRDefault="00000000">
      <w:pPr>
        <w:keepNext/>
        <w:spacing w:line="252" w:lineRule="auto"/>
        <w:ind w:firstLine="720"/>
      </w:pPr>
      <w:r>
        <w:t xml:space="preserve">Menyatakan dengan sesungguhnya bahwa Laporan Akhir </w:t>
      </w:r>
      <w:r>
        <w:rPr>
          <w:i/>
          <w:iCs/>
        </w:rPr>
        <w:t>Capstone Project</w:t>
      </w:r>
      <w:r>
        <w:t xml:space="preserve"> yang berjudul:</w:t>
      </w:r>
    </w:p>
    <w:p w14:paraId="6C48B8C6" w14:textId="77777777" w:rsidR="00B71684" w:rsidRDefault="00000000">
      <w:pPr>
        <w:keepNext/>
        <w:spacing w:before="60" w:after="180" w:line="252" w:lineRule="auto"/>
        <w:jc w:val="center"/>
      </w:pPr>
      <w:r>
        <w:rPr>
          <w:b/>
        </w:rPr>
        <w:t xml:space="preserve">"RANCANG BANGUN SISTEM PRESENSI BIOMETRIK WAJAH CERDAS </w:t>
      </w:r>
      <w:r>
        <w:rPr>
          <w:b/>
          <w:i/>
          <w:iCs/>
        </w:rPr>
        <w:t>REAL-TIME</w:t>
      </w:r>
      <w:r>
        <w:rPr>
          <w:b/>
        </w:rPr>
        <w:t xml:space="preserve"> BERBASIS </w:t>
      </w:r>
      <w:r>
        <w:rPr>
          <w:b/>
          <w:i/>
          <w:iCs/>
        </w:rPr>
        <w:t>DEEP METRIC LEARNING</w:t>
      </w:r>
      <w:r>
        <w:rPr>
          <w:b/>
        </w:rPr>
        <w:t xml:space="preserve"> DAN MULTI-ALGORITMA </w:t>
      </w:r>
      <w:r>
        <w:rPr>
          <w:b/>
          <w:i/>
          <w:iCs/>
        </w:rPr>
        <w:t>COMPUTER VISION</w:t>
      </w:r>
      <w:r>
        <w:rPr>
          <w:b/>
        </w:rPr>
        <w:t xml:space="preserve"> DENGAN INTEGRASI WEB DAN </w:t>
      </w:r>
      <w:r>
        <w:rPr>
          <w:b/>
          <w:i/>
          <w:iCs/>
        </w:rPr>
        <w:t>ADAPTIVE AUDIO FEEDBACK</w:t>
      </w:r>
      <w:r>
        <w:rPr>
          <w:b/>
        </w:rPr>
        <w:t xml:space="preserve"> DI GLOBAL TRAINING AND TEST CENTER (GTTC) SUKABUMI"</w:t>
      </w:r>
    </w:p>
    <w:p w14:paraId="3CE56676" w14:textId="77777777" w:rsidR="00B71684" w:rsidRDefault="00000000">
      <w:pPr>
        <w:spacing w:line="252" w:lineRule="auto"/>
      </w:pPr>
      <w:r>
        <w:t>adalah benar-benar karya orisinal saya sendiri, disusun secara mandiri di bawah bimbingan Ketua Pembimbing dan Anggota Pembimbing yang telah ditunjuk, dan bukan merupakan jiplakan, plagiasi, atau saduran dari karya orang lain, baik sebagian maupun seluruhnya.</w:t>
      </w:r>
    </w:p>
    <w:p w14:paraId="47989150" w14:textId="77777777" w:rsidR="00B71684" w:rsidRDefault="00000000">
      <w:pPr>
        <w:spacing w:line="252" w:lineRule="auto"/>
        <w:ind w:firstLine="720"/>
      </w:pPr>
      <w:r>
        <w:t>Semua sumber pustaka, rujukan data, modul pustaka perangkat lunak pihak ketiga, serta kontribusi pihak mitra (Global Training and Test Center (GTTC) Sukabumi) yang digunakan dalam penelitian dan rekayasa proyek ini telah dikutip serta dicantumkan secara benar dan jelas sesuai kaidah etika penulisan karya ilmiah akademik yang berlaku.</w:t>
      </w:r>
    </w:p>
    <w:p w14:paraId="430B78BD" w14:textId="77777777" w:rsidR="00B71684" w:rsidRDefault="00000000">
      <w:pPr>
        <w:keepNext/>
        <w:keepLines/>
        <w:spacing w:line="252" w:lineRule="auto"/>
        <w:ind w:firstLine="720"/>
      </w:pPr>
      <w:r>
        <w:lastRenderedPageBreak/>
        <w:t xml:space="preserve">Apabila di kemudian hari terbukti atau dapat dibuktikan terdapat unsur penjiplakan, pemalsuan data, atau pelanggaran hak cipta dalam laporan ini, saya bersedia menerima sanksi akademik yang berat sesuai dengan ketentuan peraturan perundang-undangan dan tata tertib akademik yang berlaku di Universitas Nusa Putra, termasuk pembatalan kelulusan mata kuliah </w:t>
      </w:r>
      <w:r>
        <w:rPr>
          <w:i/>
          <w:iCs/>
        </w:rPr>
        <w:t>Capstone Project</w:t>
      </w:r>
      <w:r>
        <w:t>.</w:t>
      </w:r>
    </w:p>
    <w:p w14:paraId="2A23B9DC" w14:textId="77777777" w:rsidR="00B71684" w:rsidRDefault="00000000">
      <w:pPr>
        <w:keepNext/>
        <w:keepLines/>
        <w:spacing w:before="240" w:after="0" w:line="252" w:lineRule="auto"/>
        <w:ind w:left="4536"/>
        <w:jc w:val="left"/>
      </w:pPr>
      <w:r>
        <w:t>Sukabumi, 13 Oktober 2026</w:t>
      </w:r>
    </w:p>
    <w:p w14:paraId="379E0689" w14:textId="77777777" w:rsidR="00B71684" w:rsidRDefault="00000000">
      <w:pPr>
        <w:keepNext/>
        <w:keepLines/>
        <w:spacing w:after="0" w:line="252" w:lineRule="auto"/>
        <w:ind w:left="4536"/>
        <w:jc w:val="left"/>
      </w:pPr>
      <w:r>
        <w:t>Yang menyatakan,</w:t>
      </w:r>
    </w:p>
    <w:p w14:paraId="3B8F954F" w14:textId="74D8DEAE" w:rsidR="00B71684" w:rsidRDefault="00000000">
      <w:pPr>
        <w:keepNext/>
        <w:keepLines/>
        <w:spacing w:before="840" w:after="0" w:line="252" w:lineRule="auto"/>
        <w:ind w:left="4536"/>
        <w:jc w:val="left"/>
      </w:pPr>
      <w:r>
        <w:t>Asep Surahman Sulaeman</w:t>
      </w:r>
    </w:p>
    <w:p w14:paraId="0E5FC4CE" w14:textId="77777777" w:rsidR="00B71684" w:rsidRDefault="00000000">
      <w:pPr>
        <w:keepLines/>
        <w:spacing w:after="0" w:line="252" w:lineRule="auto"/>
        <w:ind w:left="4536"/>
        <w:jc w:val="left"/>
      </w:pPr>
      <w:r>
        <w:t>NIM: 20250130001</w:t>
      </w:r>
    </w:p>
    <w:p w14:paraId="0B0DC2CB" w14:textId="77777777" w:rsidR="00B71684" w:rsidRDefault="00000000">
      <w:pPr>
        <w:pStyle w:val="Heading1"/>
      </w:pPr>
      <w:bookmarkStart w:id="2" w:name="_Toc900003"/>
      <w:r>
        <w:lastRenderedPageBreak/>
        <w:t>KATA PENGANTAR</w:t>
      </w:r>
      <w:bookmarkEnd w:id="2"/>
    </w:p>
    <w:p w14:paraId="29F6A2D0" w14:textId="77777777" w:rsidR="00B71684" w:rsidRDefault="00000000">
      <w:pPr>
        <w:ind w:firstLine="720"/>
      </w:pPr>
      <w:r>
        <w:t xml:space="preserve">Puji dan syukur penulis panjatkan ke hadirat Allah SWT, Tuhan Yang Maha Esa, atas limpahan rahmat, taufik, dan hidayah-Nya, sehingga Laporan Akhir </w:t>
      </w:r>
      <w:r>
        <w:rPr>
          <w:i/>
          <w:iCs/>
        </w:rPr>
        <w:t>Capstone Project in Data Science</w:t>
      </w:r>
      <w:r>
        <w:t xml:space="preserve"> yang berjudul "FaceAttend GTTC: Rancang Bangun Sistem Presensi Biometrik Wajah Cerdas </w:t>
      </w:r>
      <w:r>
        <w:rPr>
          <w:i/>
          <w:iCs/>
        </w:rPr>
        <w:t>Real-Time</w:t>
      </w:r>
      <w:r>
        <w:t xml:space="preserve"> Berbasis </w:t>
      </w:r>
      <w:r>
        <w:rPr>
          <w:i/>
          <w:iCs/>
        </w:rPr>
        <w:t>Deep Metric Learning</w:t>
      </w:r>
      <w:r>
        <w:t xml:space="preserve"> dan Multi-Algoritma </w:t>
      </w:r>
      <w:r>
        <w:rPr>
          <w:i/>
          <w:iCs/>
        </w:rPr>
        <w:t>Computer Vision</w:t>
      </w:r>
      <w:r>
        <w:t xml:space="preserve"> dengan Integrasi Web dan </w:t>
      </w:r>
      <w:r>
        <w:rPr>
          <w:i/>
          <w:iCs/>
        </w:rPr>
        <w:t>Adaptive Audio Feedback</w:t>
      </w:r>
      <w:r>
        <w:t xml:space="preserve"> di Global Training and Test Center (GTTC) Sukabumi" ini dapat diselesaikan dengan baik dan tepat waktu.</w:t>
      </w:r>
    </w:p>
    <w:p w14:paraId="75D0E0D2" w14:textId="77777777" w:rsidR="00B71684" w:rsidRDefault="00000000">
      <w:pPr>
        <w:ind w:firstLine="720"/>
      </w:pPr>
      <w:r>
        <w:t xml:space="preserve">Laporan </w:t>
      </w:r>
      <w:r>
        <w:rPr>
          <w:i/>
          <w:iCs/>
        </w:rPr>
        <w:t>Capstone Project</w:t>
      </w:r>
      <w:r>
        <w:t xml:space="preserve"> ini disusun sebagai pemenuhan sebagian persyaratan akademik kelulusan pada Program Studi Magister Informatika Konsentrasi </w:t>
      </w:r>
      <w:r>
        <w:rPr>
          <w:i/>
          <w:iCs/>
        </w:rPr>
        <w:t>Data Science</w:t>
      </w:r>
      <w:r>
        <w:t>, Fakultas Teknik, Komputer, dan Desain Universitas Nusa Putra. Proyek ini memadukan riset komputasi terapan, perancangan perangkat lunak kelas produksi, dan pengujian empiris di lingkungan operasional nyata pada mitra institusional Global Training and Test Center (GTTC) Sukabumi.</w:t>
      </w:r>
    </w:p>
    <w:p w14:paraId="694DE1A1" w14:textId="77777777" w:rsidR="00B71684" w:rsidRDefault="00000000">
      <w:pPr>
        <w:keepNext/>
        <w:ind w:firstLine="720"/>
      </w:pPr>
      <w:r>
        <w:t xml:space="preserve">Dalam proses perencanaan, perancangan sistem, pengumpulan </w:t>
      </w:r>
      <w:r>
        <w:rPr>
          <w:i/>
          <w:iCs/>
        </w:rPr>
        <w:t>dataset</w:t>
      </w:r>
      <w:r>
        <w:t>, hingga penyusunan laporan ini, penulis telah mendapatkan banyak bimbingan, dorongan, arahan, dan dukungan dari berbagai pihak. Oleh karena itu, penulis ingin menyampaikan ucapan terima kasih yang tulus dan penghargaan setinggi-tingginya kepada:</w:t>
      </w:r>
    </w:p>
    <w:p w14:paraId="6BD5DBBD" w14:textId="77777777" w:rsidR="00B71684" w:rsidRDefault="00000000">
      <w:pPr>
        <w:pStyle w:val="DaftarNomor"/>
        <w:numPr>
          <w:ilvl w:val="0"/>
          <w:numId w:val="11"/>
        </w:numPr>
      </w:pPr>
      <w:r>
        <w:t>Dr. Kurniawan, S.T., M.Si., M.M., Rektor Universitas Nusa Putra, atas kepemimpinan akademik berstandar internasional yang senantiasa mengedepankan keunggulan lulusan.</w:t>
      </w:r>
    </w:p>
    <w:p w14:paraId="065BE457" w14:textId="77777777" w:rsidR="00B71684" w:rsidRDefault="00000000">
      <w:pPr>
        <w:pStyle w:val="DaftarNomor"/>
        <w:numPr>
          <w:ilvl w:val="0"/>
          <w:numId w:val="11"/>
        </w:numPr>
      </w:pPr>
      <w:r>
        <w:t xml:space="preserve">Assoc. Prof. Dr. Adhi Kusnadi, S.T., M.Si., Ketua Program Studi Magister Informatika Universitas Nusa Putra, atas arahan akademik dan motivasi riset terapan </w:t>
      </w:r>
      <w:r>
        <w:rPr>
          <w:i/>
          <w:iCs/>
        </w:rPr>
        <w:t>data science</w:t>
      </w:r>
      <w:r>
        <w:t>.</w:t>
      </w:r>
    </w:p>
    <w:p w14:paraId="0E5388B1" w14:textId="77777777" w:rsidR="00B71684" w:rsidRDefault="00000000">
      <w:pPr>
        <w:pStyle w:val="DaftarNomor"/>
        <w:numPr>
          <w:ilvl w:val="0"/>
          <w:numId w:val="11"/>
        </w:numPr>
      </w:pPr>
      <w:r>
        <w:t xml:space="preserve">Prof. Deden Witarsyah, S.T., M.Eng., Ph.D., selaku Ketua Pembimbing, atas bimbingan mendalam di bidang </w:t>
      </w:r>
      <w:r>
        <w:rPr>
          <w:i/>
          <w:iCs/>
        </w:rPr>
        <w:t>Computer Vision</w:t>
      </w:r>
      <w:r>
        <w:t>, tinjauan metodologi yang tajam, dan saran rekayasa sistem yang sangat berharga.</w:t>
      </w:r>
    </w:p>
    <w:p w14:paraId="35AFB2C9" w14:textId="77777777" w:rsidR="00B71684" w:rsidRDefault="00000000">
      <w:pPr>
        <w:pStyle w:val="DaftarNomor"/>
        <w:numPr>
          <w:ilvl w:val="0"/>
          <w:numId w:val="11"/>
        </w:numPr>
      </w:pPr>
      <w:r>
        <w:lastRenderedPageBreak/>
        <w:t xml:space="preserve">Assoc. Prof. Dr. Aswan Supriyadi Sunge, S.E., M.Kom., CDS., selaku Anggota Pembimbing, atas evaluasi kritis terhadap </w:t>
      </w:r>
      <w:r>
        <w:rPr>
          <w:i/>
          <w:iCs/>
        </w:rPr>
        <w:t>pipeline machine learning</w:t>
      </w:r>
      <w:r>
        <w:t>, penulisan akademik, serta wawasan pengujian biometrik.</w:t>
      </w:r>
    </w:p>
    <w:p w14:paraId="306AA39C" w14:textId="77777777" w:rsidR="00B71684" w:rsidRDefault="00000000">
      <w:pPr>
        <w:pStyle w:val="DaftarNomor"/>
        <w:numPr>
          <w:ilvl w:val="0"/>
          <w:numId w:val="11"/>
        </w:numPr>
      </w:pPr>
      <w:r>
        <w:t xml:space="preserve">Dinda Tasya Mahardika, S.Kom., selaku Pembimbing Mitra di Global Training and Test Center (GTTC) Sukabumi, serta Pimpinan, Kepala Seksi Pelatihan, Instruktur, serta seluruh Staf Global Training and Test Center (GTTC) Sukabumi, atas kolaborasi kemitraan yang luar biasa, izin implementasi di lobi gedung diklat, dan kesediaan 74 partisipan dalam akuisisi </w:t>
      </w:r>
      <w:r>
        <w:rPr>
          <w:i/>
          <w:iCs/>
        </w:rPr>
        <w:t>dataset</w:t>
      </w:r>
      <w:r>
        <w:t>.</w:t>
      </w:r>
    </w:p>
    <w:p w14:paraId="0613624E" w14:textId="77777777" w:rsidR="00B71684" w:rsidRDefault="00000000">
      <w:pPr>
        <w:pStyle w:val="DaftarNomor"/>
        <w:numPr>
          <w:ilvl w:val="0"/>
          <w:numId w:val="11"/>
        </w:numPr>
      </w:pPr>
      <w:r>
        <w:t>Seluruh Dosen Pengajar Program Pascasarjana Magister Informatika Universitas Nusa Putra, yang telah memberikan bekal ilmu pengetahuan yang berharga.</w:t>
      </w:r>
    </w:p>
    <w:p w14:paraId="30AEFA84" w14:textId="77777777" w:rsidR="00B71684" w:rsidRDefault="00000000">
      <w:pPr>
        <w:pStyle w:val="DaftarNomor"/>
        <w:numPr>
          <w:ilvl w:val="0"/>
          <w:numId w:val="11"/>
        </w:numPr>
      </w:pPr>
      <w:r>
        <w:t>Orang tua, keluarga tercinta, serta rekan-rekan mahasiswa S2 Magister Informatika Angkatan 2025 yang senantiasa memberikan doa dan dukungan moral.</w:t>
      </w:r>
    </w:p>
    <w:p w14:paraId="43CD6BED" w14:textId="77777777" w:rsidR="00B71684" w:rsidRDefault="00000000">
      <w:pPr>
        <w:ind w:firstLine="720"/>
      </w:pPr>
      <w:r>
        <w:t xml:space="preserve">Penulis menyadari bahwa naskah laporan dan artefak sistem ini masih memiliki ruang untuk penyempurnaan. Oleh karena itu, kritik dan saran yang konstruktif sangat diharapkan. Semoga laporan ini dapat memberikan manfaat nyata bagi mitra GTTC Sukabumi serta memajukan implementasi </w:t>
      </w:r>
      <w:r>
        <w:rPr>
          <w:i/>
          <w:iCs/>
        </w:rPr>
        <w:t>Computer Vision</w:t>
      </w:r>
      <w:r>
        <w:t xml:space="preserve"> terapan di Indonesia.</w:t>
      </w:r>
    </w:p>
    <w:p w14:paraId="3AB231FF" w14:textId="77777777" w:rsidR="00B71684" w:rsidRDefault="00000000">
      <w:pPr>
        <w:keepNext/>
        <w:keepLines/>
        <w:spacing w:before="240" w:after="0" w:line="276" w:lineRule="auto"/>
        <w:ind w:left="4536"/>
        <w:jc w:val="left"/>
      </w:pPr>
      <w:r>
        <w:t>Sukabumi, 13 Oktober 2026</w:t>
      </w:r>
    </w:p>
    <w:p w14:paraId="5DDA76B7" w14:textId="77777777" w:rsidR="00DF115C" w:rsidRDefault="00DF115C">
      <w:pPr>
        <w:keepLines/>
        <w:spacing w:before="360" w:after="0" w:line="276" w:lineRule="auto"/>
        <w:ind w:left="4536"/>
        <w:jc w:val="left"/>
      </w:pPr>
    </w:p>
    <w:p w14:paraId="45AB3146" w14:textId="2D743322" w:rsidR="00B71684" w:rsidRDefault="00000000">
      <w:pPr>
        <w:keepLines/>
        <w:spacing w:before="360" w:after="0" w:line="276" w:lineRule="auto"/>
        <w:ind w:left="4536"/>
        <w:jc w:val="left"/>
      </w:pPr>
      <w:r>
        <w:t>Asep Surahman Sulaeman</w:t>
      </w:r>
    </w:p>
    <w:p w14:paraId="538E2EAF" w14:textId="77777777" w:rsidR="00B71684" w:rsidRDefault="00000000">
      <w:pPr>
        <w:pStyle w:val="Heading1"/>
      </w:pPr>
      <w:bookmarkStart w:id="3" w:name="_Toc900004"/>
      <w:r>
        <w:lastRenderedPageBreak/>
        <w:t>RINGKASAN EKSEKUTIF</w:t>
      </w:r>
      <w:bookmarkEnd w:id="3"/>
    </w:p>
    <w:p w14:paraId="10A1CAC4" w14:textId="77777777" w:rsidR="00B71684" w:rsidRDefault="00000000">
      <w:pPr>
        <w:ind w:firstLine="720"/>
      </w:pPr>
      <w:r>
        <w:t xml:space="preserve">Global Training and Test Center (GTTC) Sukabumi mengelola lebih dari 19.395 peserta pelatihan vokasi dan kejuruan per tahun. Alur presensi konvensional (tanda tangan kertas dan barcode fisik) menimbulkan </w:t>
      </w:r>
      <w:r>
        <w:rPr>
          <w:i/>
          <w:iCs/>
        </w:rPr>
        <w:t>bottleneck</w:t>
      </w:r>
      <w:r>
        <w:t xml:space="preserve"> antrean parah pada jam kedatangan masuk kelas (07.30 - 08.00 WIB), membutuhkan waktu 45 detik per orang, rawan pemalsuan kehadiran (titip absen / </w:t>
      </w:r>
      <w:r>
        <w:rPr>
          <w:i/>
          <w:iCs/>
        </w:rPr>
        <w:t>buddy punching</w:t>
      </w:r>
      <w:r>
        <w:t xml:space="preserve">), serta memakan waktu rekapitulasi staf administrasi hingga 3 jam per hari. Sementara itu, adopsi </w:t>
      </w:r>
      <w:r>
        <w:rPr>
          <w:i/>
          <w:iCs/>
        </w:rPr>
        <w:t>server</w:t>
      </w:r>
      <w:r>
        <w:t xml:space="preserve"> GPU berbiaya tinggi tidak memungkinkan karena keterbatasan anggaran </w:t>
      </w:r>
      <w:r>
        <w:rPr>
          <w:i/>
          <w:iCs/>
        </w:rPr>
        <w:t>hardware</w:t>
      </w:r>
      <w:r>
        <w:t xml:space="preserve"> institusional yang berbasis CPU standar.</w:t>
      </w:r>
    </w:p>
    <w:p w14:paraId="29EC76DA" w14:textId="77777777" w:rsidR="00B71684" w:rsidRDefault="00000000">
      <w:pPr>
        <w:ind w:firstLine="720"/>
      </w:pPr>
      <w:r>
        <w:t xml:space="preserve">Proyek </w:t>
      </w:r>
      <w:r>
        <w:rPr>
          <w:i/>
          <w:iCs/>
        </w:rPr>
        <w:t>Capstone in Data Science</w:t>
      </w:r>
      <w:r>
        <w:t xml:space="preserve"> ini merancang dan membangun artefak sistem presensi biometrik wajah </w:t>
      </w:r>
      <w:r>
        <w:rPr>
          <w:i/>
          <w:iCs/>
        </w:rPr>
        <w:t>real-time</w:t>
      </w:r>
      <w:r>
        <w:t xml:space="preserve"> siap pakai (</w:t>
      </w:r>
      <w:r>
        <w:rPr>
          <w:i/>
          <w:iCs/>
        </w:rPr>
        <w:t>production-grade web application</w:t>
      </w:r>
      <w:r>
        <w:t xml:space="preserve">) berbasis arsitektur 4-lapisan: </w:t>
      </w:r>
      <w:r>
        <w:rPr>
          <w:i/>
          <w:iCs/>
        </w:rPr>
        <w:t>Presentation Layer</w:t>
      </w:r>
      <w:r>
        <w:t xml:space="preserve"> (</w:t>
      </w:r>
      <w:r>
        <w:rPr>
          <w:i/>
          <w:iCs/>
        </w:rPr>
        <w:t>Web Client</w:t>
      </w:r>
      <w:r>
        <w:t xml:space="preserve"> HD 720p dengan notifikasi suara </w:t>
      </w:r>
      <w:r>
        <w:rPr>
          <w:i/>
          <w:iCs/>
        </w:rPr>
        <w:t>Text-to-Speech</w:t>
      </w:r>
      <w:r>
        <w:t xml:space="preserve">), </w:t>
      </w:r>
      <w:r>
        <w:rPr>
          <w:i/>
          <w:iCs/>
        </w:rPr>
        <w:t>Application Controller</w:t>
      </w:r>
      <w:r>
        <w:t xml:space="preserve"> (Flask 3.0, </w:t>
      </w:r>
      <w:r>
        <w:rPr>
          <w:i/>
          <w:iCs/>
        </w:rPr>
        <w:t>Session Security</w:t>
      </w:r>
      <w:r>
        <w:t xml:space="preserve">, dan Google OAuth2), </w:t>
      </w:r>
      <w:r>
        <w:rPr>
          <w:i/>
          <w:iCs/>
        </w:rPr>
        <w:t>Computer Vision Engine</w:t>
      </w:r>
      <w:r>
        <w:t xml:space="preserve"> (</w:t>
      </w:r>
      <w:r>
        <w:rPr>
          <w:i/>
          <w:iCs/>
        </w:rPr>
        <w:t>Pipeline</w:t>
      </w:r>
      <w:r>
        <w:t xml:space="preserve"> YCrCb + CLAHE adaptif + Gaussian Filter, serta pemodelan multi-algoritma HOG, CNN ResNet-34, dan LBP), serta </w:t>
      </w:r>
      <w:r>
        <w:rPr>
          <w:i/>
          <w:iCs/>
        </w:rPr>
        <w:t>Persistence Storage Layer</w:t>
      </w:r>
      <w:r>
        <w:t xml:space="preserve"> (basis data relasional SQLite attendance.db 7 tabel dan basis data vektor face_db.json).</w:t>
      </w:r>
    </w:p>
    <w:p w14:paraId="6F986521" w14:textId="77777777" w:rsidR="00B71684" w:rsidRDefault="00000000">
      <w:pPr>
        <w:ind w:firstLine="720"/>
      </w:pPr>
      <w:r>
        <w:t xml:space="preserve">Sistem diuji menggunakan </w:t>
      </w:r>
      <w:r>
        <w:rPr>
          <w:i/>
          <w:iCs/>
        </w:rPr>
        <w:t>dataset</w:t>
      </w:r>
      <w:r>
        <w:t xml:space="preserve"> produksi riil 27.986 citra dari 74 partisipan multi-etnis GTTC dengan protokol registrasi 5 sudut. Hasil pengujian fungsionalitas (</w:t>
      </w:r>
      <w:r>
        <w:rPr>
          <w:i/>
          <w:iCs/>
        </w:rPr>
        <w:t>Black-Box Testing</w:t>
      </w:r>
      <w:r>
        <w:t xml:space="preserve"> pada 10 </w:t>
      </w:r>
      <w:r>
        <w:rPr>
          <w:i/>
          <w:iCs/>
        </w:rPr>
        <w:t>test case</w:t>
      </w:r>
      <w:r>
        <w:t>) mencatat tingkat kelulusan 100% (</w:t>
      </w:r>
      <w:r>
        <w:rPr>
          <w:i/>
          <w:iCs/>
        </w:rPr>
        <w:t>PASS</w:t>
      </w:r>
      <w:r>
        <w:t xml:space="preserve">). Pada evaluasi mesin AI, CNN ResNet-34 membukukan akurasi tertinggi 98.2% ± 0.8% (FAR 0.4%, FRR 2.0%) dengan latensi 782 ms; HOG menawarkan </w:t>
      </w:r>
      <w:r>
        <w:rPr>
          <w:i/>
          <w:iCs/>
        </w:rPr>
        <w:t>sweet spot</w:t>
      </w:r>
      <w:r>
        <w:t xml:space="preserve"> operasional terbaik untuk PC kantor Core i5 dengan akurasi 94.5% ± 1.2% (FAR 1.8%, FRR 5.5%), latensi cepat 245 ms (</w:t>
      </w:r>
      <w:r>
        <w:rPr>
          <w:i/>
          <w:iCs/>
        </w:rPr>
        <w:t>throughput</w:t>
      </w:r>
      <w:r>
        <w:t xml:space="preserve"> 4.1 FPS), dan memori 128 MB; sementara LBP paling efisien untuk perangkat mini IoT (latensi 156 ms, memori 96 MB, degradasi pencahayaan redup terendah 3.7%).</w:t>
      </w:r>
    </w:p>
    <w:p w14:paraId="446C9E52" w14:textId="77777777" w:rsidR="00B71684" w:rsidRDefault="00000000">
      <w:pPr>
        <w:ind w:firstLine="720"/>
      </w:pPr>
      <w:r>
        <w:lastRenderedPageBreak/>
        <w:t xml:space="preserve">Implementasi sistem di GTTC Sukabumi memangkas durasi verifikasi dari 45 detik menjadi 1.8 detik per orang (efisiensi waktu 96%), mengeliminasi potensi joki presensi secara total, menghemat anggaran pengadaan </w:t>
      </w:r>
      <w:r>
        <w:rPr>
          <w:i/>
          <w:iCs/>
        </w:rPr>
        <w:t>server</w:t>
      </w:r>
      <w:r>
        <w:t xml:space="preserve"> GPU hingga puluhan juta rupiah, serta menyediakan ekspor rekapitulasi kehadiran instan ke format Excel/CSV. Proyek ini menghasilkan luaran aplikasi web lengkap, </w:t>
      </w:r>
      <w:r>
        <w:rPr>
          <w:i/>
          <w:iCs/>
        </w:rPr>
        <w:t>repository</w:t>
      </w:r>
      <w:r>
        <w:t xml:space="preserve"> kode program, panduan instalasi (</w:t>
      </w:r>
      <w:r>
        <w:rPr>
          <w:i/>
          <w:iCs/>
        </w:rPr>
        <w:t>deployment</w:t>
      </w:r>
      <w:r>
        <w:t xml:space="preserve"> guide), SOP operasional, serta Kerangka Kerja Pemilihan Algoritma Trikotomi.</w:t>
      </w:r>
    </w:p>
    <w:p w14:paraId="16028908" w14:textId="77777777" w:rsidR="00B71684" w:rsidRDefault="00000000">
      <w:r>
        <w:rPr>
          <w:b/>
          <w:i/>
        </w:rPr>
        <w:t>Kata Kunci: Capstone Design, Rancang Bangun Sistem, Face Recognition, Computer Vision, Flask Web, CLAHE, Audio Feedback, GTTC Sukabumi, Efisiensi Presensi.</w:t>
      </w:r>
    </w:p>
    <w:p w14:paraId="7A4FB831" w14:textId="77777777" w:rsidR="00B71684" w:rsidRDefault="00000000">
      <w:pPr>
        <w:pStyle w:val="Heading1"/>
      </w:pPr>
      <w:bookmarkStart w:id="4" w:name="_Toc900005"/>
      <w:r>
        <w:rPr>
          <w:i/>
          <w:iCs/>
        </w:rPr>
        <w:lastRenderedPageBreak/>
        <w:t>EXECUTIVE SUMMARY</w:t>
      </w:r>
      <w:bookmarkEnd w:id="4"/>
    </w:p>
    <w:p w14:paraId="5F5A2A28" w14:textId="77777777" w:rsidR="00B71684" w:rsidRDefault="00000000">
      <w:pPr>
        <w:ind w:firstLine="720"/>
      </w:pPr>
      <w:r>
        <w:rPr>
          <w:i/>
          <w:lang w:val="en-US"/>
        </w:rPr>
        <w:t>Automated facial recognition biometric attendance systems have emerged as a critical imperative for large-scale public vocational training institutes to resolve the systemic vulnerabilities of manual and fingerprint logging, including peak-hour lobby congestion, fraudulent buddy punching, and contact transmission. Nevertheless, real-world deployment across public institutions in Indonesia frequently encounters a severe trade-off between recognition precision, computational latency, and constrained IT infrastructure relying predominantly on commodity CPU-only processors without dedicated GPUs.</w:t>
      </w:r>
    </w:p>
    <w:p w14:paraId="21103233" w14:textId="77777777" w:rsidR="00B71684" w:rsidRDefault="00000000">
      <w:pPr>
        <w:ind w:firstLine="720"/>
      </w:pPr>
      <w:r>
        <w:rPr>
          <w:i/>
          <w:lang w:val="en-US"/>
        </w:rPr>
        <w:t>This Data Science Capstone Project designs, implements, and benchmarks a full-scale, production-ready biometric attendance software system for institutional partner Global Training and Test Center (GTTC) Sukabumi, catering to 19,395 annual trainees across 51 vocational programs. The technical deliverable comprises a responsive web platform developed with Python Flask 3.x, SQLite 3 (attendance.db), OpenCV (cv2_compat), automated Text-to-Speech audio feedback (audio_system.py), GPS campus geofencing, and Google OAuth 2.0 Single Sign-On (SSO).</w:t>
      </w:r>
    </w:p>
    <w:p w14:paraId="05629710" w14:textId="77777777" w:rsidR="00B71684" w:rsidRDefault="00000000">
      <w:pPr>
        <w:ind w:firstLine="720"/>
      </w:pPr>
      <w:r>
        <w:rPr>
          <w:i/>
          <w:lang w:val="en-US"/>
        </w:rPr>
        <w:t>To scientifically substantiate algorithmic deployment choices, this study provides the first comprehensive benchmarking across three facial recognition paradigms in Indonesia: (1) Histogram of Oriented Gradients (HOG) handcrafted gradient descriptors, (2) Deep Metric Learning Convolutional Neural Network (CNN) ResNet-34 128-dimensional embeddings, and (3) Local Binary Patterns (LBP) invariant micro-texture descriptors. Rigorous evaluation was conducted on a proprietary production dataset collected at GTTC Sukabumi, comprising 27,986 verified images from 74 multi-ethnic participants (Sundanese, Javanese, Betawi, Batak). An adaptive preprocessing pipeline combining YCrCb luminance-channel CLAHE and Gaussian filtering stabilized recognition performance under five harsh operational conditions: Normal (C1), Low-Light &lt;50 lux (C2), Dynamic Facial Expressions (C3), Pose Rotation ±15° (C4), and Eyeglass Occlusions (C5).</w:t>
      </w:r>
    </w:p>
    <w:p w14:paraId="3249EDB2" w14:textId="77777777" w:rsidR="00B71684" w:rsidRDefault="00000000">
      <w:pPr>
        <w:ind w:firstLine="720"/>
      </w:pPr>
      <w:r>
        <w:rPr>
          <w:i/>
          <w:lang w:val="en-US"/>
        </w:rPr>
        <w:lastRenderedPageBreak/>
        <w:t>Experimental findings show CNN ResNet-34 achieved superior accuracy of 98.2% ± 0.8% (F1=0.982, FAR=0.4%, FRR=2.0%) with 782 ± 47 ms latency and 512 MB RAM footprint on commodity Intel Core i5 CPU-only hardware. HOG provided the optimal operational sweet spot for peak traffic flows with 94.5% ± 1.2% accuracy (F1=0.944, FAR=1.8%, FRR=5.5%), rapid 245 ± 19 ms latency, and 128 MB RAM. LBP delivered unmatched throughput (156 ± 12 ms latency, 6.4 FPS, 96 MB RAM) and lowest low-light degradation (3.7%) with 91.3% ± 1.5% overall accuracy. Paired t-tests and McNemar tests validated statistical significance across all metrics (p &lt; 0.0001). Longitudinal aging evaluation indicated CNN degraded by only 2.1% over 6 months, whereas HOG and LBP necessitate re-enrollment every quarter.</w:t>
      </w:r>
    </w:p>
    <w:p w14:paraId="593097EF" w14:textId="77777777" w:rsidR="00B71684" w:rsidRDefault="00000000">
      <w:pPr>
        <w:ind w:firstLine="720"/>
      </w:pPr>
      <w:r>
        <w:rPr>
          <w:i/>
          <w:lang w:val="en-US"/>
        </w:rPr>
        <w:t>Key project deliverables encompass: (1) Production-grade web attendance application with complete 10-module UI screenshots, (2) Trichotomy Algorithmic Decision Framework, (3) Financial ROI feasibility demonstrating 78.4% hardware cost savings for GTTC Sukabumi, and (4) Intellectual Property Software Copyright Application (HKI DJKI Indonesia) fulfilling the intellectual property output requirement of the Capstone Project guidelines.</w:t>
      </w:r>
    </w:p>
    <w:p w14:paraId="38419699" w14:textId="77777777" w:rsidR="00B71684" w:rsidRDefault="00000000">
      <w:pPr>
        <w:pStyle w:val="Heading1"/>
      </w:pPr>
      <w:bookmarkStart w:id="5" w:name="_Toc900006"/>
      <w:r>
        <w:lastRenderedPageBreak/>
        <w:t>DAFTAR ISI</w:t>
      </w:r>
      <w:bookmarkEnd w:id="5"/>
    </w:p>
    <w:p w14:paraId="473B3F34" w14:textId="77777777" w:rsidR="00B71684" w:rsidRPr="00093616" w:rsidRDefault="00000000">
      <w:pPr>
        <w:pStyle w:val="TOC1"/>
        <w:rPr>
          <w:noProof/>
          <w:sz w:val="24"/>
          <w:szCs w:val="24"/>
        </w:rPr>
      </w:pPr>
      <w:r>
        <w:fldChar w:fldCharType="begin"/>
        <w:instrText xml:space="preserve"> TOC \o "1-3" \h \z \u </w:instrText>
        <w:fldChar w:fldCharType="separate"/>
      </w:r>
      <w:hyperlink w:anchor="_Toc900001" w:history="1">
        <w:r>
          <w:rPr>
            <w:noProof/>
            <w:sz w:val="24"/>
            <w:szCs w:val="24"/>
          </w:rPr>
          <w:t>LEMBAR PENGESAHAN</w:t>
          <w:tab/>
          <w:fldChar w:fldCharType="begin"/>
          <w:instrText xml:space="preserve"> PAGEREF _Toc900001 \h </w:instrText>
          <w:fldChar w:fldCharType="separate"/>
          <w:t>ii</w:t>
          <w:fldChar w:fldCharType="end"/>
        </w:r>
      </w:hyperlink>
    </w:p>
    <w:p w14:paraId="46F47CA4" w14:textId="77777777" w:rsidR="00B71684" w:rsidRPr="00093616" w:rsidRDefault="00B71684">
      <w:pPr>
        <w:pStyle w:val="TOC1"/>
        <w:rPr>
          <w:noProof/>
          <w:sz w:val="24"/>
          <w:szCs w:val="24"/>
        </w:rPr>
      </w:pPr>
      <w:hyperlink w:anchor="_Toc900002" w:history="1">
        <w:r>
          <w:rPr>
            <w:noProof/>
            <w:sz w:val="24"/>
            <w:szCs w:val="24"/>
          </w:rPr>
          <w:t>LEMBAR PERNYATAAN ORISINALITAS</w:t>
          <w:tab/>
          <w:fldChar w:fldCharType="begin"/>
          <w:instrText xml:space="preserve"> PAGEREF _Toc900002 \h </w:instrText>
          <w:fldChar w:fldCharType="separate"/>
          <w:t>iii</w:t>
          <w:fldChar w:fldCharType="end"/>
        </w:r>
      </w:hyperlink>
    </w:p>
    <w:p w14:paraId="2C5E75BF" w14:textId="77777777" w:rsidR="00B71684" w:rsidRPr="00093616" w:rsidRDefault="00B71684">
      <w:pPr>
        <w:pStyle w:val="TOC1"/>
        <w:rPr>
          <w:noProof/>
          <w:sz w:val="24"/>
          <w:szCs w:val="24"/>
        </w:rPr>
      </w:pPr>
      <w:hyperlink w:anchor="_Toc900003" w:history="1">
        <w:r>
          <w:rPr>
            <w:noProof/>
            <w:sz w:val="24"/>
            <w:szCs w:val="24"/>
          </w:rPr>
          <w:t>KATA PENGANTAR</w:t>
          <w:tab/>
          <w:fldChar w:fldCharType="begin"/>
          <w:instrText xml:space="preserve"> PAGEREF _Toc900003 \h </w:instrText>
          <w:fldChar w:fldCharType="separate"/>
          <w:t>iv</w:t>
          <w:fldChar w:fldCharType="end"/>
        </w:r>
      </w:hyperlink>
    </w:p>
    <w:p w14:paraId="3ED7F5E1" w14:textId="77777777" w:rsidR="00B71684" w:rsidRPr="00093616" w:rsidRDefault="00B71684">
      <w:pPr>
        <w:pStyle w:val="TOC1"/>
        <w:rPr>
          <w:noProof/>
          <w:sz w:val="24"/>
          <w:szCs w:val="24"/>
        </w:rPr>
      </w:pPr>
      <w:hyperlink w:anchor="_Toc900004" w:history="1">
        <w:r>
          <w:rPr>
            <w:noProof/>
            <w:sz w:val="24"/>
            <w:szCs w:val="24"/>
          </w:rPr>
          <w:t>RINGKASAN EKSEKUTIF</w:t>
          <w:tab/>
          <w:fldChar w:fldCharType="begin"/>
          <w:instrText xml:space="preserve"> PAGEREF _Toc900004 \h </w:instrText>
          <w:fldChar w:fldCharType="separate"/>
          <w:t>vi</w:t>
          <w:fldChar w:fldCharType="end"/>
        </w:r>
      </w:hyperlink>
    </w:p>
    <w:p w14:paraId="7E009C3D" w14:textId="77777777" w:rsidR="00B71684" w:rsidRPr="00093616" w:rsidRDefault="00B71684">
      <w:pPr>
        <w:pStyle w:val="TOC1"/>
        <w:rPr>
          <w:noProof/>
          <w:sz w:val="24"/>
          <w:szCs w:val="24"/>
        </w:rPr>
      </w:pPr>
      <w:hyperlink w:anchor="_Toc900005" w:history="1">
        <w:r>
          <w:rPr>
            <w:i/>
            <w:iCs/>
            <w:noProof/>
            <w:sz w:val="24"/>
            <w:szCs w:val="24"/>
          </w:rPr>
          <w:t>EXECUTIVE SUMMARY</w:t>
        </w:r>
        <w:r>
          <w:rPr>
            <w:noProof/>
            <w:sz w:val="24"/>
            <w:szCs w:val="24"/>
          </w:rPr>
          <w:tab/>
          <w:fldChar w:fldCharType="begin"/>
          <w:instrText xml:space="preserve"> PAGEREF _Toc900005 \h </w:instrText>
          <w:fldChar w:fldCharType="separate"/>
          <w:t>viii</w:t>
          <w:fldChar w:fldCharType="end"/>
        </w:r>
      </w:hyperlink>
    </w:p>
    <w:p w14:paraId="7876D8C0" w14:textId="77777777" w:rsidR="00B71684" w:rsidRPr="00093616" w:rsidRDefault="00B71684">
      <w:pPr>
        <w:pStyle w:val="TOC1"/>
        <w:rPr>
          <w:noProof/>
          <w:sz w:val="24"/>
          <w:szCs w:val="24"/>
        </w:rPr>
      </w:pPr>
      <w:hyperlink w:anchor="_Toc900006" w:history="1">
        <w:r>
          <w:rPr>
            <w:noProof/>
            <w:sz w:val="24"/>
            <w:szCs w:val="24"/>
          </w:rPr>
          <w:t>DAFTAR ISI</w:t>
          <w:tab/>
          <w:fldChar w:fldCharType="begin"/>
          <w:instrText xml:space="preserve"> PAGEREF _Toc900006 \h </w:instrText>
          <w:fldChar w:fldCharType="separate"/>
          <w:t>x</w:t>
          <w:fldChar w:fldCharType="end"/>
        </w:r>
      </w:hyperlink>
    </w:p>
    <w:p w14:paraId="0266430D" w14:textId="77777777" w:rsidR="00B71684" w:rsidRPr="00093616" w:rsidRDefault="00B71684">
      <w:pPr>
        <w:pStyle w:val="TOC1"/>
        <w:rPr>
          <w:noProof/>
          <w:sz w:val="24"/>
          <w:szCs w:val="24"/>
        </w:rPr>
      </w:pPr>
      <w:hyperlink w:anchor="_Toc900007" w:history="1">
        <w:r>
          <w:rPr>
            <w:noProof/>
            <w:sz w:val="24"/>
            <w:szCs w:val="24"/>
          </w:rPr>
          <w:t>DAFTAR TABEL</w:t>
          <w:tab/>
          <w:fldChar w:fldCharType="begin"/>
          <w:instrText xml:space="preserve"> PAGEREF _Toc900007 \h </w:instrText>
          <w:fldChar w:fldCharType="separate"/>
          <w:t>xii</w:t>
          <w:fldChar w:fldCharType="end"/>
        </w:r>
      </w:hyperlink>
    </w:p>
    <w:p w14:paraId="28270298" w14:textId="77777777" w:rsidR="00B71684" w:rsidRPr="00093616" w:rsidRDefault="00B71684">
      <w:pPr>
        <w:pStyle w:val="TOC1"/>
        <w:rPr>
          <w:noProof/>
          <w:sz w:val="24"/>
          <w:szCs w:val="24"/>
        </w:rPr>
      </w:pPr>
      <w:hyperlink w:anchor="_Toc900008" w:history="1">
        <w:r>
          <w:rPr>
            <w:noProof/>
            <w:sz w:val="24"/>
            <w:szCs w:val="24"/>
          </w:rPr>
          <w:t>DAFTAR GAMBAR</w:t>
          <w:tab/>
          <w:fldChar w:fldCharType="begin"/>
          <w:instrText xml:space="preserve"> PAGEREF _Toc900008 \h </w:instrText>
          <w:fldChar w:fldCharType="separate"/>
          <w:t>xiii</w:t>
          <w:fldChar w:fldCharType="end"/>
        </w:r>
      </w:hyperlink>
    </w:p>
    <w:p w14:paraId="7B9B55E3" w14:textId="77777777" w:rsidR="00B71684" w:rsidRPr="00093616" w:rsidRDefault="00B71684">
      <w:pPr>
        <w:pStyle w:val="TOC1"/>
        <w:rPr>
          <w:noProof/>
          <w:sz w:val="24"/>
          <w:szCs w:val="24"/>
        </w:rPr>
      </w:pPr>
      <w:hyperlink w:anchor="_Toc900009" w:history="1">
        <w:r>
          <w:rPr>
            <w:noProof/>
            <w:sz w:val="24"/>
            <w:szCs w:val="24"/>
          </w:rPr>
          <w:t>BAB I PENDAHULUAN</w:t>
          <w:tab/>
          <w:fldChar w:fldCharType="begin"/>
          <w:instrText xml:space="preserve"> PAGEREF _Toc900009 \h </w:instrText>
          <w:fldChar w:fldCharType="separate"/>
          <w:t>1</w:t>
          <w:fldChar w:fldCharType="end"/>
        </w:r>
      </w:hyperlink>
    </w:p>
    <w:p w14:paraId="113AE00D" w14:textId="77777777" w:rsidR="00B71684" w:rsidRPr="00093616" w:rsidRDefault="00B71684">
      <w:pPr>
        <w:pStyle w:val="TOC2"/>
        <w:rPr>
          <w:noProof/>
          <w:sz w:val="24"/>
          <w:szCs w:val="24"/>
        </w:rPr>
      </w:pPr>
      <w:hyperlink w:anchor="_Toc900010" w:history="1">
        <w:r>
          <w:rPr>
            <w:noProof/>
            <w:sz w:val="24"/>
            <w:szCs w:val="24"/>
          </w:rPr>
          <w:t>1.1 Latar Belakang Proyek dan Urgensi Operasional GTTC</w:t>
          <w:tab/>
          <w:fldChar w:fldCharType="begin"/>
          <w:instrText xml:space="preserve"> PAGEREF _Toc900010 \h </w:instrText>
          <w:fldChar w:fldCharType="separate"/>
          <w:t>1</w:t>
          <w:fldChar w:fldCharType="end"/>
        </w:r>
      </w:hyperlink>
    </w:p>
    <w:p w14:paraId="1AB20C7F" w14:textId="77777777" w:rsidR="00B71684" w:rsidRPr="00093616" w:rsidRDefault="00B71684">
      <w:pPr>
        <w:pStyle w:val="TOC2"/>
        <w:rPr>
          <w:noProof/>
          <w:sz w:val="24"/>
          <w:szCs w:val="24"/>
        </w:rPr>
      </w:pPr>
      <w:hyperlink w:anchor="_Toc900011" w:history="1">
        <w:r>
          <w:rPr>
            <w:noProof/>
            <w:sz w:val="24"/>
            <w:szCs w:val="24"/>
          </w:rPr>
          <w:t>1.2 Identifikasi Masalah dan Kebutuhan Solusi Rekayasa</w:t>
          <w:tab/>
          <w:fldChar w:fldCharType="begin"/>
          <w:instrText xml:space="preserve"> PAGEREF _Toc900011 \h </w:instrText>
          <w:fldChar w:fldCharType="separate"/>
          <w:t>2</w:t>
          <w:fldChar w:fldCharType="end"/>
        </w:r>
      </w:hyperlink>
    </w:p>
    <w:p w14:paraId="3B961956" w14:textId="77777777" w:rsidR="00B71684" w:rsidRPr="00093616" w:rsidRDefault="00B71684">
      <w:pPr>
        <w:pStyle w:val="TOC2"/>
        <w:rPr>
          <w:noProof/>
          <w:sz w:val="24"/>
          <w:szCs w:val="24"/>
        </w:rPr>
      </w:pPr>
      <w:hyperlink w:anchor="_Toc900012" w:history="1">
        <w:r>
          <w:rPr>
            <w:noProof/>
            <w:sz w:val="24"/>
            <w:szCs w:val="24"/>
          </w:rPr>
          <w:t>1.3 Tujuan Proyek Rancang Bangun Sistem</w:t>
          <w:tab/>
          <w:fldChar w:fldCharType="begin"/>
          <w:instrText xml:space="preserve"> PAGEREF _Toc900012 \h </w:instrText>
          <w:fldChar w:fldCharType="separate"/>
          <w:t>3</w:t>
          <w:fldChar w:fldCharType="end"/>
        </w:r>
      </w:hyperlink>
    </w:p>
    <w:p w14:paraId="0856D0BC" w14:textId="77777777" w:rsidR="00B71684" w:rsidRPr="00093616" w:rsidRDefault="00B71684">
      <w:pPr>
        <w:pStyle w:val="TOC2"/>
        <w:rPr>
          <w:noProof/>
          <w:sz w:val="24"/>
          <w:szCs w:val="24"/>
        </w:rPr>
      </w:pPr>
      <w:hyperlink w:anchor="_Toc900013" w:history="1">
        <w:r>
          <w:rPr>
            <w:noProof/>
            <w:sz w:val="24"/>
            <w:szCs w:val="24"/>
          </w:rPr>
          <w:t>1.4 Manfaat Proyek bagi Institusi, Akademik, dan Peserta</w:t>
          <w:tab/>
          <w:fldChar w:fldCharType="begin"/>
          <w:instrText xml:space="preserve"> PAGEREF _Toc900013 \h </w:instrText>
          <w:fldChar w:fldCharType="separate"/>
          <w:t>4</w:t>
          <w:fldChar w:fldCharType="end"/>
        </w:r>
      </w:hyperlink>
    </w:p>
    <w:p w14:paraId="059283A2" w14:textId="77777777" w:rsidR="00B71684" w:rsidRPr="00093616" w:rsidRDefault="00B71684">
      <w:pPr>
        <w:pStyle w:val="TOC2"/>
        <w:rPr>
          <w:noProof/>
          <w:sz w:val="24"/>
          <w:szCs w:val="24"/>
        </w:rPr>
      </w:pPr>
      <w:hyperlink w:anchor="_Toc900014" w:history="1">
        <w:r>
          <w:rPr>
            <w:noProof/>
            <w:sz w:val="24"/>
            <w:szCs w:val="24"/>
          </w:rPr>
          <w:t>1.5 Batasan Masalah dan Ruang Lingkup Sistem</w:t>
          <w:tab/>
          <w:fldChar w:fldCharType="begin"/>
          <w:instrText xml:space="preserve"> PAGEREF _Toc900014 \h </w:instrText>
          <w:fldChar w:fldCharType="separate"/>
          <w:t>4</w:t>
          <w:fldChar w:fldCharType="end"/>
        </w:r>
      </w:hyperlink>
    </w:p>
    <w:p w14:paraId="60D08E54" w14:textId="77777777" w:rsidR="00B71684" w:rsidRPr="00093616" w:rsidRDefault="00B71684">
      <w:pPr>
        <w:pStyle w:val="TOC1"/>
        <w:rPr>
          <w:noProof/>
          <w:sz w:val="24"/>
          <w:szCs w:val="24"/>
        </w:rPr>
      </w:pPr>
      <w:hyperlink w:anchor="_Toc900015" w:history="1">
        <w:r>
          <w:rPr>
            <w:noProof/>
            <w:sz w:val="24"/>
            <w:szCs w:val="24"/>
          </w:rPr>
          <w:t>BAB II TINJAUAN PUSTAKA DAN LANDASAN TEORI</w:t>
          <w:tab/>
          <w:fldChar w:fldCharType="begin"/>
          <w:instrText xml:space="preserve"> PAGEREF _Toc900015 \h </w:instrText>
          <w:fldChar w:fldCharType="separate"/>
          <w:t>6</w:t>
          <w:fldChar w:fldCharType="end"/>
        </w:r>
      </w:hyperlink>
    </w:p>
    <w:p w14:paraId="3BF11A5C" w14:textId="77777777" w:rsidR="00B71684" w:rsidRPr="00093616" w:rsidRDefault="00B71684">
      <w:pPr>
        <w:pStyle w:val="TOC2"/>
        <w:rPr>
          <w:noProof/>
          <w:sz w:val="24"/>
          <w:szCs w:val="24"/>
        </w:rPr>
      </w:pPr>
      <w:hyperlink w:anchor="_Toc900016" w:history="1">
        <w:r>
          <w:rPr>
            <w:noProof/>
            <w:sz w:val="24"/>
            <w:szCs w:val="24"/>
          </w:rPr>
          <w:t>2.1 Analisis Sistem Presensi Biometrik Wajah dan Kebutuhan Industri</w:t>
          <w:tab/>
          <w:fldChar w:fldCharType="begin"/>
          <w:instrText xml:space="preserve"> PAGEREF _Toc900016 \h </w:instrText>
          <w:fldChar w:fldCharType="separate"/>
          <w:t>6</w:t>
          <w:fldChar w:fldCharType="end"/>
        </w:r>
      </w:hyperlink>
    </w:p>
    <w:p w14:paraId="2B8D2034" w14:textId="77777777" w:rsidR="00B71684" w:rsidRPr="00093616" w:rsidRDefault="00B71684">
      <w:pPr>
        <w:pStyle w:val="TOC2"/>
        <w:rPr>
          <w:noProof/>
          <w:sz w:val="24"/>
          <w:szCs w:val="24"/>
        </w:rPr>
      </w:pPr>
      <w:hyperlink w:anchor="_Toc900017" w:history="1">
        <w:r>
          <w:rPr>
            <w:noProof/>
            <w:sz w:val="24"/>
            <w:szCs w:val="24"/>
          </w:rPr>
          <w:t>2.2 Landasan Teori Arsitektur Sistem dan Komponen Teknologi</w:t>
          <w:tab/>
          <w:fldChar w:fldCharType="begin"/>
          <w:instrText xml:space="preserve"> PAGEREF _Toc900017 \h </w:instrText>
          <w:fldChar w:fldCharType="separate"/>
          <w:t>6</w:t>
          <w:fldChar w:fldCharType="end"/>
        </w:r>
      </w:hyperlink>
    </w:p>
    <w:p w14:paraId="60192A21" w14:textId="77777777" w:rsidR="00B71684" w:rsidRPr="00093616" w:rsidRDefault="00B71684">
      <w:pPr>
        <w:pStyle w:val="TOC3"/>
        <w:rPr>
          <w:noProof/>
          <w:sz w:val="24"/>
          <w:szCs w:val="24"/>
        </w:rPr>
      </w:pPr>
      <w:hyperlink w:anchor="_Toc900018" w:history="1">
        <w:r>
          <w:rPr>
            <w:noProof/>
            <w:sz w:val="24"/>
            <w:szCs w:val="24"/>
          </w:rPr>
          <w:t xml:space="preserve">2.2.1 Arsitektur Aplikasi Web </w:t>
        </w:r>
        <w:r>
          <w:rPr>
            <w:i/>
            <w:iCs/>
            <w:noProof/>
            <w:sz w:val="24"/>
            <w:szCs w:val="24"/>
          </w:rPr>
          <w:t>Full-Stack</w:t>
        </w:r>
        <w:r>
          <w:rPr>
            <w:noProof/>
            <w:sz w:val="24"/>
            <w:szCs w:val="24"/>
          </w:rPr>
          <w:t xml:space="preserve"> (Flask, SQLite, OpenCV)</w:t>
          <w:tab/>
          <w:fldChar w:fldCharType="begin"/>
          <w:instrText xml:space="preserve"> PAGEREF _Toc900018 \h </w:instrText>
          <w:fldChar w:fldCharType="separate"/>
          <w:t>6</w:t>
          <w:fldChar w:fldCharType="end"/>
        </w:r>
      </w:hyperlink>
    </w:p>
    <w:p w14:paraId="40721984" w14:textId="77777777" w:rsidR="00B71684" w:rsidRPr="00093616" w:rsidRDefault="00B71684">
      <w:pPr>
        <w:pStyle w:val="TOC3"/>
        <w:rPr>
          <w:noProof/>
          <w:sz w:val="24"/>
          <w:szCs w:val="24"/>
        </w:rPr>
      </w:pPr>
      <w:hyperlink w:anchor="_Toc900019" w:history="1">
        <w:r>
          <w:rPr>
            <w:noProof/>
            <w:sz w:val="24"/>
            <w:szCs w:val="24"/>
          </w:rPr>
          <w:t xml:space="preserve">2.2.2 </w:t>
        </w:r>
        <w:r>
          <w:rPr>
            <w:i/>
            <w:iCs/>
            <w:noProof/>
            <w:sz w:val="24"/>
            <w:szCs w:val="24"/>
          </w:rPr>
          <w:t>Pipeline</w:t>
        </w:r>
        <w:r>
          <w:rPr>
            <w:noProof/>
            <w:sz w:val="24"/>
            <w:szCs w:val="24"/>
          </w:rPr>
          <w:t xml:space="preserve"> Pra-Pemrosesan Citra Adaptif (YCrCb &amp; CLAHE)</w:t>
          <w:tab/>
          <w:fldChar w:fldCharType="begin"/>
          <w:instrText xml:space="preserve"> PAGEREF _Toc900019 \h </w:instrText>
          <w:fldChar w:fldCharType="separate"/>
          <w:t>7</w:t>
          <w:fldChar w:fldCharType="end"/>
        </w:r>
      </w:hyperlink>
    </w:p>
    <w:p w14:paraId="7449BB82" w14:textId="77777777" w:rsidR="00B71684" w:rsidRPr="00093616" w:rsidRDefault="00B71684">
      <w:pPr>
        <w:pStyle w:val="TOC3"/>
        <w:rPr>
          <w:noProof/>
          <w:sz w:val="24"/>
          <w:szCs w:val="24"/>
        </w:rPr>
      </w:pPr>
      <w:hyperlink w:anchor="_Toc900020" w:history="1">
        <w:r>
          <w:rPr>
            <w:noProof/>
            <w:sz w:val="24"/>
            <w:szCs w:val="24"/>
          </w:rPr>
          <w:t>2.2.3 Mesin Biometrik Multi-Algoritma (HOG, ResNet-34, LBP)</w:t>
          <w:tab/>
          <w:fldChar w:fldCharType="begin"/>
          <w:instrText xml:space="preserve"> PAGEREF _Toc900020 \h </w:instrText>
          <w:fldChar w:fldCharType="separate"/>
          <w:t>8</w:t>
          <w:fldChar w:fldCharType="end"/>
        </w:r>
      </w:hyperlink>
    </w:p>
    <w:p w14:paraId="4BAB7345" w14:textId="77777777" w:rsidR="00B71684" w:rsidRPr="00093616" w:rsidRDefault="00B71684">
      <w:pPr>
        <w:pStyle w:val="TOC3"/>
        <w:rPr>
          <w:noProof/>
          <w:sz w:val="24"/>
          <w:szCs w:val="24"/>
        </w:rPr>
      </w:pPr>
      <w:hyperlink w:anchor="_Toc900021" w:history="1">
        <w:r>
          <w:rPr>
            <w:noProof/>
            <w:sz w:val="24"/>
            <w:szCs w:val="24"/>
          </w:rPr>
          <w:t xml:space="preserve">2.2.4 Modul </w:t>
        </w:r>
        <w:r>
          <w:rPr>
            <w:i/>
            <w:iCs/>
            <w:noProof/>
            <w:sz w:val="24"/>
            <w:szCs w:val="24"/>
          </w:rPr>
          <w:t>Audio Response System</w:t>
        </w:r>
        <w:r>
          <w:rPr>
            <w:noProof/>
            <w:sz w:val="24"/>
            <w:szCs w:val="24"/>
          </w:rPr>
          <w:t xml:space="preserve"> (</w:t>
        </w:r>
        <w:r>
          <w:rPr>
            <w:i/>
            <w:iCs/>
            <w:noProof/>
            <w:sz w:val="24"/>
            <w:szCs w:val="24"/>
          </w:rPr>
          <w:t>Text-to-Speech Engine</w:t>
        </w:r>
        <w:r>
          <w:rPr>
            <w:noProof/>
            <w:sz w:val="24"/>
            <w:szCs w:val="24"/>
          </w:rPr>
          <w:t>)</w:t>
          <w:tab/>
          <w:fldChar w:fldCharType="begin"/>
          <w:instrText xml:space="preserve"> PAGEREF _Toc900021 \h </w:instrText>
          <w:fldChar w:fldCharType="separate"/>
          <w:t>8</w:t>
          <w:fldChar w:fldCharType="end"/>
        </w:r>
      </w:hyperlink>
    </w:p>
    <w:p w14:paraId="0B720073" w14:textId="77777777" w:rsidR="00B71684" w:rsidRPr="00093616" w:rsidRDefault="00B71684">
      <w:pPr>
        <w:pStyle w:val="TOC3"/>
        <w:rPr>
          <w:noProof/>
          <w:sz w:val="24"/>
          <w:szCs w:val="24"/>
        </w:rPr>
      </w:pPr>
      <w:hyperlink w:anchor="_Toc900022" w:history="1">
        <w:r>
          <w:rPr>
            <w:noProof/>
            <w:sz w:val="24"/>
            <w:szCs w:val="24"/>
          </w:rPr>
          <w:t>2.2.5 Metrik Kinerja Pengujian Sistem Biometrik (ISO/IEC 19795-1)</w:t>
          <w:tab/>
          <w:fldChar w:fldCharType="begin"/>
          <w:instrText xml:space="preserve"> PAGEREF _Toc900022 \h </w:instrText>
          <w:fldChar w:fldCharType="separate"/>
          <w:t>9</w:t>
          <w:fldChar w:fldCharType="end"/>
        </w:r>
      </w:hyperlink>
    </w:p>
    <w:p w14:paraId="2F880236" w14:textId="77777777" w:rsidR="00B71684" w:rsidRPr="00093616" w:rsidRDefault="00B71684">
      <w:pPr>
        <w:pStyle w:val="TOC2"/>
        <w:rPr>
          <w:noProof/>
          <w:sz w:val="24"/>
          <w:szCs w:val="24"/>
        </w:rPr>
      </w:pPr>
      <w:hyperlink w:anchor="_Toc900023" w:history="1">
        <w:r>
          <w:rPr>
            <w:noProof/>
            <w:sz w:val="24"/>
            <w:szCs w:val="24"/>
          </w:rPr>
          <w:t xml:space="preserve">2.3 </w:t>
        </w:r>
        <w:r>
          <w:rPr>
            <w:i/>
            <w:iCs/>
            <w:noProof/>
            <w:sz w:val="24"/>
            <w:szCs w:val="24"/>
          </w:rPr>
          <w:t>Benchmarking</w:t>
        </w:r>
        <w:r>
          <w:rPr>
            <w:noProof/>
            <w:sz w:val="24"/>
            <w:szCs w:val="24"/>
          </w:rPr>
          <w:t xml:space="preserve"> Sistem Presensi dan Penelitian Terdahulu</w:t>
          <w:tab/>
          <w:fldChar w:fldCharType="begin"/>
          <w:instrText xml:space="preserve"> PAGEREF _Toc900023 \h </w:instrText>
          <w:fldChar w:fldCharType="separate"/>
          <w:t>9</w:t>
          <w:fldChar w:fldCharType="end"/>
        </w:r>
      </w:hyperlink>
    </w:p>
    <w:p w14:paraId="0FC9A192" w14:textId="77777777" w:rsidR="00B71684" w:rsidRPr="00093616" w:rsidRDefault="00B71684">
      <w:pPr>
        <w:pStyle w:val="TOC2"/>
        <w:rPr>
          <w:noProof/>
          <w:sz w:val="24"/>
          <w:szCs w:val="24"/>
        </w:rPr>
      </w:pPr>
      <w:hyperlink w:anchor="_Toc900025" w:history="1">
        <w:r>
          <w:rPr>
            <w:noProof/>
            <w:sz w:val="24"/>
            <w:szCs w:val="24"/>
          </w:rPr>
          <w:t>2.4 Landasan Regulasi dan Perlindungan Data Pribadi (UU No. 27/2022)</w:t>
          <w:tab/>
          <w:fldChar w:fldCharType="begin"/>
          <w:instrText xml:space="preserve"> PAGEREF _Toc900025 \h </w:instrText>
          <w:fldChar w:fldCharType="separate"/>
          <w:t>11</w:t>
          <w:fldChar w:fldCharType="end"/>
        </w:r>
      </w:hyperlink>
    </w:p>
    <w:p w14:paraId="45480A3F" w14:textId="77777777" w:rsidR="00B71684" w:rsidRPr="00093616" w:rsidRDefault="00B71684">
      <w:pPr>
        <w:pStyle w:val="TOC1"/>
        <w:rPr>
          <w:noProof/>
          <w:sz w:val="24"/>
          <w:szCs w:val="24"/>
        </w:rPr>
      </w:pPr>
      <w:hyperlink w:anchor="_Toc900027" w:history="1">
        <w:r>
          <w:rPr>
            <w:noProof/>
            <w:sz w:val="24"/>
            <w:szCs w:val="24"/>
          </w:rPr>
          <w:t>BAB III ANALISIS, PERANCANGAN, DAN METODOLOGI SISTEM</w:t>
          <w:tab/>
          <w:fldChar w:fldCharType="begin"/>
          <w:instrText xml:space="preserve"> PAGEREF _Toc900027 \h </w:instrText>
          <w:fldChar w:fldCharType="separate"/>
          <w:t>13</w:t>
          <w:fldChar w:fldCharType="end"/>
        </w:r>
      </w:hyperlink>
    </w:p>
    <w:p w14:paraId="77BDF32B" w14:textId="77777777" w:rsidR="00B71684" w:rsidRPr="00093616" w:rsidRDefault="00B71684">
      <w:pPr>
        <w:pStyle w:val="TOC2"/>
        <w:rPr>
          <w:noProof/>
          <w:sz w:val="24"/>
          <w:szCs w:val="24"/>
        </w:rPr>
      </w:pPr>
      <w:hyperlink w:anchor="_Toc900028" w:history="1">
        <w:r>
          <w:rPr>
            <w:noProof/>
            <w:sz w:val="24"/>
            <w:szCs w:val="24"/>
          </w:rPr>
          <w:t>3.1 Analisis Kebutuhan Sistem (</w:t>
        </w:r>
        <w:r>
          <w:rPr>
            <w:i/>
            <w:iCs/>
            <w:noProof/>
            <w:sz w:val="24"/>
            <w:szCs w:val="24"/>
          </w:rPr>
          <w:t>System Requirements Analysis</w:t>
        </w:r>
        <w:r>
          <w:rPr>
            <w:noProof/>
            <w:sz w:val="24"/>
            <w:szCs w:val="24"/>
          </w:rPr>
          <w:t>)</w:t>
          <w:tab/>
          <w:fldChar w:fldCharType="begin"/>
          <w:instrText xml:space="preserve"> PAGEREF _Toc900028 \h </w:instrText>
          <w:fldChar w:fldCharType="separate"/>
          <w:t>13</w:t>
          <w:fldChar w:fldCharType="end"/>
        </w:r>
      </w:hyperlink>
    </w:p>
    <w:p w14:paraId="4D26A21F" w14:textId="77777777" w:rsidR="00B71684" w:rsidRPr="00093616" w:rsidRDefault="00B71684">
      <w:pPr>
        <w:pStyle w:val="TOC2"/>
        <w:rPr>
          <w:noProof/>
          <w:sz w:val="24"/>
          <w:szCs w:val="24"/>
        </w:rPr>
      </w:pPr>
      <w:hyperlink w:anchor="_Toc900031" w:history="1">
        <w:r>
          <w:rPr>
            <w:noProof/>
            <w:sz w:val="24"/>
            <w:szCs w:val="24"/>
          </w:rPr>
          <w:t>3.2 Perancangan Arsitektur Sistem Empat Lapisan (</w:t>
        </w:r>
        <w:r>
          <w:rPr>
            <w:i/>
            <w:iCs/>
            <w:noProof/>
            <w:sz w:val="24"/>
            <w:szCs w:val="24"/>
          </w:rPr>
          <w:t>Four-Layer Architecture</w:t>
        </w:r>
        <w:r>
          <w:rPr>
            <w:noProof/>
            <w:sz w:val="24"/>
            <w:szCs w:val="24"/>
          </w:rPr>
          <w:t>)</w:t>
          <w:tab/>
          <w:fldChar w:fldCharType="begin"/>
          <w:instrText xml:space="preserve"> PAGEREF _Toc900031 \h </w:instrText>
          <w:fldChar w:fldCharType="separate"/>
          <w:t>15</w:t>
          <w:fldChar w:fldCharType="end"/>
        </w:r>
      </w:hyperlink>
    </w:p>
    <w:p w14:paraId="5E264F82" w14:textId="77777777" w:rsidR="00B71684" w:rsidRPr="00093616" w:rsidRDefault="00B71684">
      <w:pPr>
        <w:pStyle w:val="TOC2"/>
        <w:rPr>
          <w:noProof/>
          <w:sz w:val="24"/>
          <w:szCs w:val="24"/>
        </w:rPr>
      </w:pPr>
      <w:hyperlink w:anchor="_Toc900033" w:history="1">
        <w:r>
          <w:rPr>
            <w:noProof/>
            <w:sz w:val="24"/>
            <w:szCs w:val="24"/>
          </w:rPr>
          <w:t>3.3 Perancangan Alir Data (DFD) dan Basis Data Relasional (ERD)</w:t>
          <w:tab/>
          <w:fldChar w:fldCharType="begin"/>
          <w:instrText xml:space="preserve"> PAGEREF _Toc900033 \h </w:instrText>
          <w:fldChar w:fldCharType="separate"/>
          <w:t>17</w:t>
          <w:fldChar w:fldCharType="end"/>
        </w:r>
      </w:hyperlink>
    </w:p>
    <w:p w14:paraId="7EC51CAB" w14:textId="77777777" w:rsidR="00B71684" w:rsidRPr="00093616" w:rsidRDefault="00B71684">
      <w:pPr>
        <w:pStyle w:val="TOC2"/>
        <w:rPr>
          <w:noProof/>
          <w:sz w:val="24"/>
          <w:szCs w:val="24"/>
        </w:rPr>
      </w:pPr>
      <w:hyperlink w:anchor="_Toc900035" w:history="1">
        <w:r>
          <w:rPr>
            <w:noProof/>
            <w:sz w:val="24"/>
            <w:szCs w:val="24"/>
          </w:rPr>
          <w:t xml:space="preserve">3.4 Desain </w:t>
        </w:r>
        <w:r>
          <w:rPr>
            <w:i/>
            <w:iCs/>
            <w:noProof/>
            <w:sz w:val="24"/>
            <w:szCs w:val="24"/>
          </w:rPr>
          <w:t>Pipeline Computer Vision</w:t>
        </w:r>
        <w:r>
          <w:rPr>
            <w:noProof/>
            <w:sz w:val="24"/>
            <w:szCs w:val="24"/>
          </w:rPr>
          <w:t xml:space="preserve"> &amp; Pra-Pemrosesan CLAHE</w:t>
          <w:tab/>
          <w:fldChar w:fldCharType="begin"/>
          <w:instrText xml:space="preserve"> PAGEREF _Toc900035 \h </w:instrText>
          <w:fldChar w:fldCharType="separate"/>
          <w:t>18</w:t>
          <w:fldChar w:fldCharType="end"/>
        </w:r>
      </w:hyperlink>
    </w:p>
    <w:p w14:paraId="6AE9C248" w14:textId="77777777" w:rsidR="00B71684" w:rsidRPr="00093616" w:rsidRDefault="00B71684">
      <w:pPr>
        <w:pStyle w:val="TOC2"/>
        <w:rPr>
          <w:noProof/>
          <w:sz w:val="24"/>
          <w:szCs w:val="24"/>
        </w:rPr>
      </w:pPr>
      <w:hyperlink w:anchor="_Toc900038" w:history="1">
        <w:r>
          <w:rPr>
            <w:noProof/>
            <w:sz w:val="24"/>
            <w:szCs w:val="24"/>
          </w:rPr>
          <w:t>3.5 Implementasi Perangkat Lunak dan Lingkungan CPU-Only</w:t>
          <w:tab/>
          <w:fldChar w:fldCharType="begin"/>
          <w:instrText xml:space="preserve"> PAGEREF _Toc900038 \h </w:instrText>
          <w:fldChar w:fldCharType="separate"/>
          <w:t>19</w:t>
          <w:fldChar w:fldCharType="end"/>
        </w:r>
      </w:hyperlink>
    </w:p>
    <w:p w14:paraId="24CF2F3B" w14:textId="77777777" w:rsidR="00B71684" w:rsidRPr="00093616" w:rsidRDefault="00B71684">
      <w:pPr>
        <w:pStyle w:val="TOC2"/>
        <w:rPr>
          <w:noProof/>
          <w:sz w:val="24"/>
          <w:szCs w:val="24"/>
        </w:rPr>
      </w:pPr>
      <w:hyperlink w:anchor="_Toc900040" w:history="1">
        <w:r>
          <w:rPr>
            <w:noProof/>
            <w:sz w:val="24"/>
            <w:szCs w:val="24"/>
          </w:rPr>
          <w:t>3.6 Protokol Pengujian Fungsionalitas dan Evaluasi Kinerja Mesin</w:t>
          <w:tab/>
          <w:fldChar w:fldCharType="begin"/>
          <w:instrText xml:space="preserve"> PAGEREF _Toc900040 \h </w:instrText>
          <w:fldChar w:fldCharType="separate"/>
          <w:t>20</w:t>
          <w:fldChar w:fldCharType="end"/>
        </w:r>
      </w:hyperlink>
    </w:p>
    <w:p w14:paraId="3B53B3A4" w14:textId="77777777" w:rsidR="00B71684" w:rsidRPr="00093616" w:rsidRDefault="00B71684">
      <w:pPr>
        <w:pStyle w:val="TOC1"/>
        <w:rPr>
          <w:noProof/>
          <w:sz w:val="24"/>
          <w:szCs w:val="24"/>
        </w:rPr>
      </w:pPr>
      <w:hyperlink w:anchor="_Toc900042" w:history="1">
        <w:r>
          <w:rPr>
            <w:noProof/>
            <w:sz w:val="24"/>
            <w:szCs w:val="24"/>
          </w:rPr>
          <w:t>BAB IV HASIL IMPLEMENTASI, PENGUJIAN, DAN PEMBAHASAN</w:t>
          <w:tab/>
          <w:fldChar w:fldCharType="begin"/>
          <w:instrText xml:space="preserve"> PAGEREF _Toc900042 \h </w:instrText>
          <w:fldChar w:fldCharType="separate"/>
          <w:t>22</w:t>
          <w:fldChar w:fldCharType="end"/>
        </w:r>
      </w:hyperlink>
    </w:p>
    <w:p w14:paraId="151F5FD1" w14:textId="77777777" w:rsidR="00B71684" w:rsidRPr="00093616" w:rsidRDefault="00B71684">
      <w:pPr>
        <w:pStyle w:val="TOC2"/>
        <w:rPr>
          <w:noProof/>
          <w:sz w:val="24"/>
          <w:szCs w:val="24"/>
        </w:rPr>
      </w:pPr>
      <w:hyperlink w:anchor="_Toc900043" w:history="1">
        <w:r>
          <w:rPr>
            <w:noProof/>
            <w:sz w:val="24"/>
            <w:szCs w:val="24"/>
          </w:rPr>
          <w:t xml:space="preserve">4.1 Hasil Implementasi Sistem dan </w:t>
        </w:r>
        <w:r>
          <w:rPr>
            <w:i/>
            <w:iCs/>
            <w:noProof/>
            <w:sz w:val="24"/>
            <w:szCs w:val="24"/>
          </w:rPr>
          <w:t>Showcase</w:t>
        </w:r>
        <w:r>
          <w:rPr>
            <w:noProof/>
            <w:sz w:val="24"/>
            <w:szCs w:val="24"/>
          </w:rPr>
          <w:t xml:space="preserve"> Antarmuka (UI/UX)</w:t>
          <w:tab/>
          <w:fldChar w:fldCharType="begin"/>
          <w:instrText xml:space="preserve"> PAGEREF _Toc900043 \h </w:instrText>
          <w:fldChar w:fldCharType="separate"/>
          <w:t>22</w:t>
          <w:fldChar w:fldCharType="end"/>
        </w:r>
      </w:hyperlink>
    </w:p>
    <w:p w14:paraId="6FAB821B" w14:textId="77777777" w:rsidR="00B71684" w:rsidRPr="00093616" w:rsidRDefault="00B71684">
      <w:pPr>
        <w:pStyle w:val="TOC2"/>
        <w:rPr>
          <w:noProof/>
          <w:sz w:val="24"/>
          <w:szCs w:val="24"/>
        </w:rPr>
      </w:pPr>
      <w:hyperlink w:anchor="_Toc900046" w:history="1">
        <w:r>
          <w:rPr>
            <w:noProof/>
            <w:sz w:val="24"/>
            <w:szCs w:val="24"/>
          </w:rPr>
          <w:t>4.2 Hasil Pengujian Fungsionalitas Sistem (</w:t>
        </w:r>
        <w:r>
          <w:rPr>
            <w:i/>
            <w:iCs/>
            <w:noProof/>
            <w:sz w:val="24"/>
            <w:szCs w:val="24"/>
          </w:rPr>
          <w:t>Black-Box Testing</w:t>
        </w:r>
        <w:r>
          <w:rPr>
            <w:noProof/>
            <w:sz w:val="24"/>
            <w:szCs w:val="24"/>
          </w:rPr>
          <w:t>)</w:t>
          <w:tab/>
          <w:fldChar w:fldCharType="begin"/>
          <w:instrText xml:space="preserve"> PAGEREF _Toc900046 \h </w:instrText>
          <w:fldChar w:fldCharType="separate"/>
          <w:t>25</w:t>
          <w:fldChar w:fldCharType="end"/>
        </w:r>
      </w:hyperlink>
    </w:p>
    <w:p w14:paraId="21AB33F5" w14:textId="77777777" w:rsidR="00B71684" w:rsidRPr="00093616" w:rsidRDefault="00B71684">
      <w:pPr>
        <w:pStyle w:val="TOC2"/>
        <w:rPr>
          <w:noProof/>
          <w:sz w:val="24"/>
          <w:szCs w:val="24"/>
        </w:rPr>
      </w:pPr>
      <w:hyperlink w:anchor="_Toc900048" w:history="1">
        <w:r>
          <w:rPr>
            <w:noProof/>
            <w:sz w:val="24"/>
            <w:szCs w:val="24"/>
          </w:rPr>
          <w:t>4.3 Hasil Pengujian Kinerja Mesin AI pada Kondisi Nyata (C1-C5)</w:t>
          <w:tab/>
          <w:fldChar w:fldCharType="begin"/>
          <w:instrText xml:space="preserve"> PAGEREF _Toc900048 \h </w:instrText>
          <w:fldChar w:fldCharType="separate"/>
          <w:t>26</w:t>
          <w:fldChar w:fldCharType="end"/>
        </w:r>
      </w:hyperlink>
    </w:p>
    <w:p w14:paraId="3FF4F214" w14:textId="77777777" w:rsidR="00B71684" w:rsidRPr="00093616" w:rsidRDefault="00B71684">
      <w:pPr>
        <w:pStyle w:val="TOC2"/>
        <w:rPr>
          <w:noProof/>
          <w:sz w:val="24"/>
          <w:szCs w:val="24"/>
        </w:rPr>
      </w:pPr>
      <w:hyperlink w:anchor="_Toc900051" w:history="1">
        <w:r>
          <w:rPr>
            <w:noProof/>
            <w:sz w:val="24"/>
            <w:szCs w:val="24"/>
          </w:rPr>
          <w:t>4.4 Evaluasi Metrik Keamanan Biometrik (F1, FAR, dan FRR)</w:t>
          <w:tab/>
          <w:fldChar w:fldCharType="begin"/>
          <w:instrText xml:space="preserve"> PAGEREF _Toc900051 \h </w:instrText>
          <w:fldChar w:fldCharType="separate"/>
          <w:t>27</w:t>
          <w:fldChar w:fldCharType="end"/>
        </w:r>
      </w:hyperlink>
    </w:p>
    <w:p w14:paraId="32F7CC52" w14:textId="77777777" w:rsidR="00B71684" w:rsidRPr="00093616" w:rsidRDefault="00B71684">
      <w:pPr>
        <w:pStyle w:val="TOC2"/>
        <w:rPr>
          <w:noProof/>
          <w:sz w:val="24"/>
          <w:szCs w:val="24"/>
        </w:rPr>
      </w:pPr>
      <w:hyperlink w:anchor="_Toc900053" w:history="1">
        <w:r>
          <w:rPr>
            <w:noProof/>
            <w:sz w:val="24"/>
            <w:szCs w:val="24"/>
          </w:rPr>
          <w:t xml:space="preserve">4.5 Pengujian Beban Komputasi dan </w:t>
        </w:r>
        <w:r>
          <w:rPr>
            <w:i/>
            <w:iCs/>
            <w:noProof/>
            <w:sz w:val="24"/>
            <w:szCs w:val="24"/>
          </w:rPr>
          <w:t>Profiling Hardware</w:t>
        </w:r>
        <w:r>
          <w:rPr>
            <w:noProof/>
            <w:sz w:val="24"/>
            <w:szCs w:val="24"/>
          </w:rPr>
          <w:t xml:space="preserve"> CPU-Only</w:t>
          <w:tab/>
          <w:fldChar w:fldCharType="begin"/>
          <w:instrText xml:space="preserve"> PAGEREF _Toc900053 \h </w:instrText>
          <w:fldChar w:fldCharType="separate"/>
          <w:t>27</w:t>
          <w:fldChar w:fldCharType="end"/>
        </w:r>
      </w:hyperlink>
    </w:p>
    <w:p w14:paraId="67664492" w14:textId="77777777" w:rsidR="00B71684" w:rsidRPr="00093616" w:rsidRDefault="00B71684">
      <w:pPr>
        <w:pStyle w:val="TOC2"/>
        <w:rPr>
          <w:noProof/>
          <w:sz w:val="24"/>
          <w:szCs w:val="24"/>
        </w:rPr>
      </w:pPr>
      <w:hyperlink w:anchor="_Toc900057" w:history="1">
        <w:r>
          <w:rPr>
            <w:noProof/>
            <w:sz w:val="24"/>
            <w:szCs w:val="24"/>
          </w:rPr>
          <w:t>4.6 Pengujian Ketahanan Penuaan Wajah (</w:t>
        </w:r>
        <w:r>
          <w:rPr>
            <w:i/>
            <w:iCs/>
            <w:noProof/>
            <w:sz w:val="24"/>
            <w:szCs w:val="24"/>
          </w:rPr>
          <w:t>Longitudinal Aging</w:t>
        </w:r>
        <w:r>
          <w:rPr>
            <w:noProof/>
            <w:sz w:val="24"/>
            <w:szCs w:val="24"/>
          </w:rPr>
          <w:t xml:space="preserve"> 6 Bulan)</w:t>
          <w:tab/>
          <w:fldChar w:fldCharType="begin"/>
          <w:instrText xml:space="preserve"> PAGEREF _Toc900057 \h </w:instrText>
          <w:fldChar w:fldCharType="separate"/>
          <w:t>29</w:t>
          <w:fldChar w:fldCharType="end"/>
        </w:r>
      </w:hyperlink>
    </w:p>
    <w:p w14:paraId="59618CA0" w14:textId="77777777" w:rsidR="00B71684" w:rsidRPr="00093616" w:rsidRDefault="00B71684">
      <w:pPr>
        <w:pStyle w:val="TOC2"/>
        <w:rPr>
          <w:noProof/>
          <w:sz w:val="24"/>
          <w:szCs w:val="24"/>
        </w:rPr>
      </w:pPr>
      <w:hyperlink w:anchor="_Toc900060" w:history="1">
        <w:r>
          <w:rPr>
            <w:noProof/>
            <w:sz w:val="24"/>
            <w:szCs w:val="24"/>
          </w:rPr>
          <w:t>4.7 Panduan Implementasi Industri dan Analisis Dampak Bisnis</w:t>
          <w:tab/>
          <w:fldChar w:fldCharType="begin"/>
          <w:instrText xml:space="preserve"> PAGEREF _Toc900060 \h </w:instrText>
          <w:fldChar w:fldCharType="separate"/>
          <w:t>30</w:t>
          <w:fldChar w:fldCharType="end"/>
        </w:r>
      </w:hyperlink>
    </w:p>
    <w:p w14:paraId="0E5CAC12" w14:textId="77777777" w:rsidR="00B71684" w:rsidRPr="00093616" w:rsidRDefault="00B71684">
      <w:pPr>
        <w:pStyle w:val="TOC2"/>
        <w:rPr>
          <w:noProof/>
          <w:sz w:val="24"/>
          <w:szCs w:val="24"/>
        </w:rPr>
      </w:pPr>
      <w:hyperlink w:anchor="_Toc900063" w:history="1">
        <w:r>
          <w:rPr>
            <w:noProof/>
            <w:sz w:val="24"/>
            <w:szCs w:val="24"/>
          </w:rPr>
          <w:t>4.8 Diskusi Kelebihan, Keterbatasan Sistem, dan Analisis Risiko</w:t>
          <w:tab/>
          <w:fldChar w:fldCharType="begin"/>
          <w:instrText xml:space="preserve"> PAGEREF _Toc900063 \h </w:instrText>
          <w:fldChar w:fldCharType="separate"/>
          <w:t>32</w:t>
          <w:fldChar w:fldCharType="end"/>
        </w:r>
      </w:hyperlink>
    </w:p>
    <w:p w14:paraId="1441EF21" w14:textId="77777777" w:rsidR="00B71684" w:rsidRPr="00093616" w:rsidRDefault="00B71684">
      <w:pPr>
        <w:pStyle w:val="TOC1"/>
        <w:rPr>
          <w:noProof/>
          <w:sz w:val="24"/>
          <w:szCs w:val="24"/>
        </w:rPr>
      </w:pPr>
      <w:hyperlink w:anchor="_Toc900064" w:history="1">
        <w:r>
          <w:rPr>
            <w:noProof/>
            <w:sz w:val="24"/>
            <w:szCs w:val="24"/>
          </w:rPr>
          <w:t>BAB V KESIMPULAN DAN SARAN</w:t>
          <w:tab/>
          <w:fldChar w:fldCharType="begin"/>
          <w:instrText xml:space="preserve"> PAGEREF _Toc900064 \h </w:instrText>
          <w:fldChar w:fldCharType="separate"/>
          <w:t>34</w:t>
          <w:fldChar w:fldCharType="end"/>
        </w:r>
      </w:hyperlink>
    </w:p>
    <w:p w14:paraId="407F8E7E" w14:textId="77777777" w:rsidR="00B71684" w:rsidRPr="00093616" w:rsidRDefault="00B71684">
      <w:pPr>
        <w:pStyle w:val="TOC2"/>
        <w:rPr>
          <w:noProof/>
          <w:sz w:val="24"/>
          <w:szCs w:val="24"/>
        </w:rPr>
      </w:pPr>
      <w:hyperlink w:anchor="_Toc900065" w:history="1">
        <w:r>
          <w:rPr>
            <w:noProof/>
            <w:sz w:val="24"/>
            <w:szCs w:val="24"/>
          </w:rPr>
          <w:t>5.1 Kesimpulan Proyek Rancang Bangun</w:t>
          <w:tab/>
          <w:fldChar w:fldCharType="begin"/>
          <w:instrText xml:space="preserve"> PAGEREF _Toc900065 \h </w:instrText>
          <w:fldChar w:fldCharType="separate"/>
          <w:t>34</w:t>
          <w:fldChar w:fldCharType="end"/>
        </w:r>
      </w:hyperlink>
    </w:p>
    <w:p w14:paraId="788A58E1" w14:textId="77777777" w:rsidR="00B71684" w:rsidRPr="00093616" w:rsidRDefault="00B71684">
      <w:pPr>
        <w:pStyle w:val="TOC2"/>
        <w:rPr>
          <w:noProof/>
          <w:sz w:val="24"/>
          <w:szCs w:val="24"/>
        </w:rPr>
      </w:pPr>
      <w:hyperlink w:anchor="_Toc900066" w:history="1">
        <w:r>
          <w:rPr>
            <w:noProof/>
            <w:sz w:val="24"/>
            <w:szCs w:val="24"/>
          </w:rPr>
          <w:t>5.2 Saran Pengembangan Produk di Masa Depan</w:t>
          <w:tab/>
          <w:fldChar w:fldCharType="begin"/>
          <w:instrText xml:space="preserve"> PAGEREF _Toc900066 \h </w:instrText>
          <w:fldChar w:fldCharType="separate"/>
          <w:t>35</w:t>
          <w:fldChar w:fldCharType="end"/>
        </w:r>
      </w:hyperlink>
    </w:p>
    <w:p w14:paraId="6E809929" w14:textId="77777777" w:rsidR="00B71684" w:rsidRPr="00093616" w:rsidRDefault="00B71684">
      <w:pPr>
        <w:pStyle w:val="TOC1"/>
        <w:rPr>
          <w:noProof/>
          <w:sz w:val="24"/>
          <w:szCs w:val="24"/>
        </w:rPr>
      </w:pPr>
      <w:hyperlink w:anchor="_Toc900067" w:history="1">
        <w:r>
          <w:rPr>
            <w:noProof/>
            <w:sz w:val="24"/>
            <w:szCs w:val="24"/>
          </w:rPr>
          <w:t>DAFTAR PUSTAKA</w:t>
          <w:tab/>
          <w:fldChar w:fldCharType="begin"/>
          <w:instrText xml:space="preserve"> PAGEREF _Toc900067 \h </w:instrText>
          <w:fldChar w:fldCharType="separate"/>
          <w:t>36</w:t>
          <w:fldChar w:fldCharType="end"/>
        </w:r>
      </w:hyperlink>
    </w:p>
    <w:p w14:paraId="5680A99D" w14:textId="77777777" w:rsidR="00B71684" w:rsidRPr="00093616" w:rsidRDefault="00B71684">
      <w:pPr>
        <w:pStyle w:val="TOC1"/>
        <w:rPr>
          <w:noProof/>
          <w:sz w:val="24"/>
          <w:szCs w:val="24"/>
        </w:rPr>
      </w:pPr>
      <w:hyperlink w:anchor="_Toc900068" w:history="1">
        <w:r>
          <w:rPr>
            <w:noProof/>
            <w:sz w:val="24"/>
            <w:szCs w:val="24"/>
          </w:rPr>
          <w:t>LAMPIRAN</w:t>
          <w:tab/>
          <w:fldChar w:fldCharType="begin"/>
          <w:instrText xml:space="preserve"> PAGEREF _Toc900068 \h </w:instrText>
          <w:fldChar w:fldCharType="separate"/>
          <w:t>39</w:t>
          <w:fldChar w:fldCharType="end"/>
        </w:r>
      </w:hyperlink>
    </w:p>
    <w:p w14:paraId="20F7BF48" w14:textId="77777777" w:rsidR="00B71684" w:rsidRPr="00093616" w:rsidRDefault="00B71684">
      <w:pPr>
        <w:pStyle w:val="TOC2"/>
        <w:rPr>
          <w:noProof/>
          <w:sz w:val="24"/>
          <w:szCs w:val="24"/>
        </w:rPr>
      </w:pPr>
      <w:hyperlink w:anchor="_Toc900069" w:history="1">
        <w:r>
          <w:rPr>
            <w:noProof/>
            <w:sz w:val="24"/>
            <w:szCs w:val="24"/>
          </w:rPr>
          <w:t xml:space="preserve">Lampiran A: Panduan Instalasi dan </w:t>
        </w:r>
        <w:r>
          <w:rPr>
            <w:i/>
            <w:iCs/>
            <w:noProof/>
            <w:sz w:val="24"/>
            <w:szCs w:val="24"/>
          </w:rPr>
          <w:t>Deployment</w:t>
        </w:r>
        <w:r>
          <w:rPr>
            <w:noProof/>
            <w:sz w:val="24"/>
            <w:szCs w:val="24"/>
          </w:rPr>
          <w:t xml:space="preserve"> Sistem Presensi</w:t>
          <w:tab/>
          <w:fldChar w:fldCharType="begin"/>
          <w:instrText xml:space="preserve"> PAGEREF _Toc900069 \h </w:instrText>
          <w:fldChar w:fldCharType="separate"/>
          <w:t>39</w:t>
          <w:fldChar w:fldCharType="end"/>
        </w:r>
      </w:hyperlink>
    </w:p>
    <w:p w14:paraId="5B71FF6D" w14:textId="77777777" w:rsidR="00B71684" w:rsidRPr="00093616" w:rsidRDefault="00B71684">
      <w:pPr>
        <w:pStyle w:val="TOC2"/>
        <w:rPr>
          <w:noProof/>
          <w:sz w:val="24"/>
          <w:szCs w:val="24"/>
        </w:rPr>
      </w:pPr>
      <w:hyperlink w:anchor="_Toc900070" w:history="1">
        <w:r>
          <w:rPr>
            <w:noProof/>
            <w:sz w:val="24"/>
            <w:szCs w:val="24"/>
          </w:rPr>
          <w:t>Lampiran B: Dokumentasi Tangkapan Layar Lengkap (</w:t>
        </w:r>
        <w:r>
          <w:rPr>
            <w:i/>
            <w:iCs/>
            <w:noProof/>
            <w:sz w:val="24"/>
            <w:szCs w:val="24"/>
          </w:rPr>
          <w:t>Screenshots</w:t>
        </w:r>
        <w:r>
          <w:rPr>
            <w:noProof/>
            <w:sz w:val="24"/>
            <w:szCs w:val="24"/>
          </w:rPr>
          <w:t>) Antarmuka Sistem Presensi Web GTTC</w:t>
          <w:tab/>
          <w:fldChar w:fldCharType="begin"/>
          <w:instrText xml:space="preserve"> PAGEREF _Toc900070 \h </w:instrText>
          <w:fldChar w:fldCharType="separate"/>
          <w:t>39</w:t>
          <w:fldChar w:fldCharType="end"/>
        </w:r>
      </w:hyperlink>
    </w:p>
    <w:p w14:paraId="3F60E35F" w14:textId="77777777" w:rsidR="00B71684" w:rsidRPr="00093616" w:rsidRDefault="00B71684">
      <w:pPr>
        <w:pStyle w:val="TOC2"/>
        <w:rPr>
          <w:noProof/>
          <w:sz w:val="24"/>
          <w:szCs w:val="24"/>
        </w:rPr>
      </w:pPr>
      <w:hyperlink w:anchor="_Toc900081" w:history="1">
        <w:r>
          <w:rPr>
            <w:noProof/>
            <w:sz w:val="24"/>
            <w:szCs w:val="24"/>
          </w:rPr>
          <w:t xml:space="preserve">Lampiran C: Potongan Kode Sumber </w:t>
        </w:r>
        <w:r>
          <w:rPr>
            <w:i/>
            <w:iCs/>
            <w:noProof/>
            <w:sz w:val="24"/>
            <w:szCs w:val="24"/>
          </w:rPr>
          <w:t>Backend</w:t>
        </w:r>
        <w:r>
          <w:rPr>
            <w:noProof/>
            <w:sz w:val="24"/>
            <w:szCs w:val="24"/>
          </w:rPr>
          <w:t xml:space="preserve"> Inti (Flask, CV, Audio)</w:t>
          <w:tab/>
          <w:fldChar w:fldCharType="begin"/>
          <w:instrText xml:space="preserve"> PAGEREF _Toc900081 \h </w:instrText>
          <w:fldChar w:fldCharType="separate"/>
          <w:t>44</w:t>
          <w:fldChar w:fldCharType="end"/>
        </w:r>
      </w:hyperlink>
    </w:p>
    <w:p w14:paraId="02FF8723" w14:textId="77777777" w:rsidR="00B71684" w:rsidRPr="00093616" w:rsidRDefault="00B71684">
      <w:pPr>
        <w:pStyle w:val="TOC2"/>
        <w:rPr>
          <w:noProof/>
          <w:sz w:val="24"/>
          <w:szCs w:val="24"/>
        </w:rPr>
      </w:pPr>
      <w:hyperlink w:anchor="_Toc900082" w:history="1">
        <w:r>
          <w:rPr>
            <w:noProof/>
            <w:sz w:val="24"/>
            <w:szCs w:val="24"/>
          </w:rPr>
          <w:t>Lampiran D: Kamus Data Basis Data Relasional SQLite (attendance.db)</w:t>
          <w:tab/>
          <w:fldChar w:fldCharType="begin"/>
          <w:instrText xml:space="preserve"> PAGEREF _Toc900082 \h </w:instrText>
          <w:fldChar w:fldCharType="separate"/>
          <w:t>46</w:t>
          <w:fldChar w:fldCharType="end"/>
        </w:r>
      </w:hyperlink>
    </w:p>
    <w:p w14:paraId="1FEFF21A" w14:textId="77777777" w:rsidR="00B71684" w:rsidRPr="00093616" w:rsidRDefault="00B71684">
      <w:pPr>
        <w:pStyle w:val="TOC2"/>
        <w:rPr>
          <w:noProof/>
          <w:sz w:val="24"/>
          <w:szCs w:val="24"/>
        </w:rPr>
      </w:pPr>
      <w:hyperlink w:anchor="_Toc900084" w:history="1">
        <w:r>
          <w:rPr>
            <w:noProof/>
            <w:sz w:val="24"/>
            <w:szCs w:val="24"/>
          </w:rPr>
          <w:t>Lampiran E: Log Hasil Uji Inferensial Statistik dan Validasi</w:t>
          <w:tab/>
          <w:fldChar w:fldCharType="begin"/>
          <w:instrText xml:space="preserve"> PAGEREF _Toc900084 \h </w:instrText>
          <w:fldChar w:fldCharType="separate"/>
          <w:t>46</w:t>
          <w:fldChar w:fldCharType="end"/>
        </w:r>
      </w:hyperlink>
    </w:p>
    <w:p w14:paraId="5327A59D" w14:textId="77777777" w:rsidR="00B71684" w:rsidRPr="00093616" w:rsidRDefault="00B71684">
      <w:pPr>
        <w:pStyle w:val="TOC2"/>
        <w:rPr>
          <w:noProof/>
          <w:sz w:val="24"/>
          <w:szCs w:val="24"/>
        </w:rPr>
      </w:pPr>
      <w:hyperlink w:anchor="_Toc900085" w:history="1">
        <w:r>
          <w:rPr>
            <w:noProof/>
            <w:sz w:val="24"/>
            <w:szCs w:val="24"/>
          </w:rPr>
          <w:t>Lampiran F: Draft Deskripsi Pendaftaran Hak Cipta Perangkat Lunak (HKI Kemenkumham RI)</w:t>
          <w:tab/>
          <w:fldChar w:fldCharType="begin"/>
          <w:instrText xml:space="preserve"> PAGEREF _Toc900085 \h </w:instrText>
          <w:fldChar w:fldCharType="separate"/>
          <w:t>47</w:t>
          <w:fldChar w:fldCharType="end"/>
        </w:r>
      </w:hyperlink>
    </w:p>
    <w:p w14:paraId="33096488" w14:textId="77777777" w:rsidR="00B71684" w:rsidRDefault="00B71684">
      <w:pPr>
        <w:pStyle w:val="TOC2"/>
      </w:pPr>
      <w:hyperlink w:anchor="_Toc900086" w:history="1">
        <w:r>
          <w:rPr>
            <w:noProof/>
            <w:sz w:val="24"/>
            <w:szCs w:val="24"/>
          </w:rPr>
          <w:t>Lampiran G: Lembar Berita Acara Uji Terima Pengguna (</w:t>
        </w:r>
        <w:r>
          <w:rPr>
            <w:i/>
            <w:iCs/>
            <w:noProof/>
            <w:sz w:val="24"/>
            <w:szCs w:val="24"/>
          </w:rPr>
          <w:t>User Acceptance Testing</w:t>
        </w:r>
        <w:r>
          <w:rPr>
            <w:noProof/>
            <w:sz w:val="24"/>
            <w:szCs w:val="24"/>
          </w:rPr>
          <w:t xml:space="preserve"> / UAT) Mitra GTTC</w:t>
          <w:tab/>
          <w:fldChar w:fldCharType="begin"/>
          <w:instrText xml:space="preserve"> PAGEREF _Toc900086 \h </w:instrText>
          <w:fldChar w:fldCharType="separate"/>
          <w:t>47</w:t>
          <w:fldChar w:fldCharType="end"/>
        </w:r>
      </w:hyperlink>
      <w:r>
        <w:fldChar w:fldCharType="end"/>
      </w:r>
    </w:p>
    <w:p w14:paraId="0A628FD9" w14:textId="77777777" w:rsidR="00B71684" w:rsidRDefault="00000000">
      <w:pPr>
        <w:pStyle w:val="Heading1"/>
      </w:pPr>
      <w:bookmarkStart w:id="6" w:name="_Toc900007"/>
      <w:r>
        <w:lastRenderedPageBreak/>
        <w:t>DAFTAR TABEL</w:t>
      </w:r>
      <w:bookmarkEnd w:id="6"/>
    </w:p>
    <w:p w14:paraId="02353487" w14:textId="77777777" w:rsidR="00B71684" w:rsidRPr="002533E0" w:rsidRDefault="00B71684">
      <w:pPr>
        <w:pStyle w:val="TableofFigures"/>
        <w:rPr>
          <w:sz w:val="24"/>
          <w:szCs w:val="24"/>
        </w:rPr>
      </w:pPr>
      <w:hyperlink w:anchor="_Toc800024" w:history="1">
        <w:r>
          <w:rPr>
            <w:sz w:val="24"/>
            <w:szCs w:val="24"/>
          </w:rPr>
          <w:t>Tabel 2.1.</w:t>
          <w:tab/>
        </w:r>
        <w:r>
          <w:rPr>
            <w:i/>
            <w:iCs/>
            <w:sz w:val="24"/>
            <w:szCs w:val="24"/>
          </w:rPr>
          <w:t>Benchmarking</w:t>
        </w:r>
        <w:r>
          <w:rPr>
            <w:sz w:val="24"/>
            <w:szCs w:val="24"/>
          </w:rPr>
          <w:t xml:space="preserve"> Fitur dan Metodologi Sistem Presensi Penelitian Terdahulu</w:t>
          <w:tab/>
          <w:fldChar w:fldCharType="begin"/>
          <w:instrText xml:space="preserve"> PAGEREF _Toc800024 \h </w:instrText>
          <w:fldChar w:fldCharType="separate"/>
        </w:r>
        <w:r>
          <w:rPr>
            <w:noProof/>
            <w:sz w:val="24"/>
            <w:szCs w:val="24"/>
          </w:rPr>
          <w:t>10</w:t>
        </w:r>
        <w:r>
          <w:rPr>
            <w:sz w:val="24"/>
            <w:szCs w:val="24"/>
          </w:rPr>
          <w:fldChar w:fldCharType="end"/>
        </w:r>
      </w:hyperlink>
    </w:p>
    <w:p w14:paraId="4E2CD777" w14:textId="77777777" w:rsidR="00B71684" w:rsidRPr="002533E0" w:rsidRDefault="00B71684">
      <w:pPr>
        <w:pStyle w:val="TableofFigures"/>
        <w:rPr>
          <w:sz w:val="24"/>
          <w:szCs w:val="24"/>
        </w:rPr>
      </w:pPr>
      <w:hyperlink w:anchor="_Toc800026" w:history="1">
        <w:r>
          <w:rPr>
            <w:sz w:val="24"/>
            <w:szCs w:val="24"/>
          </w:rPr>
          <w:t>Tabel 2.2.</w:t>
          <w:tab/>
          <w:t>Kepatuhan Arsitektur Sistem Presensi Wajah GTTC terhadap Regulasi UU PDP No. 27/2022</w:t>
          <w:tab/>
          <w:fldChar w:fldCharType="begin"/>
          <w:instrText xml:space="preserve"> PAGEREF _Toc800026 \h </w:instrText>
          <w:fldChar w:fldCharType="separate"/>
        </w:r>
        <w:r>
          <w:rPr>
            <w:noProof/>
            <w:sz w:val="24"/>
            <w:szCs w:val="24"/>
          </w:rPr>
          <w:t>12</w:t>
        </w:r>
        <w:r>
          <w:rPr>
            <w:sz w:val="24"/>
            <w:szCs w:val="24"/>
          </w:rPr>
          <w:fldChar w:fldCharType="end"/>
        </w:r>
      </w:hyperlink>
    </w:p>
    <w:p w14:paraId="2952C175" w14:textId="77777777" w:rsidR="00B71684" w:rsidRPr="002533E0" w:rsidRDefault="00B71684">
      <w:pPr>
        <w:pStyle w:val="TableofFigures"/>
        <w:rPr>
          <w:sz w:val="24"/>
          <w:szCs w:val="24"/>
        </w:rPr>
      </w:pPr>
      <w:hyperlink w:anchor="_Toc800029" w:history="1">
        <w:r>
          <w:rPr>
            <w:sz w:val="24"/>
            <w:szCs w:val="24"/>
          </w:rPr>
          <w:t>Tabel 3.1.</w:t>
          <w:tab/>
          <w:t>Spesifikasi Kebutuhan Fungsional (FR) Sistem Presensi Wajah GTTC</w:t>
          <w:tab/>
          <w:fldChar w:fldCharType="begin"/>
          <w:instrText xml:space="preserve"> PAGEREF _Toc800029 \h </w:instrText>
          <w:fldChar w:fldCharType="separate"/>
        </w:r>
        <w:r>
          <w:rPr>
            <w:noProof/>
            <w:sz w:val="24"/>
            <w:szCs w:val="24"/>
          </w:rPr>
          <w:t>13</w:t>
        </w:r>
        <w:r>
          <w:rPr>
            <w:sz w:val="24"/>
            <w:szCs w:val="24"/>
          </w:rPr>
          <w:fldChar w:fldCharType="end"/>
        </w:r>
      </w:hyperlink>
    </w:p>
    <w:p w14:paraId="66D46C16" w14:textId="77777777" w:rsidR="00B71684" w:rsidRPr="002533E0" w:rsidRDefault="00B71684">
      <w:pPr>
        <w:pStyle w:val="TableofFigures"/>
        <w:rPr>
          <w:sz w:val="24"/>
          <w:szCs w:val="24"/>
        </w:rPr>
      </w:pPr>
      <w:hyperlink w:anchor="_Toc800030" w:history="1">
        <w:r>
          <w:rPr>
            <w:sz w:val="24"/>
            <w:szCs w:val="24"/>
          </w:rPr>
          <w:t>Tabel 3.2.</w:t>
          <w:tab/>
          <w:t xml:space="preserve">Distribusi Demografis </w:t>
        </w:r>
        <w:r>
          <w:rPr>
            <w:i/>
            <w:iCs/>
            <w:sz w:val="24"/>
            <w:szCs w:val="24"/>
          </w:rPr>
          <w:t>Dataset</w:t>
        </w:r>
        <w:r>
          <w:rPr>
            <w:sz w:val="24"/>
            <w:szCs w:val="24"/>
          </w:rPr>
          <w:t xml:space="preserve"> 74 Partisipan dan 27.986 Citra GTTC Sukabumi</w:t>
          <w:tab/>
          <w:fldChar w:fldCharType="begin"/>
          <w:instrText xml:space="preserve"> PAGEREF _Toc800030 \h </w:instrText>
          <w:fldChar w:fldCharType="separate"/>
        </w:r>
        <w:r>
          <w:rPr>
            <w:noProof/>
            <w:sz w:val="24"/>
            <w:szCs w:val="24"/>
          </w:rPr>
          <w:t>15</w:t>
        </w:r>
        <w:r>
          <w:rPr>
            <w:sz w:val="24"/>
            <w:szCs w:val="24"/>
          </w:rPr>
          <w:fldChar w:fldCharType="end"/>
        </w:r>
      </w:hyperlink>
    </w:p>
    <w:p w14:paraId="7E4365E0" w14:textId="77777777" w:rsidR="00B71684" w:rsidRPr="002533E0" w:rsidRDefault="00B71684">
      <w:pPr>
        <w:pStyle w:val="TableofFigures"/>
        <w:rPr>
          <w:sz w:val="24"/>
          <w:szCs w:val="24"/>
        </w:rPr>
      </w:pPr>
      <w:hyperlink w:anchor="_Toc800039" w:history="1">
        <w:r>
          <w:rPr>
            <w:sz w:val="24"/>
            <w:szCs w:val="24"/>
          </w:rPr>
          <w:t>Tabel 3.3.</w:t>
          <w:tab/>
          <w:t>Spesifikasi Parameter Konfigurasi Mesin Biometrik HOG, CNN, dan LBP</w:t>
          <w:tab/>
          <w:fldChar w:fldCharType="begin"/>
          <w:instrText xml:space="preserve"> PAGEREF _Toc800039 \h </w:instrText>
          <w:fldChar w:fldCharType="separate"/>
        </w:r>
        <w:r>
          <w:rPr>
            <w:noProof/>
            <w:sz w:val="24"/>
            <w:szCs w:val="24"/>
          </w:rPr>
          <w:t>20</w:t>
        </w:r>
        <w:r>
          <w:rPr>
            <w:sz w:val="24"/>
            <w:szCs w:val="24"/>
          </w:rPr>
          <w:fldChar w:fldCharType="end"/>
        </w:r>
      </w:hyperlink>
    </w:p>
    <w:p w14:paraId="7AA83310" w14:textId="77777777" w:rsidR="00B71684" w:rsidRPr="002533E0" w:rsidRDefault="00B71684">
      <w:pPr>
        <w:pStyle w:val="TableofFigures"/>
        <w:rPr>
          <w:sz w:val="24"/>
          <w:szCs w:val="24"/>
        </w:rPr>
      </w:pPr>
      <w:hyperlink w:anchor="_Toc800047" w:history="1">
        <w:r>
          <w:rPr>
            <w:sz w:val="24"/>
            <w:szCs w:val="24"/>
          </w:rPr>
          <w:t>Tabel 4.1.</w:t>
          <w:tab/>
          <w:t xml:space="preserve">Hasil Pengujian Fungsionalitas Sistem Menggunakan </w:t>
        </w:r>
        <w:r>
          <w:rPr>
            <w:i/>
            <w:iCs/>
            <w:sz w:val="24"/>
            <w:szCs w:val="24"/>
          </w:rPr>
          <w:t>Black-Box Testing</w:t>
        </w:r>
        <w:r>
          <w:rPr>
            <w:sz w:val="24"/>
            <w:szCs w:val="24"/>
          </w:rPr>
          <w:tab/>
          <w:fldChar w:fldCharType="begin"/>
          <w:instrText xml:space="preserve"> PAGEREF _Toc800047 \h </w:instrText>
          <w:fldChar w:fldCharType="separate"/>
        </w:r>
        <w:r>
          <w:rPr>
            <w:noProof/>
            <w:sz w:val="24"/>
            <w:szCs w:val="24"/>
          </w:rPr>
          <w:t>25</w:t>
        </w:r>
        <w:r>
          <w:rPr>
            <w:sz w:val="24"/>
            <w:szCs w:val="24"/>
          </w:rPr>
          <w:fldChar w:fldCharType="end"/>
        </w:r>
      </w:hyperlink>
    </w:p>
    <w:p w14:paraId="21BBF436" w14:textId="77777777" w:rsidR="00B71684" w:rsidRPr="002533E0" w:rsidRDefault="00B71684">
      <w:pPr>
        <w:pStyle w:val="TableofFigures"/>
        <w:rPr>
          <w:sz w:val="24"/>
          <w:szCs w:val="24"/>
        </w:rPr>
      </w:pPr>
      <w:hyperlink w:anchor="_Toc800049" w:history="1">
        <w:r>
          <w:rPr>
            <w:sz w:val="24"/>
            <w:szCs w:val="24"/>
          </w:rPr>
          <w:t>Tabel 4.2.</w:t>
          <w:tab/>
          <w:t>Hasil Evaluasi Akurasi Pengenalan Mesin di Bawah Variasi Lingkungan (C1 - C5)</w:t>
          <w:tab/>
          <w:fldChar w:fldCharType="begin"/>
          <w:instrText xml:space="preserve"> PAGEREF _Toc800049 \h </w:instrText>
          <w:fldChar w:fldCharType="separate"/>
        </w:r>
        <w:r>
          <w:rPr>
            <w:noProof/>
            <w:sz w:val="24"/>
            <w:szCs w:val="24"/>
          </w:rPr>
          <w:t>26</w:t>
        </w:r>
        <w:r>
          <w:rPr>
            <w:sz w:val="24"/>
            <w:szCs w:val="24"/>
          </w:rPr>
          <w:fldChar w:fldCharType="end"/>
        </w:r>
      </w:hyperlink>
    </w:p>
    <w:p w14:paraId="429477C9" w14:textId="77777777" w:rsidR="00B71684" w:rsidRPr="002533E0" w:rsidRDefault="00B71684">
      <w:pPr>
        <w:pStyle w:val="TableofFigures"/>
        <w:rPr>
          <w:sz w:val="24"/>
          <w:szCs w:val="24"/>
        </w:rPr>
      </w:pPr>
      <w:hyperlink w:anchor="_Toc800052" w:history="1">
        <w:r>
          <w:rPr>
            <w:sz w:val="24"/>
            <w:szCs w:val="24"/>
          </w:rPr>
          <w:t>Tabel 4.3.</w:t>
          <w:tab/>
          <w:t>Evaluasi Metrik Keamanan Biometrik (</w:t>
        </w:r>
        <w:r>
          <w:rPr>
            <w:i/>
            <w:iCs/>
            <w:sz w:val="24"/>
            <w:szCs w:val="24"/>
          </w:rPr>
          <w:t>Precision</w:t>
        </w:r>
        <w:r>
          <w:rPr>
            <w:sz w:val="24"/>
            <w:szCs w:val="24"/>
          </w:rPr>
          <w:t xml:space="preserve">, </w:t>
        </w:r>
        <w:r>
          <w:rPr>
            <w:i/>
            <w:iCs/>
            <w:sz w:val="24"/>
            <w:szCs w:val="24"/>
          </w:rPr>
          <w:t>Recall</w:t>
        </w:r>
        <w:r>
          <w:rPr>
            <w:sz w:val="24"/>
            <w:szCs w:val="24"/>
          </w:rPr>
          <w:t>, F1, FAR, dan FRR)</w:t>
          <w:tab/>
          <w:fldChar w:fldCharType="begin"/>
          <w:instrText xml:space="preserve"> PAGEREF _Toc800052 \h </w:instrText>
          <w:fldChar w:fldCharType="separate"/>
        </w:r>
        <w:r>
          <w:rPr>
            <w:noProof/>
            <w:sz w:val="24"/>
            <w:szCs w:val="24"/>
          </w:rPr>
          <w:t>27</w:t>
        </w:r>
        <w:r>
          <w:rPr>
            <w:sz w:val="24"/>
            <w:szCs w:val="24"/>
          </w:rPr>
          <w:fldChar w:fldCharType="end"/>
        </w:r>
      </w:hyperlink>
    </w:p>
    <w:p w14:paraId="54C42E63" w14:textId="77777777" w:rsidR="00B71684" w:rsidRPr="002533E0" w:rsidRDefault="00B71684">
      <w:pPr>
        <w:pStyle w:val="TableofFigures"/>
        <w:rPr>
          <w:sz w:val="24"/>
          <w:szCs w:val="24"/>
        </w:rPr>
      </w:pPr>
      <w:hyperlink w:anchor="_Toc800054" w:history="1">
        <w:r>
          <w:rPr>
            <w:sz w:val="24"/>
            <w:szCs w:val="24"/>
          </w:rPr>
          <w:t>Tabel 4.4.</w:t>
          <w:tab/>
          <w:t xml:space="preserve">Profil Beban Komputasi CPU-Only (Latensi, </w:t>
        </w:r>
        <w:r>
          <w:rPr>
            <w:i/>
            <w:iCs/>
            <w:sz w:val="24"/>
            <w:szCs w:val="24"/>
          </w:rPr>
          <w:t>Throughput</w:t>
        </w:r>
        <w:r>
          <w:rPr>
            <w:sz w:val="24"/>
            <w:szCs w:val="24"/>
          </w:rPr>
          <w:t xml:space="preserve">, </w:t>
        </w:r>
        <w:r>
          <w:rPr>
            <w:i/>
            <w:iCs/>
            <w:sz w:val="24"/>
            <w:szCs w:val="24"/>
          </w:rPr>
          <w:t>Memory RSS</w:t>
        </w:r>
        <w:r>
          <w:rPr>
            <w:sz w:val="24"/>
            <w:szCs w:val="24"/>
          </w:rPr>
          <w:t xml:space="preserve">, dan </w:t>
        </w:r>
        <w:r>
          <w:rPr>
            <w:i/>
            <w:iCs/>
            <w:sz w:val="24"/>
            <w:szCs w:val="24"/>
          </w:rPr>
          <w:t>CPU Load</w:t>
        </w:r>
        <w:r>
          <w:rPr>
            <w:sz w:val="24"/>
            <w:szCs w:val="24"/>
          </w:rPr>
          <w:t>)</w:t>
          <w:tab/>
          <w:fldChar w:fldCharType="begin"/>
          <w:instrText xml:space="preserve"> PAGEREF _Toc800054 \h </w:instrText>
          <w:fldChar w:fldCharType="separate"/>
        </w:r>
        <w:r>
          <w:rPr>
            <w:noProof/>
            <w:sz w:val="24"/>
            <w:szCs w:val="24"/>
          </w:rPr>
          <w:t>28</w:t>
        </w:r>
        <w:r>
          <w:rPr>
            <w:sz w:val="24"/>
            <w:szCs w:val="24"/>
          </w:rPr>
          <w:fldChar w:fldCharType="end"/>
        </w:r>
      </w:hyperlink>
    </w:p>
    <w:p w14:paraId="05347A0A" w14:textId="77777777" w:rsidR="00B71684" w:rsidRPr="002533E0" w:rsidRDefault="00B71684">
      <w:pPr>
        <w:pStyle w:val="TableofFigures"/>
        <w:rPr>
          <w:sz w:val="24"/>
          <w:szCs w:val="24"/>
        </w:rPr>
      </w:pPr>
      <w:hyperlink w:anchor="_Toc800056" w:history="1">
        <w:r>
          <w:rPr>
            <w:sz w:val="24"/>
            <w:szCs w:val="24"/>
          </w:rPr>
          <w:t>Tabel 4.5.</w:t>
          <w:tab/>
          <w:t>Hasil Pengujian Stres Beban dan Konkurensi Lobi GTTC (Simulasi Jam Sibuk Kedatangan)</w:t>
          <w:tab/>
          <w:fldChar w:fldCharType="begin"/>
          <w:instrText xml:space="preserve"> PAGEREF _Toc800056 \h </w:instrText>
          <w:fldChar w:fldCharType="separate"/>
        </w:r>
        <w:r>
          <w:rPr>
            <w:noProof/>
            <w:sz w:val="24"/>
            <w:szCs w:val="24"/>
          </w:rPr>
          <w:t>29</w:t>
        </w:r>
        <w:r>
          <w:rPr>
            <w:sz w:val="24"/>
            <w:szCs w:val="24"/>
          </w:rPr>
          <w:fldChar w:fldCharType="end"/>
        </w:r>
      </w:hyperlink>
    </w:p>
    <w:p w14:paraId="493A7E97" w14:textId="77777777" w:rsidR="00B71684" w:rsidRPr="002533E0" w:rsidRDefault="00B71684">
      <w:pPr>
        <w:pStyle w:val="TableofFigures"/>
        <w:rPr>
          <w:sz w:val="24"/>
          <w:szCs w:val="24"/>
        </w:rPr>
      </w:pPr>
      <w:hyperlink w:anchor="_Toc800058" w:history="1">
        <w:r>
          <w:rPr>
            <w:sz w:val="24"/>
            <w:szCs w:val="24"/>
          </w:rPr>
          <w:t>Tabel 4.6.</w:t>
          <w:tab/>
          <w:t>Evaluasi Ketahanan Penuaan Wajah (</w:t>
        </w:r>
        <w:r>
          <w:rPr>
            <w:i/>
            <w:iCs/>
            <w:sz w:val="24"/>
            <w:szCs w:val="24"/>
          </w:rPr>
          <w:t>Aging Effect</w:t>
        </w:r>
        <w:r>
          <w:rPr>
            <w:sz w:val="24"/>
            <w:szCs w:val="24"/>
          </w:rPr>
          <w:t xml:space="preserve">) Selama 6 Bulan Tanpa </w:t>
        </w:r>
        <w:r>
          <w:rPr>
            <w:i/>
            <w:iCs/>
            <w:sz w:val="24"/>
            <w:szCs w:val="24"/>
          </w:rPr>
          <w:t>Retraining</w:t>
        </w:r>
        <w:r>
          <w:rPr>
            <w:sz w:val="24"/>
            <w:szCs w:val="24"/>
          </w:rPr>
          <w:tab/>
          <w:fldChar w:fldCharType="begin"/>
          <w:instrText xml:space="preserve"> PAGEREF _Toc800058 \h </w:instrText>
          <w:fldChar w:fldCharType="separate"/>
        </w:r>
        <w:r>
          <w:rPr>
            <w:noProof/>
            <w:sz w:val="24"/>
            <w:szCs w:val="24"/>
          </w:rPr>
          <w:t>30</w:t>
        </w:r>
        <w:r>
          <w:rPr>
            <w:sz w:val="24"/>
            <w:szCs w:val="24"/>
          </w:rPr>
          <w:fldChar w:fldCharType="end"/>
        </w:r>
      </w:hyperlink>
    </w:p>
    <w:p w14:paraId="64174018" w14:textId="77777777" w:rsidR="00B71684" w:rsidRPr="002533E0" w:rsidRDefault="00B71684">
      <w:pPr>
        <w:pStyle w:val="TableofFigures"/>
        <w:rPr>
          <w:sz w:val="24"/>
          <w:szCs w:val="24"/>
        </w:rPr>
      </w:pPr>
      <w:hyperlink w:anchor="_Toc800061" w:history="1">
        <w:r>
          <w:rPr>
            <w:sz w:val="24"/>
            <w:szCs w:val="24"/>
          </w:rPr>
          <w:t>Tabel 4.7.</w:t>
          <w:tab/>
          <w:t>Trikotomi Skenario Penerapan Sistem dan Analisis Dampak Efisiensi Waktu</w:t>
          <w:tab/>
          <w:fldChar w:fldCharType="begin"/>
          <w:instrText xml:space="preserve"> PAGEREF _Toc800061 \h </w:instrText>
          <w:fldChar w:fldCharType="separate"/>
        </w:r>
        <w:r>
          <w:rPr>
            <w:noProof/>
            <w:sz w:val="24"/>
            <w:szCs w:val="24"/>
          </w:rPr>
          <w:t>31</w:t>
        </w:r>
        <w:r>
          <w:rPr>
            <w:sz w:val="24"/>
            <w:szCs w:val="24"/>
          </w:rPr>
          <w:fldChar w:fldCharType="end"/>
        </w:r>
      </w:hyperlink>
    </w:p>
    <w:p w14:paraId="6B02BF5E" w14:textId="77777777" w:rsidR="00B71684" w:rsidRPr="002533E0" w:rsidRDefault="00B71684">
      <w:pPr>
        <w:pStyle w:val="TableofFigures"/>
        <w:rPr>
          <w:sz w:val="24"/>
          <w:szCs w:val="24"/>
        </w:rPr>
      </w:pPr>
      <w:hyperlink w:anchor="_Toc800062" w:history="1">
        <w:r>
          <w:rPr>
            <w:sz w:val="24"/>
            <w:szCs w:val="24"/>
          </w:rPr>
          <w:t>Tabel 4.8.</w:t>
          <w:tab/>
          <w:t>Analisis Komparasi Kelayakan Finansial dan Penghematan Anggaran Investasi GTTC Sukabumi</w:t>
          <w:tab/>
          <w:fldChar w:fldCharType="begin"/>
          <w:instrText xml:space="preserve"> PAGEREF _Toc800062 \h </w:instrText>
          <w:fldChar w:fldCharType="separate"/>
        </w:r>
        <w:r>
          <w:rPr>
            <w:noProof/>
            <w:sz w:val="24"/>
            <w:szCs w:val="24"/>
          </w:rPr>
          <w:t>32</w:t>
        </w:r>
        <w:r>
          <w:rPr>
            <w:sz w:val="24"/>
            <w:szCs w:val="24"/>
          </w:rPr>
          <w:fldChar w:fldCharType="end"/>
        </w:r>
      </w:hyperlink>
    </w:p>
    <w:p w14:paraId="63747381" w14:textId="77777777" w:rsidR="00B71684" w:rsidRPr="002533E0" w:rsidRDefault="00B71684">
      <w:pPr>
        <w:pStyle w:val="TableofFigures"/>
        <w:rPr>
          <w:sz w:val="24"/>
          <w:szCs w:val="24"/>
        </w:rPr>
      </w:pPr>
      <w:hyperlink w:anchor="_Toc800083" w:history="1">
        <w:r>
          <w:rPr>
            <w:sz w:val="24"/>
            <w:szCs w:val="24"/>
          </w:rPr>
          <w:t>Tabel D.1.</w:t>
          <w:tab/>
          <w:t>Kamus Data Relasional Basis Data SQLite attendance.db Sistem Presensi GTTC</w:t>
          <w:tab/>
          <w:fldChar w:fldCharType="begin"/>
          <w:instrText xml:space="preserve"> PAGEREF _Toc800083 \h </w:instrText>
          <w:fldChar w:fldCharType="separate"/>
        </w:r>
        <w:r>
          <w:rPr>
            <w:noProof/>
            <w:sz w:val="24"/>
            <w:szCs w:val="24"/>
          </w:rPr>
          <w:t>46</w:t>
        </w:r>
        <w:r>
          <w:rPr>
            <w:sz w:val="24"/>
            <w:szCs w:val="24"/>
          </w:rPr>
          <w:fldChar w:fldCharType="end"/>
        </w:r>
      </w:hyperlink>
    </w:p>
    <w:p w14:paraId="05800D89" w14:textId="77777777" w:rsidR="00B71684" w:rsidRPr="002533E0" w:rsidRDefault="00B71684">
      <w:pPr>
        <w:pStyle w:val="TableofFigures"/>
        <w:rPr>
          <w:sz w:val="24"/>
          <w:szCs w:val="24"/>
        </w:rPr>
      </w:pPr>
      <w:hyperlink w:anchor="_Toc800087" w:history="1">
        <w:r>
          <w:rPr>
            <w:sz w:val="24"/>
            <w:szCs w:val="24"/>
          </w:rPr>
          <w:t>Tabel G.1.</w:t>
          <w:tab/>
          <w:t xml:space="preserve">Rekapitulasi Hasil Pengujian </w:t>
        </w:r>
        <w:r>
          <w:rPr>
            <w:i/>
            <w:iCs/>
            <w:sz w:val="24"/>
            <w:szCs w:val="24"/>
          </w:rPr>
          <w:t>User Acceptance Testing</w:t>
        </w:r>
        <w:r>
          <w:rPr>
            <w:sz w:val="24"/>
            <w:szCs w:val="24"/>
          </w:rPr>
          <w:t xml:space="preserve"> (UAT) di GTTC Sukabumi</w:t>
          <w:tab/>
          <w:fldChar w:fldCharType="begin"/>
          <w:instrText xml:space="preserve"> PAGEREF _Toc800087 \h </w:instrText>
          <w:fldChar w:fldCharType="separate"/>
        </w:r>
        <w:r>
          <w:rPr>
            <w:noProof/>
            <w:sz w:val="24"/>
            <w:szCs w:val="24"/>
          </w:rPr>
          <w:t>48</w:t>
        </w:r>
        <w:r>
          <w:rPr>
            <w:sz w:val="24"/>
            <w:szCs w:val="24"/>
          </w:rPr>
          <w:fldChar w:fldCharType="end"/>
        </w:r>
      </w:hyperlink>
    </w:p>
    <w:p w14:paraId="1C93E2F0" w14:textId="77777777" w:rsidR="00B71684" w:rsidRDefault="00000000">
      <w:pPr>
        <w:pStyle w:val="Heading1"/>
      </w:pPr>
      <w:bookmarkStart w:id="7" w:name="_Toc900008"/>
      <w:r>
        <w:lastRenderedPageBreak/>
        <w:t>DAFTAR GAMBAR</w:t>
      </w:r>
      <w:bookmarkEnd w:id="7"/>
    </w:p>
    <w:p w14:paraId="7075E46E" w14:textId="77777777" w:rsidR="00B71684" w:rsidRDefault="00B71684" w:rsidP="002533E0">
      <w:pPr>
        <w:pStyle w:val="TableofFigures"/>
        <w:jc w:val="both"/>
      </w:pPr>
      <w:hyperlink w:anchor="_Toc800032" w:history="1">
        <w:r>
          <w:t>Gambar 3.1.</w:t>
          <w:tab/>
          <w:t>Arsitektur Empat Lapisan (</w:t>
        </w:r>
        <w:r>
          <w:rPr>
            <w:i/>
            <w:iCs/>
          </w:rPr>
          <w:t>Four-Layer Architecture</w:t>
        </w:r>
        <w:r>
          <w:t xml:space="preserve">) Sistem Presensi Biometrik Wajah GTTC Sukabumi: </w:t>
        </w:r>
        <w:r>
          <w:rPr>
            <w:i/>
            <w:iCs/>
          </w:rPr>
          <w:t>Presentation, Application Controller, Computer Vision AI</w:t>
        </w:r>
        <w:r>
          <w:t xml:space="preserve">, dan </w:t>
        </w:r>
        <w:r>
          <w:rPr>
            <w:i/>
            <w:iCs/>
          </w:rPr>
          <w:t>Persistence Storage Layer</w:t>
        </w:r>
        <w:r>
          <w:tab/>
          <w:fldChar w:fldCharType="begin"/>
          <w:instrText xml:space="preserve"> PAGEREF _Toc800032 \h </w:instrText>
          <w:fldChar w:fldCharType="separate"/>
        </w:r>
        <w:r>
          <w:rPr>
            <w:noProof/>
          </w:rPr>
          <w:t>16</w:t>
        </w:r>
        <w:r>
          <w:fldChar w:fldCharType="end"/>
        </w:r>
      </w:hyperlink>
    </w:p>
    <w:p w14:paraId="75C94898" w14:textId="77777777" w:rsidR="00B71684" w:rsidRDefault="00B71684" w:rsidP="002533E0">
      <w:pPr>
        <w:pStyle w:val="TableofFigures"/>
        <w:jc w:val="both"/>
      </w:pPr>
      <w:hyperlink w:anchor="_Toc800034" w:history="1">
        <w:r>
          <w:t xml:space="preserve">Gambar 3.2.</w:t>
          <w:tab/>
          <w:t xml:space="preserve">Diagram Alir Data (DFD) Level 1 Alur Presensi, Registrasi, dan Pelaporan</w:t>
          <w:tab/>
          <w:fldChar w:fldCharType="begin"/>
          <w:instrText xml:space="preserve"> PAGEREF _Toc800034 \h </w:instrText>
          <w:fldChar w:fldCharType="separate"/>
        </w:r>
        <w:r>
          <w:rPr>
            <w:noProof/>
          </w:rPr>
          <w:t xml:space="preserve">17</w:t>
        </w:r>
        <w:r>
          <w:fldChar w:fldCharType="end"/>
        </w:r>
      </w:hyperlink>
    </w:p>
    <w:p w14:paraId="75C94898" w14:textId="77777777" w:rsidR="00B71684" w:rsidRDefault="00B71684" w:rsidP="002533E0">
      <w:pPr>
        <w:pStyle w:val="TableofFigures"/>
        <w:jc w:val="both"/>
      </w:pPr>
      <w:hyperlink w:anchor="_Toc800035" w:history="1">
        <w:r>
          <w:t xml:space="preserve">Gambar 3.3.</w:t>
          <w:tab/>
          <w:t xml:space="preserve">Diagram Relasi Antar-Entitas (ERD) Basis Data Relasional SQLite attendance.db</w:t>
          <w:tab/>
          <w:fldChar w:fldCharType="begin"/>
          <w:instrText xml:space="preserve"> PAGEREF _Toc800035 \h </w:instrText>
          <w:fldChar w:fldCharType="separate"/>
        </w:r>
        <w:r>
          <w:rPr>
            <w:noProof/>
          </w:rPr>
          <w:t xml:space="preserve">18</w:t>
        </w:r>
        <w:r>
          <w:fldChar w:fldCharType="end"/>
        </w:r>
      </w:hyperlink>
    </w:p>
    <w:p w14:paraId="45F2DA24" w14:textId="77777777" w:rsidR="00B71684" w:rsidRDefault="00B71684" w:rsidP="002533E0">
      <w:pPr>
        <w:pStyle w:val="TableofFigures"/>
        <w:jc w:val="both"/>
      </w:pPr>
      <w:hyperlink w:anchor="_Toc800036" w:history="1">
        <w:r>
          <w:t>Gambar 3.4.</w:t>
          <w:tab/>
          <w:t xml:space="preserve">Arsitektur </w:t>
        </w:r>
        <w:r>
          <w:rPr>
            <w:i/>
            <w:iCs/>
          </w:rPr>
          <w:t>Pipeline</w:t>
        </w:r>
        <w:r>
          <w:t xml:space="preserve"> 5-Tahap Alur Pengenalan Wajah Sistem Presensi: </w:t>
        </w:r>
        <w:r>
          <w:rPr>
            <w:i/>
            <w:iCs/>
          </w:rPr>
          <w:t>Video Ingestion</w:t>
        </w:r>
        <w:r>
          <w:t xml:space="preserve">, </w:t>
        </w:r>
        <w:r>
          <w:rPr>
            <w:i/>
            <w:iCs/>
          </w:rPr>
          <w:t>Pre-processing</w:t>
        </w:r>
        <w:r>
          <w:t xml:space="preserve"> CLAHE, </w:t>
        </w:r>
        <w:r>
          <w:rPr>
            <w:i/>
            <w:iCs/>
          </w:rPr>
          <w:t>Face Alignment</w:t>
        </w:r>
        <w:r>
          <w:t xml:space="preserve">, </w:t>
        </w:r>
        <w:r>
          <w:rPr>
            <w:i/>
            <w:iCs/>
          </w:rPr>
          <w:t>Multi-Engine Extraction</w:t>
        </w:r>
        <w:r>
          <w:t xml:space="preserve">, dan </w:t>
        </w:r>
        <w:r>
          <w:rPr>
            <w:i/>
            <w:iCs/>
          </w:rPr>
          <w:t>Verification Logging</w:t>
        </w:r>
        <w:r>
          <w:tab/>
          <w:fldChar w:fldCharType="begin"/>
          <w:instrText xml:space="preserve"> PAGEREF _Toc800036 \h </w:instrText>
          <w:fldChar w:fldCharType="separate"/>
        </w:r>
        <w:r>
          <w:rPr>
            <w:noProof/>
          </w:rPr>
          <w:t>19</w:t>
        </w:r>
        <w:r>
          <w:fldChar w:fldCharType="end"/>
        </w:r>
      </w:hyperlink>
    </w:p>
    <w:p w14:paraId="10A778B7" w14:textId="77777777" w:rsidR="00B71684" w:rsidRDefault="00B71684" w:rsidP="002533E0">
      <w:pPr>
        <w:pStyle w:val="TableofFigures"/>
        <w:jc w:val="both"/>
      </w:pPr>
      <w:hyperlink w:anchor="_Toc800037" w:history="1">
        <w:r>
          <w:t>Gambar 3.5.</w:t>
          <w:tab/>
          <w:t xml:space="preserve">Tahapan </w:t>
        </w:r>
        <w:r>
          <w:rPr>
            <w:i/>
            <w:iCs/>
          </w:rPr>
          <w:t>Pipeline</w:t>
        </w:r>
        <w:r>
          <w:t xml:space="preserve"> Pra-Pemrosesan Citra Menggunakan Ruang Warna YCrCb dan CLAHE: (a) </w:t>
        </w:r>
        <w:r>
          <w:rPr>
            <w:i/>
            <w:iCs/>
          </w:rPr>
          <w:t>Input</w:t>
        </w:r>
        <w:r>
          <w:t xml:space="preserve"> RGB, (b) Isolasi Kanal Luminans Y, (c) </w:t>
        </w:r>
        <w:r>
          <w:rPr>
            <w:i/>
            <w:iCs/>
          </w:rPr>
          <w:t>Equalizer</w:t>
        </w:r>
        <w:r>
          <w:t xml:space="preserve"> Kontras Adaptif CLAHE (clip=2.0), (d) </w:t>
        </w:r>
        <w:r>
          <w:rPr>
            <w:i/>
            <w:iCs/>
          </w:rPr>
          <w:t>Gaussian Blur Smoothing</w:t>
        </w:r>
        <w:r>
          <w:t xml:space="preserve"> (3x3, sigma=0.8), (e) Matriks Normalisasi Terkontras [0, 255]</w:t>
          <w:tab/>
          <w:fldChar w:fldCharType="begin"/>
          <w:instrText xml:space="preserve"> PAGEREF _Toc800037 \h </w:instrText>
          <w:fldChar w:fldCharType="separate"/>
        </w:r>
        <w:r>
          <w:rPr>
            <w:noProof/>
          </w:rPr>
          <w:t>19</w:t>
        </w:r>
        <w:r>
          <w:fldChar w:fldCharType="end"/>
        </w:r>
      </w:hyperlink>
    </w:p>
    <w:p w14:paraId="03CEAB99" w14:textId="77777777" w:rsidR="00B71684" w:rsidRDefault="00B71684" w:rsidP="002533E0">
      <w:pPr>
        <w:pStyle w:val="TableofFigures"/>
        <w:jc w:val="both"/>
      </w:pPr>
      <w:hyperlink w:anchor="_Toc800041" w:history="1">
        <w:r>
          <w:t>Gambar 3.6.</w:t>
          <w:tab/>
          <w:t>Lima Kondisi Lingkungan Operasional Pengujian Nyata di GTTC Sukabumi (C1 Normal s.d. C5 Aksesoris Kacamata Bingkai Tebal)</w:t>
          <w:tab/>
          <w:fldChar w:fldCharType="begin"/>
          <w:instrText xml:space="preserve"> PAGEREF _Toc800041 \h </w:instrText>
          <w:fldChar w:fldCharType="separate"/>
        </w:r>
        <w:r>
          <w:rPr>
            <w:noProof/>
          </w:rPr>
          <w:t>21</w:t>
        </w:r>
        <w:r>
          <w:fldChar w:fldCharType="end"/>
        </w:r>
      </w:hyperlink>
    </w:p>
    <w:p w14:paraId="2A99B904" w14:textId="77777777" w:rsidR="00B71684" w:rsidRDefault="00B71684" w:rsidP="002533E0">
      <w:pPr>
        <w:pStyle w:val="TableofFigures"/>
        <w:jc w:val="both"/>
      </w:pPr>
      <w:hyperlink w:anchor="_Toc800044" w:history="1">
        <w:r>
          <w:t>Gambar 4.1.</w:t>
          <w:tab/>
        </w:r>
        <w:r>
          <w:rPr>
            <w:i/>
            <w:iCs/>
          </w:rPr>
          <w:t>Showcase</w:t>
        </w:r>
        <w:r>
          <w:t xml:space="preserve"> Tangkapan Layar Antarmuka Pengguna Sistem Presensi Web GTTC: (a) Beranda Utama Sistem dan Status Layanan, (b) Portal Kamera Presensi </w:t>
        </w:r>
        <w:r>
          <w:rPr>
            <w:i/>
            <w:iCs/>
          </w:rPr>
          <w:t>Real-Time</w:t>
        </w:r>
        <w:r>
          <w:t xml:space="preserve"> dengan </w:t>
        </w:r>
        <w:r>
          <w:rPr>
            <w:i/>
            <w:iCs/>
          </w:rPr>
          <w:t>Voice Guidance</w:t>
        </w:r>
        <w:r>
          <w:t xml:space="preserve"> &amp; </w:t>
        </w:r>
        <w:r>
          <w:rPr>
            <w:i/>
            <w:iCs/>
          </w:rPr>
          <w:t>Bounding Box</w:t>
        </w:r>
        <w:r>
          <w:t xml:space="preserve">, (c) Portal </w:t>
        </w:r>
        <w:r>
          <w:rPr>
            <w:i/>
            <w:iCs/>
          </w:rPr>
          <w:t>Login</w:t>
        </w:r>
        <w:r>
          <w:t xml:space="preserve"> Multi-Metode (Google OAuth 2.0 &amp; Kredensial GTTC), (d) Formulir Registrasi Peserta &amp; Perekaman Wajah (</w:t>
        </w:r>
        <w:r>
          <w:rPr>
            <w:i/>
            <w:iCs/>
          </w:rPr>
          <w:t>Face Enrollment</w:t>
        </w:r>
        <w:r>
          <w:t>)</w:t>
          <w:tab/>
          <w:fldChar w:fldCharType="begin"/>
          <w:instrText xml:space="preserve"> PAGEREF _Toc800044 \h </w:instrText>
          <w:fldChar w:fldCharType="separate"/>
        </w:r>
        <w:r>
          <w:rPr>
            <w:noProof/>
          </w:rPr>
          <w:t>22</w:t>
        </w:r>
        <w:r>
          <w:fldChar w:fldCharType="end"/>
        </w:r>
      </w:hyperlink>
    </w:p>
    <w:p w14:paraId="665B9D47" w14:textId="77777777" w:rsidR="00B71684" w:rsidRDefault="00B71684" w:rsidP="002533E0">
      <w:pPr>
        <w:pStyle w:val="TableofFigures"/>
        <w:jc w:val="both"/>
      </w:pPr>
      <w:hyperlink w:anchor="_Toc800045" w:history="1">
        <w:r>
          <w:t>Gambar 4.2.</w:t>
          <w:tab/>
        </w:r>
        <w:r>
          <w:rPr>
            <w:i/>
            <w:iCs/>
          </w:rPr>
          <w:t>Showcase</w:t>
        </w:r>
        <w:r>
          <w:t xml:space="preserve"> Tangkapan Layar Portal Administrasi &amp; Pelaporan GTTC Sukabumi: (a) </w:t>
        </w:r>
        <w:r>
          <w:rPr>
            <w:i/>
            <w:iCs/>
          </w:rPr>
          <w:t>Dashboard</w:t>
        </w:r>
        <w:r>
          <w:t xml:space="preserve"> Pemantauan Statistik Kehadiran Harian &amp; Tren Jam Puncak, (b) Antarmuka Manajemen Peserta &amp; Status Biometrik Wajah, (c) Rekapitulasi Laporan Kehadiran dengan Ekspor Excel/CSV, (d) Riwayat Presensi Mandiri (</w:t>
        </w:r>
        <w:r>
          <w:rPr>
            <w:i/>
            <w:iCs/>
          </w:rPr>
          <w:t>Self-Service</w:t>
        </w:r>
        <w:r>
          <w:t>) Peserta Pelatihan</w:t>
          <w:tab/>
          <w:fldChar w:fldCharType="begin"/>
          <w:instrText xml:space="preserve"> PAGEREF _Toc800045 \h </w:instrText>
          <w:fldChar w:fldCharType="separate"/>
        </w:r>
        <w:r>
          <w:rPr>
            <w:noProof/>
          </w:rPr>
          <w:t>24</w:t>
        </w:r>
        <w:r>
          <w:fldChar w:fldCharType="end"/>
        </w:r>
      </w:hyperlink>
    </w:p>
    <w:p w14:paraId="63AD89ED" w14:textId="77777777" w:rsidR="00B71684" w:rsidRDefault="00B71684" w:rsidP="002533E0">
      <w:pPr>
        <w:pStyle w:val="TableofFigures"/>
        <w:jc w:val="both"/>
      </w:pPr>
      <w:hyperlink w:anchor="_Toc800050" w:history="1">
        <w:r>
          <w:t>Gambar 4.3.</w:t>
          <w:tab/>
          <w:t>Profil Akurasi dan Degradasi Lingkungan Komparatif Tiga Algoritma: (a) Akurasi Empiris pada Kondisi C1 hingga C5, (b) Besaran Degradasi Relatif terhadap Kondisi Normal (C1)</w:t>
          <w:tab/>
          <w:fldChar w:fldCharType="begin"/>
          <w:instrText xml:space="preserve"> PAGEREF _Toc800050 \h </w:instrText>
          <w:fldChar w:fldCharType="separate"/>
        </w:r>
        <w:r>
          <w:rPr>
            <w:noProof/>
          </w:rPr>
          <w:t>26</w:t>
        </w:r>
        <w:r>
          <w:fldChar w:fldCharType="end"/>
        </w:r>
      </w:hyperlink>
    </w:p>
    <w:p w14:paraId="139140D6" w14:textId="77777777" w:rsidR="00B71684" w:rsidRDefault="00B71684" w:rsidP="002533E0">
      <w:pPr>
        <w:pStyle w:val="TableofFigures"/>
        <w:jc w:val="both"/>
      </w:pPr>
      <w:hyperlink w:anchor="_Toc800055" w:history="1">
        <w:r>
          <w:t>Gambar 4.4.</w:t>
          <w:tab/>
        </w:r>
        <w:r>
          <w:rPr>
            <w:i/>
            <w:iCs/>
          </w:rPr>
          <w:t>Trade-Off</w:t>
        </w:r>
        <w:r>
          <w:t xml:space="preserve"> Komputasi: Perbandingan Latensi Inferensi (ms), Konsumsi Memori RSS (MB), dan Akurasi Operasional pada Mode CPU-Only (Intel Core i5)</w:t>
          <w:tab/>
          <w:fldChar w:fldCharType="begin"/>
          <w:instrText xml:space="preserve"> PAGEREF _Toc800055 \h </w:instrText>
          <w:fldChar w:fldCharType="separate"/>
        </w:r>
        <w:r>
          <w:rPr>
            <w:noProof/>
          </w:rPr>
          <w:t>28</w:t>
        </w:r>
        <w:r>
          <w:fldChar w:fldCharType="end"/>
        </w:r>
      </w:hyperlink>
    </w:p>
    <w:p w14:paraId="46710F42" w14:textId="77777777" w:rsidR="00B71684" w:rsidRDefault="00B71684" w:rsidP="002533E0">
      <w:pPr>
        <w:pStyle w:val="TableofFigures"/>
        <w:jc w:val="both"/>
      </w:pPr>
      <w:hyperlink w:anchor="_Toc800059" w:history="1">
        <w:r>
          <w:t>Gambar 4.5.</w:t>
          <w:tab/>
          <w:t>Evaluasi Penurunan Akurasi Longitudinal Selama 6 Bulan (</w:t>
        </w:r>
        <w:r>
          <w:rPr>
            <w:i/>
            <w:iCs/>
          </w:rPr>
          <w:t>Aging Effect</w:t>
        </w:r>
        <w:r>
          <w:t>) Memperlihatkan Ketahanan ResNet-34 Dibandingkan Pendekatan Konvensional HOG dan LBP</w:t>
          <w:tab/>
          <w:fldChar w:fldCharType="begin"/>
          <w:instrText xml:space="preserve"> PAGEREF _Toc800059 \h </w:instrText>
          <w:fldChar w:fldCharType="separate"/>
        </w:r>
        <w:r>
          <w:rPr>
            <w:noProof/>
          </w:rPr>
          <w:t>30</w:t>
        </w:r>
        <w:r>
          <w:fldChar w:fldCharType="end"/>
        </w:r>
      </w:hyperlink>
    </w:p>
    <w:p w14:paraId="7A6335AF" w14:textId="77777777" w:rsidR="00B71684" w:rsidRDefault="00B71684" w:rsidP="002533E0">
      <w:pPr>
        <w:pStyle w:val="TableofFigures"/>
        <w:jc w:val="both"/>
      </w:pPr>
      <w:hyperlink w:anchor="_Toc800071" w:history="1">
        <w:r>
          <w:t>Gambar B.1.</w:t>
          <w:tab/>
          <w:t>Tangkapan Layar: Halaman Beranda Utama (</w:t>
        </w:r>
        <w:r>
          <w:rPr>
            <w:i/>
            <w:iCs/>
          </w:rPr>
          <w:t>Landing Page</w:t>
        </w:r>
        <w:r>
          <w:t>) Sistem Presensi GTTC Sukabumi (URL: /)</w:t>
          <w:tab/>
          <w:fldChar w:fldCharType="begin"/>
          <w:instrText xml:space="preserve"> PAGEREF _Toc800071 \h </w:instrText>
          <w:fldChar w:fldCharType="separate"/>
        </w:r>
        <w:r>
          <w:rPr>
            <w:noProof/>
          </w:rPr>
          <w:t>40</w:t>
        </w:r>
        <w:r>
          <w:fldChar w:fldCharType="end"/>
        </w:r>
      </w:hyperlink>
    </w:p>
    <w:p w14:paraId="4B0F6B31" w14:textId="77777777" w:rsidR="00B71684" w:rsidRDefault="00B71684" w:rsidP="002533E0">
      <w:pPr>
        <w:pStyle w:val="TableofFigures"/>
        <w:jc w:val="both"/>
      </w:pPr>
      <w:hyperlink w:anchor="_Toc800072" w:history="1">
        <w:r>
          <w:t>Gambar B.2.</w:t>
          <w:tab/>
          <w:t xml:space="preserve">Tangkapan Layar: Portal Kamera Presensi Wajah </w:t>
        </w:r>
        <w:r>
          <w:rPr>
            <w:i/>
            <w:iCs/>
          </w:rPr>
          <w:t>Real-Time</w:t>
        </w:r>
        <w:r>
          <w:t xml:space="preserve"> dengan </w:t>
        </w:r>
        <w:r>
          <w:rPr>
            <w:i/>
            <w:iCs/>
          </w:rPr>
          <w:t>Voice Guidance</w:t>
        </w:r>
        <w:r>
          <w:t xml:space="preserve"> &amp; Deteksi </w:t>
        </w:r>
        <w:r>
          <w:rPr>
            <w:i/>
            <w:iCs/>
          </w:rPr>
          <w:t>Bounding Box</w:t>
        </w:r>
        <w:r>
          <w:t xml:space="preserve"> (URL: /attendance)</w:t>
          <w:tab/>
          <w:fldChar w:fldCharType="begin"/>
          <w:instrText xml:space="preserve"> PAGEREF _Toc800072 \h </w:instrText>
          <w:fldChar w:fldCharType="separate"/>
        </w:r>
        <w:r>
          <w:rPr>
            <w:noProof/>
          </w:rPr>
          <w:t>40</w:t>
        </w:r>
        <w:r>
          <w:fldChar w:fldCharType="end"/>
        </w:r>
      </w:hyperlink>
    </w:p>
    <w:p w14:paraId="299010F1" w14:textId="77777777" w:rsidR="00B71684" w:rsidRDefault="00B71684" w:rsidP="002533E0">
      <w:pPr>
        <w:pStyle w:val="TableofFigures"/>
        <w:jc w:val="both"/>
      </w:pPr>
      <w:hyperlink w:anchor="_Toc800073" w:history="1">
        <w:r>
          <w:t>Gambar B.3.</w:t>
          <w:tab/>
          <w:t>Tangkapan Layar: Portal Otentikasi Multi-Metode Google OAuth 2.0 &amp; Akun GTTC (URL: /</w:t>
        </w:r>
        <w:r>
          <w:rPr>
            <w:i/>
            <w:iCs/>
          </w:rPr>
          <w:t>login</w:t>
        </w:r>
        <w:r>
          <w:t>)</w:t>
          <w:tab/>
          <w:fldChar w:fldCharType="begin"/>
          <w:instrText xml:space="preserve"> PAGEREF _Toc800073 \h </w:instrText>
          <w:fldChar w:fldCharType="separate"/>
        </w:r>
        <w:r>
          <w:rPr>
            <w:noProof/>
          </w:rPr>
          <w:t>41</w:t>
        </w:r>
        <w:r>
          <w:fldChar w:fldCharType="end"/>
        </w:r>
      </w:hyperlink>
    </w:p>
    <w:p w14:paraId="16E6B4BC" w14:textId="77777777" w:rsidR="00B71684" w:rsidRDefault="00B71684" w:rsidP="002533E0">
      <w:pPr>
        <w:pStyle w:val="TableofFigures"/>
        <w:jc w:val="both"/>
      </w:pPr>
      <w:hyperlink w:anchor="_Toc800074" w:history="1">
        <w:r>
          <w:t>Gambar B.4.</w:t>
          <w:tab/>
          <w:t xml:space="preserve">Tangkapan Layar: Formulir Pendaftaran Peserta dan Perekaman Wajah Langsung via </w:t>
        </w:r>
        <w:r>
          <w:rPr>
            <w:i/>
            <w:iCs/>
          </w:rPr>
          <w:t>Webcam</w:t>
        </w:r>
        <w:r>
          <w:t xml:space="preserve"> (URL: /register)</w:t>
          <w:tab/>
          <w:fldChar w:fldCharType="begin"/>
          <w:instrText xml:space="preserve"> PAGEREF _Toc800074 \h </w:instrText>
          <w:fldChar w:fldCharType="separate"/>
        </w:r>
        <w:r>
          <w:rPr>
            <w:noProof/>
          </w:rPr>
          <w:t>41</w:t>
        </w:r>
        <w:r>
          <w:fldChar w:fldCharType="end"/>
        </w:r>
      </w:hyperlink>
    </w:p>
    <w:p w14:paraId="2BB05934" w14:textId="77777777" w:rsidR="00B71684" w:rsidRDefault="00B71684" w:rsidP="002533E0">
      <w:pPr>
        <w:pStyle w:val="TableofFigures"/>
        <w:jc w:val="both"/>
      </w:pPr>
      <w:hyperlink w:anchor="_Toc800075" w:history="1">
        <w:r>
          <w:t>Gambar B.5.</w:t>
          <w:tab/>
          <w:t>Tangkapan Layar: Katalog Program Pelatihan Kejuruan dan Sertifikasi GTTC Sukabumi (URL: /programs)</w:t>
          <w:tab/>
          <w:fldChar w:fldCharType="begin"/>
          <w:instrText xml:space="preserve"> PAGEREF _Toc800075 \h </w:instrText>
          <w:fldChar w:fldCharType="separate"/>
        </w:r>
        <w:r>
          <w:rPr>
            <w:noProof/>
          </w:rPr>
          <w:t>42</w:t>
        </w:r>
        <w:r>
          <w:fldChar w:fldCharType="end"/>
        </w:r>
      </w:hyperlink>
    </w:p>
    <w:p w14:paraId="275AEF9E" w14:textId="77777777" w:rsidR="00B71684" w:rsidRDefault="00B71684" w:rsidP="002533E0">
      <w:pPr>
        <w:pStyle w:val="TableofFigures"/>
        <w:jc w:val="both"/>
      </w:pPr>
      <w:hyperlink w:anchor="_Toc800076" w:history="1">
        <w:r>
          <w:t>Gambar B.6.</w:t>
          <w:tab/>
          <w:t xml:space="preserve">Tangkapan Layar: </w:t>
        </w:r>
        <w:r>
          <w:rPr>
            <w:i/>
            <w:iCs/>
          </w:rPr>
          <w:t>Dashboard</w:t>
        </w:r>
        <w:r>
          <w:t xml:space="preserve"> Pemantauan Statistik dan Metrik Kehadiran Harian Administrator (URL: /admin/</w:t>
        </w:r>
        <w:r>
          <w:rPr>
            <w:i/>
            <w:iCs/>
          </w:rPr>
          <w:t>dashboard</w:t>
        </w:r>
        <w:r>
          <w:t>)</w:t>
          <w:tab/>
          <w:fldChar w:fldCharType="begin"/>
          <w:instrText xml:space="preserve"> PAGEREF _Toc800076 \h </w:instrText>
          <w:fldChar w:fldCharType="separate"/>
        </w:r>
        <w:r>
          <w:rPr>
            <w:noProof/>
          </w:rPr>
          <w:t>42</w:t>
        </w:r>
        <w:r>
          <w:fldChar w:fldCharType="end"/>
        </w:r>
      </w:hyperlink>
    </w:p>
    <w:p w14:paraId="66A73E10" w14:textId="77777777" w:rsidR="00B71684" w:rsidRDefault="00B71684" w:rsidP="002533E0">
      <w:pPr>
        <w:pStyle w:val="TableofFigures"/>
        <w:jc w:val="both"/>
      </w:pPr>
      <w:hyperlink w:anchor="_Toc800077" w:history="1">
        <w:r>
          <w:t>Gambar B.7.</w:t>
          <w:tab/>
          <w:t>Tangkapan Layar: Antarmuka Manajemen Data Peserta dan Status Pendaftaran Wajah (URL: /admin/participants)</w:t>
          <w:tab/>
          <w:fldChar w:fldCharType="begin"/>
          <w:instrText xml:space="preserve"> PAGEREF _Toc800077 \h </w:instrText>
          <w:fldChar w:fldCharType="separate"/>
        </w:r>
        <w:r>
          <w:rPr>
            <w:noProof/>
          </w:rPr>
          <w:t>43</w:t>
        </w:r>
        <w:r>
          <w:fldChar w:fldCharType="end"/>
        </w:r>
      </w:hyperlink>
    </w:p>
    <w:p w14:paraId="3904D876" w14:textId="77777777" w:rsidR="00B71684" w:rsidRDefault="00B71684" w:rsidP="002533E0">
      <w:pPr>
        <w:pStyle w:val="TableofFigures"/>
        <w:jc w:val="both"/>
      </w:pPr>
      <w:hyperlink w:anchor="_Toc800078" w:history="1">
        <w:r>
          <w:t>Gambar B.8.</w:t>
          <w:tab/>
          <w:t>Tangkapan Layar: Modul Rekapitulasi Laporan Presensi dengan Filter Tanggal dan Ekspor Data (URL: /admin/report)</w:t>
          <w:tab/>
          <w:fldChar w:fldCharType="begin"/>
          <w:instrText xml:space="preserve"> PAGEREF _Toc800078 \h </w:instrText>
          <w:fldChar w:fldCharType="separate"/>
        </w:r>
        <w:r>
          <w:rPr>
            <w:noProof/>
          </w:rPr>
          <w:t>43</w:t>
        </w:r>
        <w:r>
          <w:fldChar w:fldCharType="end"/>
        </w:r>
      </w:hyperlink>
    </w:p>
    <w:p w14:paraId="09F0E8E2" w14:textId="77777777" w:rsidR="00B71684" w:rsidRDefault="00B71684" w:rsidP="002533E0">
      <w:pPr>
        <w:pStyle w:val="TableofFigures"/>
        <w:jc w:val="both"/>
      </w:pPr>
      <w:hyperlink w:anchor="_Toc800079" w:history="1">
        <w:r>
          <w:t>Gambar B.9.</w:t>
          <w:tab/>
          <w:t xml:space="preserve">Tangkapan Layar: Antarmuka Pengelolaan Katalog Program dan Gelombang </w:t>
        </w:r>
        <w:r>
          <w:rPr>
            <w:i/>
            <w:iCs/>
          </w:rPr>
          <w:t>Batch</w:t>
        </w:r>
        <w:r>
          <w:t xml:space="preserve"> Diklat (URL: /admin/programs)</w:t>
          <w:tab/>
          <w:fldChar w:fldCharType="begin"/>
          <w:instrText xml:space="preserve"> PAGEREF _Toc800079 \h </w:instrText>
          <w:fldChar w:fldCharType="separate"/>
        </w:r>
        <w:r>
          <w:rPr>
            <w:noProof/>
          </w:rPr>
          <w:t>44</w:t>
        </w:r>
        <w:r>
          <w:fldChar w:fldCharType="end"/>
        </w:r>
      </w:hyperlink>
    </w:p>
    <w:p w14:paraId="7A22DA8C" w14:textId="77777777" w:rsidR="00B71684" w:rsidRDefault="00B71684" w:rsidP="002533E0">
      <w:pPr>
        <w:pStyle w:val="TableofFigures"/>
        <w:jc w:val="both"/>
      </w:pPr>
      <w:hyperlink w:anchor="_Toc800080" w:history="1">
        <w:r>
          <w:t>Gambar B.10.</w:t>
          <w:tab/>
          <w:t>Tangkapan Layar: Antarmuka Riwayat Presensi Mandiri Peserta (</w:t>
        </w:r>
        <w:r>
          <w:rPr>
            <w:i/>
            <w:iCs/>
          </w:rPr>
          <w:t>Self-Service Attendance Log</w:t>
        </w:r>
        <w:r>
          <w:t>) (URL: /my-attendance)</w:t>
          <w:tab/>
          <w:fldChar w:fldCharType="begin"/>
          <w:instrText xml:space="preserve"> PAGEREF _Toc800080 \h </w:instrText>
          <w:fldChar w:fldCharType="separate"/>
        </w:r>
        <w:r>
          <w:rPr>
            <w:noProof/>
          </w:rPr>
          <w:t>44</w:t>
        </w:r>
        <w:r>
          <w:fldChar w:fldCharType="end"/>
        </w:r>
      </w:hyperlink>
    </w:p>
    <w:p w14:paraId="262732C2" w14:textId="77777777" w:rsidR="00B71684" w:rsidRDefault="00B71684">
      <w:pPr>
        <w:spacing w:after="0" w:line="240" w:lineRule="auto"/>
        <w:rPr>
          <w:sz w:val="2"/>
          <w:szCs w:val="2"/>
        </w:rPr>
        <w:sectPr w:rsidR="00B71684">
          <w:footerReference w:type="default" r:id="rId10"/>
          <w:pgSz w:w="11906" w:h="16838"/>
          <w:pgMar w:top="2268" w:right="1701" w:bottom="1701" w:left="2268" w:header="720" w:footer="720" w:gutter="0"/>
          <w:pgNumType w:fmt="lowerRoman"/>
          <w:cols w:space="720"/>
          <w:docGrid w:linePitch="360"/>
        </w:sectPr>
      </w:pPr>
    </w:p>
    <w:p w14:paraId="48D306BB" w14:textId="77777777" w:rsidR="00B71684" w:rsidRDefault="00000000">
      <w:pPr>
        <w:pStyle w:val="Heading1"/>
      </w:pPr>
      <w:bookmarkStart w:id="8" w:name="_Toc900009"/>
      <w:r>
        <w:lastRenderedPageBreak/>
        <w:t>BAB I</w:t>
        <w:br/>
        <w:t>PENDAHULUAN</w:t>
      </w:r>
      <w:bookmarkEnd w:id="8"/>
    </w:p>
    <w:p w14:paraId="62B60DFF" w14:textId="77777777" w:rsidR="00B71684" w:rsidRDefault="00000000">
      <w:pPr>
        <w:pStyle w:val="Heading2"/>
      </w:pPr>
      <w:bookmarkStart w:id="9" w:name="_Toc900010"/>
      <w:r>
        <w:t>1.1 Latar Belakang Proyek dan Urgensi Operasional GTTC</w:t>
      </w:r>
      <w:bookmarkEnd w:id="9"/>
    </w:p>
    <w:p w14:paraId="7D43D636" w14:textId="5E169C9F" w:rsidR="00B71684" w:rsidRDefault="00000000">
      <w:pPr>
        <w:ind w:firstLine="720"/>
      </w:pPr>
      <w:r>
        <w:t xml:space="preserve">Global Training and Test Center (GTTC) Sukabumi merupakan balai pelatihan vokasi, sertifikasi teknis, dan uji kompetensi kejuruan strategis di Jawa Barat yang menyelenggarakan puluhan program kejuruan setiap tahunnya mulai dari bidang kreatif (Desain Grafis dan </w:t>
      </w:r>
      <w:r>
        <w:rPr>
          <w:i/>
          <w:iCs/>
        </w:rPr>
        <w:t>3D Printing</w:t>
      </w:r>
      <w:r>
        <w:t xml:space="preserve">), manajemen bisnis (ESQ </w:t>
      </w:r>
      <w:r>
        <w:rPr>
          <w:i/>
          <w:iCs/>
        </w:rPr>
        <w:t>Public Speaking</w:t>
      </w:r>
      <w:r>
        <w:t>), infrastruktur teknologi informasi (Jaringan Komputer HCIA-Datacom), hingga keamanan informasi (</w:t>
      </w:r>
      <w:r>
        <w:rPr>
          <w:i/>
          <w:iCs/>
        </w:rPr>
        <w:t>Certified Ethical Hacker</w:t>
      </w:r>
      <w:r>
        <w:t xml:space="preserve"> / CEH). Dengan volume peserta mencapai 19.395 orang per tahun yang terdistribusi ke dalam belasan kelas paralel, pengelolaan presensi kehadiran harian menjadi instrumen krusial dalam menjamin kedisiplinan belajar, akuntabilitas kehadiran instruktur, serta kelayakan penerbitan sertifikasi keahlian profesi dan internasional (Huawei, MikroTik, BNSP).</w:t>
      </w:r>
    </w:p>
    <w:p w14:paraId="2E7DC902" w14:textId="77777777" w:rsidR="00B71684" w:rsidRDefault="00000000">
      <w:pPr>
        <w:ind w:firstLine="720"/>
      </w:pPr>
      <w:r>
        <w:t>Namun, observasi lapangan dan wawancara dengan manajemen operasional GTTC Sukabumi mengungkap sejumlah permasalahan kritis yang melekat pada sistem presensi eksisting:</w:t>
      </w:r>
    </w:p>
    <w:p w14:paraId="2A952114" w14:textId="77777777" w:rsidR="00B71684" w:rsidRDefault="00000000">
      <w:pPr>
        <w:pStyle w:val="DaftarNomor"/>
        <w:numPr>
          <w:ilvl w:val="0"/>
          <w:numId w:val="12"/>
        </w:numPr>
      </w:pPr>
      <w:r>
        <w:rPr>
          <w:i/>
          <w:iCs/>
        </w:rPr>
        <w:t>Bottleneck</w:t>
      </w:r>
      <w:r>
        <w:t xml:space="preserve"> Antrean Jam Kedatangan: Mayoritas peserta diklat hadir secara bersamaan pada rentang waktu 07.30 - 08.00 WIB. Mekanisme presensi manual menggunakan paraf lembar presensi maupun pemindaian kartu barcode menyebabkan waktu verifikasi rata-rata mencapai 40 hingga 50 detik per orang. Penumpukan antrean panjang di lobi utama sering kali menunda jadwal mulai kelas hingga 15-20 menit.</w:t>
      </w:r>
    </w:p>
    <w:p w14:paraId="3622BD74" w14:textId="77777777" w:rsidR="00B71684" w:rsidRDefault="00000000">
      <w:pPr>
        <w:pStyle w:val="DaftarNomor"/>
        <w:numPr>
          <w:ilvl w:val="0"/>
          <w:numId w:val="12"/>
        </w:numPr>
      </w:pPr>
      <w:r>
        <w:t>Kerentanan Integritas Kehadiran (</w:t>
      </w:r>
      <w:r>
        <w:rPr>
          <w:i/>
          <w:iCs/>
        </w:rPr>
        <w:t>Buddy Punching</w:t>
      </w:r>
      <w:r>
        <w:t>): Kartu tanda pengenal fisik dan lembar tanda tangan manual sangat mudah dipalsukan atau dititipkan kepada rekan sekelas ('titip absen'). Praktik ini mencederai integritas penilaian kedisiplinan dan merugikan kredibilitas sertifikasi kelulusan GTTC.</w:t>
      </w:r>
    </w:p>
    <w:p w14:paraId="6DCAE607" w14:textId="77777777" w:rsidR="00B71684" w:rsidRDefault="00000000">
      <w:pPr>
        <w:pStyle w:val="DaftarNomor"/>
        <w:numPr>
          <w:ilvl w:val="0"/>
          <w:numId w:val="12"/>
        </w:numPr>
      </w:pPr>
      <w:r>
        <w:lastRenderedPageBreak/>
        <w:t xml:space="preserve">Inefisiensi Rekapitulasi Data Administratif: Petugas administrasi GTTC harus mengumpulkan, merekapitulasi, dan memasukkan data paraf kehadiran dari setiap ruang kelas ke dalam </w:t>
      </w:r>
      <w:r>
        <w:rPr>
          <w:i/>
          <w:iCs/>
        </w:rPr>
        <w:t>spreadsheet</w:t>
      </w:r>
      <w:r>
        <w:t xml:space="preserve"> secara manual setiap sore hari, memakan waktu 2 hingga 3 jam kerja rutin yang tidak produktif dan rentan terhadap kesalahan manusia (</w:t>
      </w:r>
      <w:r>
        <w:rPr>
          <w:i/>
          <w:iCs/>
        </w:rPr>
        <w:t>human error</w:t>
      </w:r>
      <w:r>
        <w:t>).</w:t>
      </w:r>
    </w:p>
    <w:p w14:paraId="1BE7810C" w14:textId="77777777" w:rsidR="00B71684" w:rsidRDefault="00000000">
      <w:pPr>
        <w:pStyle w:val="DaftarNomor"/>
        <w:numPr>
          <w:ilvl w:val="0"/>
          <w:numId w:val="12"/>
        </w:numPr>
      </w:pPr>
      <w:r>
        <w:t xml:space="preserve">Keterbatasan Infrastruktur Komputasi Institusi: GTTC Sukabumi tidak memiliki </w:t>
      </w:r>
      <w:r>
        <w:rPr>
          <w:i/>
          <w:iCs/>
        </w:rPr>
        <w:t>server</w:t>
      </w:r>
      <w:r>
        <w:t xml:space="preserve"> komputasi kelas tinggi dengan </w:t>
      </w:r>
      <w:r>
        <w:rPr>
          <w:i/>
          <w:iCs/>
        </w:rPr>
        <w:t>dedicated</w:t>
      </w:r>
      <w:r>
        <w:t xml:space="preserve"> GPU (seperti NVIDIA RTX atau </w:t>
      </w:r>
      <w:r>
        <w:rPr>
          <w:i/>
          <w:iCs/>
        </w:rPr>
        <w:t>server</w:t>
      </w:r>
      <w:r>
        <w:t xml:space="preserve"> A100) karena efisiensi anggaran pengadaan </w:t>
      </w:r>
      <w:r>
        <w:rPr>
          <w:i/>
          <w:iCs/>
        </w:rPr>
        <w:t>hardware</w:t>
      </w:r>
      <w:r>
        <w:t xml:space="preserve"> institusi pelatihan. Komputer yang tersedia pada pos lobi dan ruang admin adalah Personal Computer (PC) standar berbasis prosesor komoditas (Intel Core i5 dengan RAM 8 - 16 GB). Solusi presensi komersial di pasaran umumnya menuntut </w:t>
      </w:r>
      <w:r>
        <w:rPr>
          <w:i/>
          <w:iCs/>
        </w:rPr>
        <w:t>server</w:t>
      </w:r>
      <w:r>
        <w:t xml:space="preserve"> GPU berbiaya mahal atau biaya lisensi </w:t>
      </w:r>
      <w:r>
        <w:rPr>
          <w:i/>
          <w:iCs/>
        </w:rPr>
        <w:t>cloud</w:t>
      </w:r>
      <w:r>
        <w:t xml:space="preserve"> bulanan yang membebani kas operasional.</w:t>
      </w:r>
    </w:p>
    <w:p w14:paraId="1B4E6F6B" w14:textId="77777777" w:rsidR="00B71684" w:rsidRDefault="00000000">
      <w:pPr>
        <w:pStyle w:val="Heading2"/>
      </w:pPr>
      <w:bookmarkStart w:id="10" w:name="_Toc900011"/>
      <w:r>
        <w:t>1.2 Identifikasi Masalah dan Kebutuhan Solusi Rekayasa</w:t>
      </w:r>
      <w:bookmarkEnd w:id="10"/>
    </w:p>
    <w:p w14:paraId="2B152F58" w14:textId="77777777" w:rsidR="00B71684" w:rsidRDefault="00000000">
      <w:pPr>
        <w:ind w:firstLine="720"/>
      </w:pPr>
      <w:r>
        <w:t xml:space="preserve">Untuk menjawab permasalahan operasional di atas, proyek </w:t>
      </w:r>
      <w:r>
        <w:rPr>
          <w:i/>
          <w:iCs/>
        </w:rPr>
        <w:t>Capstone in Data Science</w:t>
      </w:r>
      <w:r>
        <w:t xml:space="preserve"> ini merancang dan membangun sebuah solusi rekayasa terintegrasi berupa Sistem Presensi Biometrik Wajah Otomatis Berbasis Web </w:t>
      </w:r>
      <w:r>
        <w:rPr>
          <w:i/>
          <w:iCs/>
        </w:rPr>
        <w:t>Real-Time</w:t>
      </w:r>
      <w:r>
        <w:t>. Masalah rekayasa sistem yang diidentifikasi mencakup:</w:t>
      </w:r>
    </w:p>
    <w:p w14:paraId="66C603C8" w14:textId="77777777" w:rsidR="00B71684" w:rsidRDefault="00000000">
      <w:pPr>
        <w:pStyle w:val="DaftarNomor"/>
        <w:numPr>
          <w:ilvl w:val="0"/>
          <w:numId w:val="13"/>
        </w:numPr>
      </w:pPr>
      <w:r>
        <w:t>Bagaimana merancang arsitektur perangkat lunak terintegrasi (</w:t>
      </w:r>
      <w:r>
        <w:rPr>
          <w:i/>
          <w:iCs/>
        </w:rPr>
        <w:t>full-stack web application</w:t>
      </w:r>
      <w:r>
        <w:t xml:space="preserve">) yang mampu menangkap aliran video kamera web lobi, memproses verifikasi biometrik secara instan (&lt; 500 ms), mencatat log kehadiran ke basis data SQLite, dan memberikan respons audio </w:t>
      </w:r>
      <w:r>
        <w:rPr>
          <w:i/>
          <w:iCs/>
        </w:rPr>
        <w:t>Text-to-Speech</w:t>
      </w:r>
      <w:r>
        <w:t xml:space="preserve"> (TTS) tanpa lag?</w:t>
      </w:r>
    </w:p>
    <w:p w14:paraId="558BEE11" w14:textId="77777777" w:rsidR="00B71684" w:rsidRDefault="00000000">
      <w:pPr>
        <w:pStyle w:val="DaftarNomor"/>
        <w:numPr>
          <w:ilvl w:val="0"/>
          <w:numId w:val="13"/>
        </w:numPr>
      </w:pPr>
      <w:r>
        <w:t xml:space="preserve">Bagaimana mengintegrasikan </w:t>
      </w:r>
      <w:r>
        <w:rPr>
          <w:i/>
          <w:iCs/>
        </w:rPr>
        <w:t>pipeline</w:t>
      </w:r>
      <w:r>
        <w:t xml:space="preserve"> pra-pemrosesan citra adaptif berbasis CLAHE pada ruang warna YCrCb agar sistem tetap mampu mendeteksi dan mengenali wajah peserta pada kondisi pencahayaan ruangan lobi GTTC yang dinamis (mulai dari kondisi normal 500 lux hingga kondisi temaram &lt; 50 lux)?</w:t>
      </w:r>
    </w:p>
    <w:p w14:paraId="7438D6EB" w14:textId="77777777" w:rsidR="00B71684" w:rsidRDefault="00000000">
      <w:pPr>
        <w:pStyle w:val="DaftarNomor"/>
        <w:numPr>
          <w:ilvl w:val="0"/>
          <w:numId w:val="13"/>
        </w:numPr>
      </w:pPr>
      <w:r>
        <w:lastRenderedPageBreak/>
        <w:t xml:space="preserve">Mesin biometrik manakah (di antara HOG, CNN ResNet-34, dan LBP) yang paling optimal diimplementasikan sebagai inti pengenalan sistem pada perangkat keras CPU-only di GTTC, dengan mempertimbangkan </w:t>
      </w:r>
      <w:r>
        <w:rPr>
          <w:i/>
          <w:iCs/>
        </w:rPr>
        <w:t>trade-off</w:t>
      </w:r>
      <w:r>
        <w:t xml:space="preserve"> antara akurasi, latensi antrean, dan konsumsi memori?</w:t>
      </w:r>
    </w:p>
    <w:p w14:paraId="4399DFEB" w14:textId="77777777" w:rsidR="00B71684" w:rsidRDefault="00000000">
      <w:pPr>
        <w:pStyle w:val="DaftarNomor"/>
        <w:numPr>
          <w:ilvl w:val="0"/>
          <w:numId w:val="13"/>
        </w:numPr>
      </w:pPr>
      <w:r>
        <w:t xml:space="preserve">Bagaimana merancang antarmuka pengguna (UI/UX) berbasis web yang modern, mudah dipahami oleh petugas administrasi dan instruktur, serta menyediakan </w:t>
      </w:r>
      <w:r>
        <w:rPr>
          <w:i/>
          <w:iCs/>
        </w:rPr>
        <w:t>dashboard monitoring</w:t>
      </w:r>
      <w:r>
        <w:t xml:space="preserve"> kehadiran dan ekspor laporan instan?</w:t>
      </w:r>
    </w:p>
    <w:p w14:paraId="01301F9A" w14:textId="77777777" w:rsidR="00B71684" w:rsidRDefault="00000000">
      <w:pPr>
        <w:pStyle w:val="DaftarNomor"/>
        <w:numPr>
          <w:ilvl w:val="0"/>
          <w:numId w:val="13"/>
        </w:numPr>
      </w:pPr>
      <w:r>
        <w:t>Bagaimana merumuskan Standar Operasional Prosedur (SOP) pendaftaran wajah, jadwal pemeliharaan biometrik (</w:t>
      </w:r>
      <w:r>
        <w:rPr>
          <w:i/>
          <w:iCs/>
        </w:rPr>
        <w:t>re-enrollment</w:t>
      </w:r>
      <w:r>
        <w:t>), dan skenario penempatan perangkat di lingkungan GTTC Sukabumi?</w:t>
      </w:r>
    </w:p>
    <w:p w14:paraId="2E3919A2" w14:textId="77777777" w:rsidR="00B71684" w:rsidRDefault="00000000">
      <w:pPr>
        <w:pStyle w:val="Heading2"/>
      </w:pPr>
      <w:bookmarkStart w:id="11" w:name="_Toc900012"/>
      <w:r>
        <w:t>1.3 Tujuan Proyek Rancang Bangun Sistem</w:t>
      </w:r>
      <w:bookmarkEnd w:id="11"/>
    </w:p>
    <w:p w14:paraId="5F9928A7" w14:textId="77777777" w:rsidR="00B71684" w:rsidRDefault="00000000">
      <w:pPr>
        <w:ind w:firstLine="720"/>
      </w:pPr>
      <w:r>
        <w:t xml:space="preserve">Tujuan utama yang diselesaikan dalam proyek rancang bangun </w:t>
      </w:r>
      <w:r>
        <w:rPr>
          <w:i/>
          <w:iCs/>
        </w:rPr>
        <w:t>Capstone</w:t>
      </w:r>
      <w:r>
        <w:t xml:space="preserve"> ini adalah:</w:t>
      </w:r>
    </w:p>
    <w:p w14:paraId="11B97AFB" w14:textId="77777777" w:rsidR="00B71684" w:rsidRDefault="00000000">
      <w:pPr>
        <w:pStyle w:val="DaftarNomor"/>
        <w:numPr>
          <w:ilvl w:val="0"/>
          <w:numId w:val="14"/>
        </w:numPr>
      </w:pPr>
      <w:r>
        <w:t>Merancang dan mengimplementasikan aplikasi web sistem presensi biometrik wajah lengkap (berbasis Python Flask, OpenCV, SQLite, dan modul audio sintesis) yang siap di-</w:t>
      </w:r>
      <w:r>
        <w:rPr>
          <w:i/>
          <w:iCs/>
        </w:rPr>
        <w:t>deploy</w:t>
      </w:r>
      <w:r>
        <w:t xml:space="preserve"> secara operasional di GTTC Sukabumi.</w:t>
      </w:r>
    </w:p>
    <w:p w14:paraId="13AFA4FC" w14:textId="77777777" w:rsidR="00B71684" w:rsidRDefault="00000000">
      <w:pPr>
        <w:pStyle w:val="DaftarNomor"/>
        <w:numPr>
          <w:ilvl w:val="0"/>
          <w:numId w:val="14"/>
        </w:numPr>
      </w:pPr>
      <w:r>
        <w:t>Membangun modul registrasi wajah interaktif dengan protokol 5 sudut orientasi (depan, kiri 15°, kanan 15°, atas 10°, bawah 10°) untuk memperkaya basis data fitur biometrik peserta.</w:t>
      </w:r>
    </w:p>
    <w:p w14:paraId="54591B0E" w14:textId="77777777" w:rsidR="00B71684" w:rsidRDefault="00000000">
      <w:pPr>
        <w:pStyle w:val="DaftarNomor"/>
        <w:numPr>
          <w:ilvl w:val="0"/>
          <w:numId w:val="14"/>
        </w:numPr>
      </w:pPr>
      <w:r>
        <w:t xml:space="preserve">Mengembangkan </w:t>
      </w:r>
      <w:r>
        <w:rPr>
          <w:i/>
          <w:iCs/>
        </w:rPr>
        <w:t>pipeline</w:t>
      </w:r>
      <w:r>
        <w:t xml:space="preserve"> pra-pemrosesan citra berbasis YCrCb + CLAHE adaptif yang terbukti meningkatkan kontras lokal wajah pada pencahayaan minim.</w:t>
      </w:r>
    </w:p>
    <w:p w14:paraId="796FDB2C" w14:textId="77777777" w:rsidR="00B71684" w:rsidRDefault="00000000">
      <w:pPr>
        <w:pStyle w:val="DaftarNomor"/>
        <w:numPr>
          <w:ilvl w:val="0"/>
          <w:numId w:val="14"/>
        </w:numPr>
      </w:pPr>
      <w:r>
        <w:t xml:space="preserve">Menguji dan mengoptimalkan 3 alternatif </w:t>
      </w:r>
      <w:r>
        <w:rPr>
          <w:i/>
          <w:iCs/>
        </w:rPr>
        <w:t>engine</w:t>
      </w:r>
      <w:r>
        <w:t xml:space="preserve"> AI (HOG, CNN ResNet-34, LBP) pada </w:t>
      </w:r>
      <w:r>
        <w:rPr>
          <w:i/>
          <w:iCs/>
        </w:rPr>
        <w:t>dataset</w:t>
      </w:r>
      <w:r>
        <w:t xml:space="preserve"> nyata 27.986 citra dari 74 peserta GTTC di bawah spesifikasi CPU-only.</w:t>
      </w:r>
    </w:p>
    <w:p w14:paraId="53382730" w14:textId="77777777" w:rsidR="00B71684" w:rsidRDefault="00000000">
      <w:pPr>
        <w:pStyle w:val="DaftarNomor"/>
        <w:numPr>
          <w:ilvl w:val="0"/>
          <w:numId w:val="14"/>
        </w:numPr>
      </w:pPr>
      <w:r>
        <w:t xml:space="preserve">Menguji fungsionalitas sistem secara menyeluruh melalui </w:t>
      </w:r>
      <w:r>
        <w:rPr>
          <w:i/>
          <w:iCs/>
        </w:rPr>
        <w:t>Black-Box Testing</w:t>
      </w:r>
      <w:r>
        <w:t xml:space="preserve"> dan mengukur dampak efisiensi waktu antrean peserta di GTTC Sukabumi.</w:t>
      </w:r>
    </w:p>
    <w:p w14:paraId="2C442E30" w14:textId="77777777" w:rsidR="00B71684" w:rsidRDefault="00000000">
      <w:pPr>
        <w:pStyle w:val="Heading2"/>
      </w:pPr>
      <w:bookmarkStart w:id="12" w:name="_Toc900013"/>
      <w:r>
        <w:lastRenderedPageBreak/>
        <w:t>1.4 Manfaat Proyek bagi Institusi, Akademik, dan Peserta</w:t>
      </w:r>
      <w:bookmarkEnd w:id="12"/>
    </w:p>
    <w:p w14:paraId="4EACA16E" w14:textId="77777777" w:rsidR="00B71684" w:rsidRDefault="00000000">
      <w:pPr>
        <w:ind w:firstLine="720"/>
      </w:pPr>
      <w:r>
        <w:t xml:space="preserve">Pelaksanaan proyek </w:t>
      </w:r>
      <w:r>
        <w:rPr>
          <w:i/>
          <w:iCs/>
        </w:rPr>
        <w:t>Capstone</w:t>
      </w:r>
      <w:r>
        <w:t xml:space="preserve"> ini memberikan nilai manfaat nyata (</w:t>
      </w:r>
      <w:r>
        <w:rPr>
          <w:i/>
          <w:iCs/>
        </w:rPr>
        <w:t>tangible benefits</w:t>
      </w:r>
      <w:r>
        <w:t>) yang mencakup tiga pilar pemangku kepentingan:</w:t>
      </w:r>
    </w:p>
    <w:p w14:paraId="4FB9E96D" w14:textId="77777777" w:rsidR="00B71684" w:rsidRDefault="00000000">
      <w:pPr>
        <w:pStyle w:val="DaftarNomor"/>
        <w:numPr>
          <w:ilvl w:val="0"/>
          <w:numId w:val="15"/>
        </w:numPr>
      </w:pPr>
      <w:r>
        <w:t xml:space="preserve">Manfaat bagi Manajemen GTTC Sukabumi: Memangkas waktu tunggu antrean masuk peserta dari 45 detik menjadi di bawah 2 detik per orang (efisiensi waktu 96%), menghilangkan praktik joki presensi, mengotomatisasi rekapitulasi data kehadiran menjadi laporan instan (Excel/PDF), serta menghemat anggaran pengadaan </w:t>
      </w:r>
      <w:r>
        <w:rPr>
          <w:i/>
          <w:iCs/>
        </w:rPr>
        <w:t>server</w:t>
      </w:r>
      <w:r>
        <w:t xml:space="preserve"> GPU senilai puluhan juta rupiah.</w:t>
      </w:r>
    </w:p>
    <w:p w14:paraId="2A3CED17" w14:textId="77777777" w:rsidR="00B71684" w:rsidRDefault="00000000">
      <w:pPr>
        <w:pStyle w:val="DaftarNomor"/>
        <w:numPr>
          <w:ilvl w:val="0"/>
          <w:numId w:val="15"/>
        </w:numPr>
      </w:pPr>
      <w:r>
        <w:t>Manfaat bagi Peserta Pelatihan: Memberikan pengalaman presensi modern nirsentuh (</w:t>
      </w:r>
      <w:r>
        <w:rPr>
          <w:i/>
          <w:iCs/>
        </w:rPr>
        <w:t>contactless</w:t>
      </w:r>
      <w:r>
        <w:t>) yang higienis, cepat, dan transparan, dilengkapi umpan balik suara personal yang ramah.</w:t>
      </w:r>
    </w:p>
    <w:p w14:paraId="7E6053CF" w14:textId="77777777" w:rsidR="00B71684" w:rsidRDefault="00000000">
      <w:pPr>
        <w:pStyle w:val="DaftarNomor"/>
        <w:numPr>
          <w:ilvl w:val="0"/>
          <w:numId w:val="15"/>
        </w:numPr>
      </w:pPr>
      <w:r>
        <w:t>Manfaat Akademik (</w:t>
      </w:r>
      <w:r>
        <w:rPr>
          <w:i/>
          <w:iCs/>
        </w:rPr>
        <w:t>Capstone Design Standard</w:t>
      </w:r>
      <w:r>
        <w:t xml:space="preserve">): Menghasilkan artefak perangkat lunak teruji yang mengintegrasikan kompetensi </w:t>
      </w:r>
      <w:r>
        <w:rPr>
          <w:i/>
          <w:iCs/>
        </w:rPr>
        <w:t>computer vision</w:t>
      </w:r>
      <w:r>
        <w:t xml:space="preserve">, rekayasa perangkat lunak, dan manajemen </w:t>
      </w:r>
      <w:r>
        <w:rPr>
          <w:i/>
          <w:iCs/>
        </w:rPr>
        <w:t>data science</w:t>
      </w:r>
      <w:r>
        <w:t xml:space="preserve">, serta menyediakan </w:t>
      </w:r>
      <w:r>
        <w:rPr>
          <w:i/>
          <w:iCs/>
        </w:rPr>
        <w:t>benchmark</w:t>
      </w:r>
      <w:r>
        <w:t xml:space="preserve"> empiris yang siap dipublikasikan secara internasional.</w:t>
      </w:r>
    </w:p>
    <w:p w14:paraId="507C1ED7" w14:textId="77777777" w:rsidR="00B71684" w:rsidRDefault="00000000">
      <w:pPr>
        <w:pStyle w:val="Heading2"/>
      </w:pPr>
      <w:bookmarkStart w:id="13" w:name="_Toc900014"/>
      <w:r>
        <w:t>1.5 Batasan Masalah dan Ruang Lingkup Sistem</w:t>
      </w:r>
      <w:bookmarkEnd w:id="13"/>
    </w:p>
    <w:p w14:paraId="44B7F4A6" w14:textId="77777777" w:rsidR="00B71684" w:rsidRDefault="00000000">
      <w:pPr>
        <w:ind w:firstLine="720"/>
      </w:pPr>
      <w:r>
        <w:t>Ruang lingkup proyek dan batasan operasional aplikasi didefinisikan sebagai berikut:</w:t>
      </w:r>
    </w:p>
    <w:p w14:paraId="60315646" w14:textId="77777777" w:rsidR="00B71684" w:rsidRDefault="00000000">
      <w:pPr>
        <w:pStyle w:val="DaftarNomor"/>
        <w:numPr>
          <w:ilvl w:val="0"/>
          <w:numId w:val="16"/>
        </w:numPr>
      </w:pPr>
      <w:r>
        <w:t xml:space="preserve">Sistem dirancang untuk verifikasi presensi </w:t>
      </w:r>
      <w:r>
        <w:rPr>
          <w:i/>
          <w:iCs/>
        </w:rPr>
        <w:t>closed-set identification</w:t>
      </w:r>
      <w:r>
        <w:t>, di mana identitas subjek dicocokkan dengan basis data peserta aktif pada program pelatihan yang terdaftar di GTTC Sukabumi.</w:t>
      </w:r>
    </w:p>
    <w:p w14:paraId="5FC7B0B1" w14:textId="77777777" w:rsidR="00B71684" w:rsidRDefault="00000000">
      <w:pPr>
        <w:pStyle w:val="DaftarNomor"/>
        <w:numPr>
          <w:ilvl w:val="0"/>
          <w:numId w:val="16"/>
        </w:numPr>
      </w:pPr>
      <w:r>
        <w:t xml:space="preserve">Aplikasi web beroperasi secara lokal/intranet institusional pada perangkat PC kantor standar berbasis Intel Core i5-10300H dengan memori RAM 16 GB tanpa </w:t>
      </w:r>
      <w:r>
        <w:rPr>
          <w:i/>
          <w:iCs/>
        </w:rPr>
        <w:t>dedicated</w:t>
      </w:r>
      <w:r>
        <w:t xml:space="preserve"> GPU NVIDIA CUDA.</w:t>
      </w:r>
    </w:p>
    <w:p w14:paraId="0AD25A69" w14:textId="77777777" w:rsidR="00B71684" w:rsidRDefault="00000000">
      <w:pPr>
        <w:pStyle w:val="DaftarNomor"/>
        <w:numPr>
          <w:ilvl w:val="0"/>
          <w:numId w:val="16"/>
        </w:numPr>
      </w:pPr>
      <w:r>
        <w:t xml:space="preserve">Modul kamera memanfaatkan sensor </w:t>
      </w:r>
      <w:r>
        <w:rPr>
          <w:i/>
          <w:iCs/>
        </w:rPr>
        <w:t>webcam</w:t>
      </w:r>
      <w:r>
        <w:t xml:space="preserve"> standar beresolusi HD 720p (1280 x 720 piksel) dengan </w:t>
      </w:r>
      <w:r>
        <w:rPr>
          <w:i/>
          <w:iCs/>
        </w:rPr>
        <w:t>frame rate</w:t>
      </w:r>
      <w:r>
        <w:t xml:space="preserve"> 30 FPS.</w:t>
      </w:r>
    </w:p>
    <w:p w14:paraId="42E31508" w14:textId="77777777" w:rsidR="00B71684" w:rsidRDefault="00000000">
      <w:pPr>
        <w:pStyle w:val="DaftarNomor"/>
        <w:numPr>
          <w:ilvl w:val="0"/>
          <w:numId w:val="16"/>
        </w:numPr>
      </w:pPr>
      <w:r>
        <w:lastRenderedPageBreak/>
        <w:t>Pengujian keandalan mencakup 5 variasi kondisi operasional ruangan: Normal (C1), Pencahayaan Redup &lt;50 lux (C2), Ekspresi Dinamis (C3), Rotasi Kepala ±15° (C4), dan Aksesoris Kacamata (C5).</w:t>
      </w:r>
    </w:p>
    <w:p w14:paraId="1CAAB82A" w14:textId="77777777" w:rsidR="00B71684" w:rsidRDefault="00000000">
      <w:pPr>
        <w:pStyle w:val="DaftarNomor"/>
        <w:numPr>
          <w:ilvl w:val="0"/>
          <w:numId w:val="16"/>
        </w:numPr>
        <w:sectPr w:rsidR="00B71684">
          <w:headerReference w:type="default" r:id="rId11"/>
          <w:footerReference w:type="default" r:id="rId12"/>
          <w:headerReference w:type="first" r:id="rId13"/>
          <w:footerReference w:type="first" r:id="rId14"/>
          <w:pgSz w:w="11906" w:h="16838"/>
          <w:pgMar w:top="2268" w:right="1701" w:bottom="1701" w:left="2268" w:header="720" w:footer="720" w:gutter="0"/>
          <w:pgNumType w:start="1"/>
          <w:cols w:space="720"/>
          <w:titlePg/>
          <w:docGrid w:linePitch="360"/>
        </w:sectPr>
      </w:pPr>
      <w:r>
        <w:t xml:space="preserve">Sistem mengimplementasikan verifikasi citra 2D pasif; proteksi </w:t>
      </w:r>
      <w:r>
        <w:rPr>
          <w:i/>
          <w:iCs/>
        </w:rPr>
        <w:t>anti-spoofing</w:t>
      </w:r>
      <w:r>
        <w:t xml:space="preserve"> perangkat keras inframerah 3D berada di luar ruang lingkup implementasi primer proyek ini.</w:t>
      </w:r>
    </w:p>
    <w:p w14:paraId="5C67D815" w14:textId="77777777" w:rsidR="00B71684" w:rsidRDefault="00000000">
      <w:pPr>
        <w:pStyle w:val="Heading1"/>
      </w:pPr>
      <w:bookmarkStart w:id="14" w:name="_Toc900015"/>
      <w:r>
        <w:lastRenderedPageBreak/>
        <w:t>BAB II</w:t>
        <w:br/>
        <w:t>TINJAUAN PUSTAKA DAN LANDASAN TEORI</w:t>
      </w:r>
      <w:bookmarkEnd w:id="14"/>
    </w:p>
    <w:p w14:paraId="16D979A5" w14:textId="77777777" w:rsidR="00B71684" w:rsidRDefault="00000000">
      <w:pPr>
        <w:pStyle w:val="Heading2"/>
      </w:pPr>
      <w:bookmarkStart w:id="15" w:name="_Toc900016"/>
      <w:r>
        <w:t>2.1 Analisis Sistem Presensi Biometrik Wajah dan Kebutuhan Industri</w:t>
      </w:r>
      <w:bookmarkEnd w:id="15"/>
    </w:p>
    <w:p w14:paraId="301C6484" w14:textId="77777777" w:rsidR="00B71684" w:rsidRDefault="00000000">
      <w:pPr>
        <w:ind w:firstLine="720"/>
      </w:pPr>
      <w:r>
        <w:t xml:space="preserve">Sistem presensi biometrik wajah modern merupakan perpaduan antara disiplin </w:t>
      </w:r>
      <w:r>
        <w:rPr>
          <w:i/>
          <w:iCs/>
        </w:rPr>
        <w:t>Computer Vision</w:t>
      </w:r>
      <w:r>
        <w:t xml:space="preserve">, Rekayasa Perangkat Lunak Berbasis Web, dan Interaksi Manusia dan Komputer (HCI). Dalam konteks implementasi industri dan institusi vokasi seperti GTTC Sukabumi, keberhasilan sistem tidak hanya diukur dari akurasi teoritis model kecerdasan buatan, melainkan dari keandalan integrasi sistem </w:t>
      </w:r>
      <w:r>
        <w:rPr>
          <w:i/>
          <w:iCs/>
        </w:rPr>
        <w:t>end-to-end</w:t>
      </w:r>
      <w:r>
        <w:t>: kecepatan respons antarmuka (</w:t>
      </w:r>
      <w:r>
        <w:rPr>
          <w:i/>
          <w:iCs/>
        </w:rPr>
        <w:t>responsiveness</w:t>
      </w:r>
      <w:r>
        <w:t xml:space="preserve">), stabilitas alur data, kemudahan operasional bagi pengguna awam, dan kompatibilitas terhadap perangkat keras yang ada. Secara umum, sistem pengenalan wajah terdiri atas tahap deteksi wajah, ekstraksi fitur, dan pengenalan (Kortli et al., 2020). Evaluasi pada kondisi operasional nyata, seperti variasi jarak, posisi kepala, masker, dan kacamata, juga menjadi fokus penelitian presensi </w:t>
      </w:r>
      <w:r>
        <w:rPr>
          <w:i/>
          <w:iCs/>
        </w:rPr>
        <w:t>real-time</w:t>
      </w:r>
      <w:r>
        <w:t xml:space="preserve"> terdahulu (Putra &amp; Imelda, 2022).</w:t>
      </w:r>
    </w:p>
    <w:p w14:paraId="4C48F0EC" w14:textId="77777777" w:rsidR="00B71684" w:rsidRDefault="00000000">
      <w:pPr>
        <w:ind w:firstLine="720"/>
      </w:pPr>
      <w:r>
        <w:t>Perbandingan antara sistem presensi biometrik komersial tertutup (</w:t>
      </w:r>
      <w:r>
        <w:rPr>
          <w:i/>
          <w:iCs/>
        </w:rPr>
        <w:t>proprietary</w:t>
      </w:r>
      <w:r>
        <w:t xml:space="preserve">) dengan sistem kustom berbasis </w:t>
      </w:r>
      <w:r>
        <w:rPr>
          <w:i/>
          <w:iCs/>
        </w:rPr>
        <w:t>open-source</w:t>
      </w:r>
      <w:r>
        <w:t xml:space="preserve"> menunjukkan bahwa solusi </w:t>
      </w:r>
      <w:r>
        <w:rPr>
          <w:i/>
          <w:iCs/>
        </w:rPr>
        <w:t>proprietary</w:t>
      </w:r>
      <w:r>
        <w:t xml:space="preserve"> kerap memiliki kelemahan mendasar: biaya lisensi tahunan yang mahal, ketergantungan pada koneksi internet </w:t>
      </w:r>
      <w:r>
        <w:rPr>
          <w:i/>
          <w:iCs/>
        </w:rPr>
        <w:t>cloud</w:t>
      </w:r>
      <w:r>
        <w:t xml:space="preserve"> eksternal yang rentan gangguan, serta ketiadaan fleksibilitas untuk memodifikasi algoritma atau skema basis data sesuai aturan lokal institusi. Oleh karena itu, perancangan sistem presensi berbasis arsitektur mandiri (</w:t>
      </w:r>
      <w:r>
        <w:rPr>
          <w:i/>
          <w:iCs/>
        </w:rPr>
        <w:t>on-premise open-architecture</w:t>
      </w:r>
      <w:r>
        <w:t>) menjadi strategi terbaik bagi institusi pelatihan dan sertifikasi mandiri untuk menjamin kedaulatan data dan keberlanjutan pemeliharaan jangka panjang.</w:t>
      </w:r>
    </w:p>
    <w:p w14:paraId="254F66D3" w14:textId="77777777" w:rsidR="00B71684" w:rsidRDefault="00000000">
      <w:pPr>
        <w:pStyle w:val="Heading2"/>
      </w:pPr>
      <w:bookmarkStart w:id="16" w:name="_Toc900017"/>
      <w:r>
        <w:t>2.2 Landasan Teori Arsitektur Sistem dan Komponen Teknologi</w:t>
      </w:r>
      <w:bookmarkEnd w:id="16"/>
    </w:p>
    <w:p w14:paraId="7228855D" w14:textId="77777777" w:rsidR="00B71684" w:rsidRDefault="00000000">
      <w:pPr>
        <w:pStyle w:val="Heading3"/>
      </w:pPr>
      <w:bookmarkStart w:id="17" w:name="_Toc900018"/>
      <w:r>
        <w:t xml:space="preserve">2.2.1 Arsitektur Aplikasi Web </w:t>
      </w:r>
      <w:r>
        <w:rPr>
          <w:i/>
          <w:iCs/>
        </w:rPr>
        <w:t>Full-Stack</w:t>
      </w:r>
      <w:r>
        <w:t xml:space="preserve"> (Flask, SQLite, OpenCV)</w:t>
      </w:r>
      <w:bookmarkEnd w:id="17"/>
    </w:p>
    <w:p w14:paraId="17914363" w14:textId="77777777" w:rsidR="00B71684" w:rsidRDefault="00000000">
      <w:pPr>
        <w:ind w:firstLine="720"/>
      </w:pPr>
      <w:r>
        <w:t xml:space="preserve">Sistem presensi dirancang menggunakan arsitektur web </w:t>
      </w:r>
      <w:r>
        <w:rPr>
          <w:i/>
          <w:iCs/>
        </w:rPr>
        <w:t>client-server</w:t>
      </w:r>
      <w:r>
        <w:t xml:space="preserve"> berbasis Python Flask. Flask dipilih karena sifatnya yang </w:t>
      </w:r>
      <w:r>
        <w:rPr>
          <w:i/>
          <w:iCs/>
        </w:rPr>
        <w:t>micro-framework</w:t>
      </w:r>
      <w:r>
        <w:t xml:space="preserve">, </w:t>
        <w:lastRenderedPageBreak/>
        <w:t>ringan, sangat modular, dan memiliki integrasi bawaan yang sempurna dengan pustaka komputasi numerik Python (NumPy, OpenCV, dan SciPy).</w:t>
      </w:r>
    </w:p>
    <w:p w14:paraId="3AD2F785" w14:textId="77777777" w:rsidR="00B71684" w:rsidRDefault="00000000">
      <w:pPr>
        <w:ind w:firstLine="720"/>
      </w:pPr>
      <w:r>
        <w:t xml:space="preserve">Aliran data video kamera ditangani melalui protokol HTTP </w:t>
      </w:r>
      <w:r>
        <w:rPr>
          <w:i/>
          <w:iCs/>
        </w:rPr>
        <w:t>Multipart Streaming</w:t>
      </w:r>
      <w:r>
        <w:t xml:space="preserve"> (multipart/x-mixed-replace), di mana </w:t>
      </w:r>
      <w:r>
        <w:rPr>
          <w:i/>
          <w:iCs/>
        </w:rPr>
        <w:t>frame</w:t>
      </w:r>
      <w:r>
        <w:t xml:space="preserve"> citra dari OpenCV di-encode ke dalam format JPEG terkompresi dan dialirkan secara kontinu ke elemen tag &lt;img&gt; pada peramban </w:t>
      </w:r>
      <w:r>
        <w:rPr>
          <w:i/>
          <w:iCs/>
        </w:rPr>
        <w:t>web client</w:t>
      </w:r>
      <w:r>
        <w:t xml:space="preserve">. Basis data relasional SQLite dipilih sebagai </w:t>
      </w:r>
      <w:r>
        <w:rPr>
          <w:i/>
          <w:iCs/>
        </w:rPr>
        <w:t>storage persistence</w:t>
      </w:r>
      <w:r>
        <w:t xml:space="preserve"> lokal karena sifatnya yang </w:t>
      </w:r>
      <w:r>
        <w:rPr>
          <w:i/>
          <w:iCs/>
        </w:rPr>
        <w:t>serverless</w:t>
      </w:r>
      <w:r>
        <w:t xml:space="preserve">, </w:t>
      </w:r>
      <w:r>
        <w:rPr>
          <w:i/>
          <w:iCs/>
        </w:rPr>
        <w:t>zero-configuration</w:t>
      </w:r>
      <w:r>
        <w:t xml:space="preserve">, memiliki latensi </w:t>
      </w:r>
      <w:r>
        <w:rPr>
          <w:i/>
          <w:iCs/>
        </w:rPr>
        <w:t>query</w:t>
      </w:r>
      <w:r>
        <w:t xml:space="preserve"> membaca/menulis yang sangat rendah untuk beban lokal, serta tersimpan rapi dalam satu </w:t>
      </w:r>
      <w:r>
        <w:rPr>
          <w:i/>
          <w:iCs/>
        </w:rPr>
        <w:t>file</w:t>
      </w:r>
      <w:r>
        <w:t xml:space="preserve"> mandiri (attendance.db) yang mudah di-backup secara otomatis.</w:t>
      </w:r>
    </w:p>
    <w:p w14:paraId="4A6E78E4" w14:textId="77777777" w:rsidR="00B71684" w:rsidRDefault="00000000">
      <w:pPr>
        <w:pStyle w:val="Heading3"/>
      </w:pPr>
      <w:bookmarkStart w:id="18" w:name="_Toc900019"/>
      <w:r>
        <w:t xml:space="preserve">2.2.2 </w:t>
      </w:r>
      <w:r>
        <w:rPr>
          <w:i/>
          <w:iCs/>
        </w:rPr>
        <w:t>Pipeline</w:t>
      </w:r>
      <w:r>
        <w:t xml:space="preserve"> Pra-Pemrosesan Citra Adaptif (YCrCb &amp; CLAHE)</w:t>
      </w:r>
      <w:bookmarkEnd w:id="18"/>
    </w:p>
    <w:p w14:paraId="0B2098ED" w14:textId="77777777" w:rsidR="00B71684" w:rsidRDefault="00000000">
      <w:pPr>
        <w:ind w:firstLine="720"/>
      </w:pPr>
      <w:r>
        <w:t xml:space="preserve">Pencahayaan yang tidak seragam (bayangan, lampu temaram, dan silau </w:t>
      </w:r>
      <w:r>
        <w:rPr>
          <w:i/>
          <w:iCs/>
        </w:rPr>
        <w:t>backlight</w:t>
      </w:r>
      <w:r>
        <w:t xml:space="preserve"> jendela) adalah musuh utama sistem visi komputer di lobi gedung. Untuk mengatasi masalah ini secara sistematis, dirancang </w:t>
      </w:r>
      <w:r>
        <w:rPr>
          <w:i/>
          <w:iCs/>
        </w:rPr>
        <w:t>pipeline</w:t>
      </w:r>
      <w:r>
        <w:t xml:space="preserve"> pra-pemrosesan 5 tahap:</w:t>
      </w:r>
    </w:p>
    <w:p w14:paraId="7C976441" w14:textId="77777777" w:rsidR="00B71684" w:rsidRDefault="00000000">
      <w:pPr>
        <w:pStyle w:val="DaftarNomor"/>
        <w:numPr>
          <w:ilvl w:val="0"/>
          <w:numId w:val="17"/>
        </w:numPr>
      </w:pPr>
      <w:r>
        <w:t>Konversi Ruang Warna YCrCb: Memisahkan komponen intensitas cahaya (</w:t>
      </w:r>
      <w:r>
        <w:rPr>
          <w:i/>
          <w:iCs/>
        </w:rPr>
        <w:t>luminance</w:t>
      </w:r>
      <w:r>
        <w:t xml:space="preserve"> Y) dari informasi warna kromatik (Cr dan Cb). Hal ini memastikan penyesuaian kontras hanya memodifikasi kecerahan tanpa merusak karakteristik warna kulit wajah alami.</w:t>
      </w:r>
    </w:p>
    <w:p w14:paraId="56EE1F9A" w14:textId="77777777" w:rsidR="00B71684" w:rsidRDefault="00000000">
      <w:pPr>
        <w:pStyle w:val="DaftarNomor"/>
        <w:numPr>
          <w:ilvl w:val="0"/>
          <w:numId w:val="17"/>
        </w:numPr>
      </w:pPr>
      <w:r>
        <w:rPr>
          <w:i/>
          <w:iCs/>
        </w:rPr>
        <w:t>Contrast Limited Adaptive Histogram Equalization</w:t>
      </w:r>
      <w:r>
        <w:t xml:space="preserve"> (CLAHE) (Pizer et al., 1987; Zuiderveld, 1994): Berbeda dari pemerataan </w:t>
      </w:r>
      <w:r>
        <w:rPr>
          <w:i/>
          <w:iCs/>
        </w:rPr>
        <w:t>histogram</w:t>
      </w:r>
      <w:r>
        <w:t xml:space="preserve"> global standar yang mengaburkan wajah dan memunculkan </w:t>
      </w:r>
      <w:r>
        <w:rPr>
          <w:i/>
          <w:iCs/>
        </w:rPr>
        <w:t>noise</w:t>
      </w:r>
      <w:r>
        <w:t xml:space="preserve"> pada area gelap, CLAHE membagi citra ke dalam blok kontekstual 8 x 8 piksel, membatasi kemiringan kontras pada batas </w:t>
      </w:r>
      <w:r>
        <w:rPr>
          <w:i/>
          <w:iCs/>
        </w:rPr>
        <w:t>clip limit</w:t>
      </w:r>
      <w:r>
        <w:t xml:space="preserve"> β = 2.0, dan meratakan frekuensi kumulatif secara adaptif.</w:t>
      </w:r>
    </w:p>
    <w:p w14:paraId="083F38E1" w14:textId="77777777" w:rsidR="00B71684" w:rsidRDefault="00000000">
      <w:pPr>
        <w:pStyle w:val="DaftarNomor"/>
        <w:numPr>
          <w:ilvl w:val="0"/>
          <w:numId w:val="17"/>
        </w:numPr>
      </w:pPr>
      <w:r>
        <w:rPr>
          <w:i/>
          <w:iCs/>
        </w:rPr>
        <w:t>Gaussian Blur Smoothing</w:t>
      </w:r>
      <w:r>
        <w:t xml:space="preserve">: Kernel spasial 3 x 3 (sigma = 0.8) diterapkan untuk meredam </w:t>
      </w:r>
      <w:r>
        <w:rPr>
          <w:i/>
          <w:iCs/>
        </w:rPr>
        <w:t>noise</w:t>
      </w:r>
      <w:r>
        <w:t xml:space="preserve"> sensorik frekuensi tinggi.</w:t>
      </w:r>
    </w:p>
    <w:p w14:paraId="7C75D2B9" w14:textId="77777777" w:rsidR="00B71684" w:rsidRDefault="00000000">
      <w:pPr>
        <w:pStyle w:val="DaftarNomor"/>
        <w:numPr>
          <w:ilvl w:val="0"/>
          <w:numId w:val="17"/>
        </w:numPr>
      </w:pPr>
      <w:r>
        <w:lastRenderedPageBreak/>
        <w:t>Normalisasi Rentang Piksel: Nilai intensitas dinormalisasi secara Min-Max ke domain [0, 255] dengan resolusi spasial standar 224 x 224 piksel sebelum dialirkan ke mesin ekstraksi fitur.</w:t>
      </w:r>
    </w:p>
    <w:p w14:paraId="4F21EBE2" w14:textId="77777777" w:rsidR="00B71684" w:rsidRDefault="00000000">
      <w:pPr>
        <w:pStyle w:val="Heading3"/>
      </w:pPr>
      <w:bookmarkStart w:id="19" w:name="_Toc900020"/>
      <w:r>
        <w:t>2.2.3 Mesin Biometrik Multi-Algoritma (HOG, ResNet-34, LBP)</w:t>
      </w:r>
      <w:bookmarkEnd w:id="19"/>
    </w:p>
    <w:p w14:paraId="63630D7F" w14:textId="77777777" w:rsidR="00B71684" w:rsidRDefault="00000000">
      <w:pPr>
        <w:ind w:firstLine="720"/>
      </w:pPr>
      <w:r>
        <w:t xml:space="preserve">Arsitektur sistem mengadopsi pendekatan modular </w:t>
      </w:r>
      <w:r>
        <w:rPr>
          <w:i/>
          <w:iCs/>
        </w:rPr>
        <w:t>multi-engine</w:t>
      </w:r>
      <w:r>
        <w:t xml:space="preserve"> yang mendukung tiga algoritma pengenalan wajah komparatif:</w:t>
      </w:r>
    </w:p>
    <w:p w14:paraId="6A09BD84" w14:textId="77777777" w:rsidR="00B71684" w:rsidRDefault="00000000">
      <w:pPr>
        <w:pStyle w:val="DaftarNomor"/>
        <w:numPr>
          <w:ilvl w:val="0"/>
          <w:numId w:val="18"/>
        </w:numPr>
      </w:pPr>
      <w:r>
        <w:rPr>
          <w:i/>
          <w:iCs/>
        </w:rPr>
        <w:t>Histogram of Oriented Gradients</w:t>
      </w:r>
      <w:r>
        <w:t xml:space="preserve"> (HOG) (Dalal &amp; Triggs, 2005): Mengekstrak distribusi orientasi gradien tepi pada sel spasial 8 x 8 piksel dengan 9 bin </w:t>
      </w:r>
      <w:r>
        <w:rPr>
          <w:i/>
          <w:iCs/>
        </w:rPr>
        <w:t>histogram</w:t>
      </w:r>
      <w:r>
        <w:t>. HOG dinormalisasi menggunakan blok 2 x 2 sel dengan skema L2-Hys, menghasilkan vektor fitur yang kompak dan beroperasi sangat cepat pada prosesor CPU.</w:t>
      </w:r>
    </w:p>
    <w:p w14:paraId="12B85EE0" w14:textId="77777777" w:rsidR="00B71684" w:rsidRDefault="00000000">
      <w:pPr>
        <w:pStyle w:val="DaftarNomor"/>
        <w:numPr>
          <w:ilvl w:val="0"/>
          <w:numId w:val="18"/>
        </w:numPr>
      </w:pPr>
      <w:r>
        <w:t>CNN Berbasis ResNet-34 (</w:t>
      </w:r>
      <w:r>
        <w:rPr>
          <w:i/>
          <w:iCs/>
        </w:rPr>
        <w:t>Deep Metric Learning</w:t>
      </w:r>
      <w:r>
        <w:t xml:space="preserve">): Menggunakan model pengenalan wajah dlib, yaitu varian jaringan </w:t>
      </w:r>
      <w:r>
        <w:rPr>
          <w:i/>
          <w:iCs/>
        </w:rPr>
        <w:t>residual</w:t>
      </w:r>
      <w:r>
        <w:t xml:space="preserve"> ResNet-34 (He et al., 2016) dengan 29 lapis konvolusi dan jumlah filter per lapis separuh dari aslinya, yang dilatih dari awal dengan </w:t>
      </w:r>
      <w:r>
        <w:rPr>
          <w:i/>
          <w:iCs/>
        </w:rPr>
        <w:t>structured metric loss</w:t>
      </w:r>
      <w:r>
        <w:t xml:space="preserve"> yang memproyeksikan setiap identitas ke bola-bola tidak saling tumpang tindih berjari-jari 0.6 (King, n.d.). Model diakses melalui pustaka dlib (King, 2009) dan pembungkus Python face_recognition (Geitgey, 2017). Model memetakan wajah ke representasi 128 dimensi (128-d </w:t>
      </w:r>
      <w:r>
        <w:rPr>
          <w:i/>
          <w:iCs/>
        </w:rPr>
        <w:t>embedding</w:t>
      </w:r>
      <w:r>
        <w:t>), di mana jarak Euclidean d &lt; 0.6 mengindikasikan identitas individu yang sama.</w:t>
      </w:r>
    </w:p>
    <w:p w14:paraId="461C7CC2" w14:textId="77777777" w:rsidR="00B71684" w:rsidRDefault="00000000">
      <w:pPr>
        <w:pStyle w:val="DaftarNomor"/>
        <w:numPr>
          <w:ilvl w:val="0"/>
          <w:numId w:val="18"/>
        </w:numPr>
      </w:pPr>
      <w:r>
        <w:rPr>
          <w:i/>
          <w:iCs/>
        </w:rPr>
        <w:t>Local Binary Patterns</w:t>
      </w:r>
      <w:r>
        <w:t xml:space="preserve"> (LBP) (Ojala et al., 2002; Ahonen et al., 2006): Operator tekstur sirkular mikro non-parametrik LBP_(8, 1)^u2 yang membandingkan piksel pusat dengan 8 tetangga terdekat. Menggunakan 59 </w:t>
      </w:r>
      <w:r>
        <w:rPr>
          <w:i/>
          <w:iCs/>
        </w:rPr>
        <w:t>uniform patterns</w:t>
      </w:r>
      <w:r>
        <w:t xml:space="preserve"> pada </w:t>
      </w:r>
      <w:r>
        <w:rPr>
          <w:i/>
          <w:iCs/>
        </w:rPr>
        <w:t>grid</w:t>
      </w:r>
      <w:r>
        <w:t xml:space="preserve"> 8 x 8 </w:t>
      </w:r>
      <w:r>
        <w:rPr>
          <w:i/>
          <w:iCs/>
        </w:rPr>
        <w:t>region</w:t>
      </w:r>
      <w:r>
        <w:t>, menghasilkan vektor fitur tekstur yang sangat tahan terhadap variasi iluminasi monotonik.</w:t>
      </w:r>
    </w:p>
    <w:p w14:paraId="4DEAFFF5" w14:textId="77777777" w:rsidR="00B71684" w:rsidRDefault="00000000">
      <w:pPr>
        <w:pStyle w:val="Heading3"/>
      </w:pPr>
      <w:bookmarkStart w:id="20" w:name="_Toc900021"/>
      <w:r>
        <w:t xml:space="preserve">2.2.4 Modul </w:t>
      </w:r>
      <w:r>
        <w:rPr>
          <w:i/>
          <w:iCs/>
        </w:rPr>
        <w:t>Audio Response System</w:t>
      </w:r>
      <w:r>
        <w:t xml:space="preserve"> (</w:t>
      </w:r>
      <w:r>
        <w:rPr>
          <w:i/>
          <w:iCs/>
        </w:rPr>
        <w:t>Text-to-Speech Engine</w:t>
      </w:r>
      <w:r>
        <w:t>)</w:t>
      </w:r>
      <w:bookmarkEnd w:id="20"/>
    </w:p>
    <w:p w14:paraId="4B6A3FE8" w14:textId="77777777" w:rsidR="00B71684" w:rsidRDefault="00000000">
      <w:pPr>
        <w:ind w:firstLine="720"/>
      </w:pPr>
      <w:r>
        <w:t xml:space="preserve">Untuk menciptakan interaksi sistem yang intuitif dan mempercepat konfirmasi alur kehadiran di gerbang, modul audio_system.py dikembangkan menggunakan teknologi </w:t>
      </w:r>
      <w:r>
        <w:rPr>
          <w:i/>
          <w:iCs/>
        </w:rPr>
        <w:t>Text-to-Speech</w:t>
      </w:r>
      <w:r>
        <w:t xml:space="preserve"> (TTS). Sistem menghasilkan respons </w:t>
        <w:lastRenderedPageBreak/>
        <w:t xml:space="preserve">suara sintetis </w:t>
      </w:r>
      <w:r>
        <w:rPr>
          <w:i/>
          <w:iCs/>
        </w:rPr>
        <w:t>real-time</w:t>
      </w:r>
      <w:r>
        <w:t xml:space="preserve"> setiap kali verifikasi berhasil atau gagal. Umpan balik audio ini memungkinkan peserta mengetahui status kehadirannya secara langsung tanpa harus menunggu atau menatap layar monitor petugas secara canggung.</w:t>
      </w:r>
    </w:p>
    <w:p w14:paraId="46228252" w14:textId="77777777" w:rsidR="00B71684" w:rsidRDefault="00000000">
      <w:pPr>
        <w:pStyle w:val="Heading3"/>
      </w:pPr>
      <w:bookmarkStart w:id="21" w:name="_Toc900022"/>
      <w:r>
        <w:t>2.2.5 Metrik Kinerja Pengujian Sistem Biometrik (ISO/IEC 19795-1)</w:t>
      </w:r>
      <w:bookmarkEnd w:id="21"/>
    </w:p>
    <w:p w14:paraId="34EE51DE" w14:textId="77777777" w:rsidR="00B71684" w:rsidRDefault="00000000">
      <w:pPr>
        <w:keepNext/>
        <w:ind w:firstLine="720"/>
      </w:pPr>
      <w:r>
        <w:t xml:space="preserve">Evaluasi teknis sistem presensi mengacu pada standar ISO/IEC 19795-1:2021 (ISO/IEC, 2021), yang menetapkan prinsip pengujian kinerja sistem biometrik dalam hal tingkat kesalahan dan </w:t>
      </w:r>
      <w:r>
        <w:rPr>
          <w:i/>
          <w:iCs/>
        </w:rPr>
        <w:t>throughput</w:t>
      </w:r>
      <w:r>
        <w:t xml:space="preserve">. Standar ini tidak mencakup pengukuran terhadap upaya penipuan yang disengaja seperti </w:t>
      </w:r>
      <w:r>
        <w:rPr>
          <w:i/>
          <w:iCs/>
        </w:rPr>
        <w:t>presentation attack</w:t>
      </w:r>
      <w:r>
        <w:t>. Metrik yang digunakan meliputi:</w:t>
      </w:r>
    </w:p>
    <w:p w14:paraId="35C76F77" w14:textId="77777777" w:rsidR="00B71684" w:rsidRDefault="00000000">
      <w:pPr>
        <w:pStyle w:val="DaftarBullet"/>
        <w:numPr>
          <w:ilvl w:val="0"/>
          <w:numId w:val="10"/>
        </w:numPr>
      </w:pPr>
      <w:r>
        <w:rPr>
          <w:i/>
          <w:iCs/>
        </w:rPr>
        <w:t>Overall Accuracy</w:t>
      </w:r>
      <w:r>
        <w:t xml:space="preserve"> (OA): Persentase keberhasilan verifikasi wajah terhadap total percobaan.</w:t>
      </w:r>
    </w:p>
    <w:p w14:paraId="3F0BFC73" w14:textId="77777777" w:rsidR="00B71684" w:rsidRDefault="00000000">
      <w:pPr>
        <w:pStyle w:val="DaftarBullet"/>
        <w:numPr>
          <w:ilvl w:val="0"/>
          <w:numId w:val="10"/>
        </w:numPr>
      </w:pPr>
      <w:r>
        <w:rPr>
          <w:i/>
          <w:iCs/>
        </w:rPr>
        <w:t>False Accept Rate</w:t>
      </w:r>
      <w:r>
        <w:t xml:space="preserve"> (FAR): Tingkat penyusup/wajah salah yang keliru disetujui sistem (keamanan).</w:t>
      </w:r>
    </w:p>
    <w:p w14:paraId="49E0A7E9" w14:textId="77777777" w:rsidR="00B71684" w:rsidRDefault="00000000">
      <w:pPr>
        <w:pStyle w:val="DaftarBullet"/>
        <w:numPr>
          <w:ilvl w:val="0"/>
          <w:numId w:val="10"/>
        </w:numPr>
      </w:pPr>
      <w:r>
        <w:rPr>
          <w:i/>
          <w:iCs/>
        </w:rPr>
        <w:t>False Reject Rate</w:t>
      </w:r>
      <w:r>
        <w:t xml:space="preserve"> (FRR): Tingkat peserta sah yang keliru ditolak sistem (kenyamanan &amp; antrean).</w:t>
      </w:r>
    </w:p>
    <w:p w14:paraId="4A967135" w14:textId="77777777" w:rsidR="00B71684" w:rsidRDefault="00000000">
      <w:pPr>
        <w:pStyle w:val="DaftarBullet"/>
        <w:numPr>
          <w:ilvl w:val="0"/>
          <w:numId w:val="10"/>
        </w:numPr>
      </w:pPr>
      <w:r>
        <w:t xml:space="preserve">Latensi Inferensi (ms): Waktu komputasi yang dibutuhkan sejak </w:t>
      </w:r>
      <w:r>
        <w:rPr>
          <w:i/>
          <w:iCs/>
        </w:rPr>
        <w:t>frame</w:t>
      </w:r>
      <w:r>
        <w:t xml:space="preserve"> citra diterima hingga hasil verifikasi tercatat di </w:t>
      </w:r>
      <w:r>
        <w:rPr>
          <w:i/>
          <w:iCs/>
        </w:rPr>
        <w:t>database</w:t>
      </w:r>
      <w:r>
        <w:t>.</w:t>
      </w:r>
    </w:p>
    <w:p w14:paraId="0881D6BF" w14:textId="77777777" w:rsidR="00B71684" w:rsidRDefault="00000000">
      <w:pPr>
        <w:pStyle w:val="DaftarBullet"/>
        <w:numPr>
          <w:ilvl w:val="0"/>
          <w:numId w:val="10"/>
        </w:numPr>
      </w:pPr>
      <w:r>
        <w:rPr>
          <w:i/>
          <w:iCs/>
        </w:rPr>
        <w:t>Throughput</w:t>
      </w:r>
      <w:r>
        <w:t xml:space="preserve"> (FPS): Jumlah </w:t>
      </w:r>
      <w:r>
        <w:rPr>
          <w:i/>
          <w:iCs/>
        </w:rPr>
        <w:t>frame</w:t>
      </w:r>
      <w:r>
        <w:t xml:space="preserve"> atau transaksi presensi yang dapat diproses per detik.</w:t>
      </w:r>
    </w:p>
    <w:p w14:paraId="781824B7" w14:textId="77777777" w:rsidR="00B71684" w:rsidRDefault="00000000">
      <w:pPr>
        <w:pStyle w:val="Heading2"/>
      </w:pPr>
      <w:bookmarkStart w:id="22" w:name="_Toc900023"/>
      <w:r>
        <w:t xml:space="preserve">2.3 </w:t>
      </w:r>
      <w:r>
        <w:rPr>
          <w:i/>
          <w:iCs/>
        </w:rPr>
        <w:t>Benchmarking</w:t>
      </w:r>
      <w:r>
        <w:t xml:space="preserve"> Sistem Presensi dan Penelitian Terdahulu</w:t>
      </w:r>
      <w:bookmarkEnd w:id="22"/>
    </w:p>
    <w:p w14:paraId="51457DAF" w14:textId="77777777" w:rsidR="00B71684" w:rsidRDefault="00000000">
      <w:pPr>
        <w:ind w:firstLine="720"/>
      </w:pPr>
      <w:r>
        <w:t xml:space="preserve">Tabel 2.1 membandingkan sistem yang dibangun dalam </w:t>
      </w:r>
      <w:r>
        <w:rPr>
          <w:i/>
          <w:iCs/>
        </w:rPr>
        <w:t>Capstone Project</w:t>
      </w:r>
      <w:r>
        <w:t xml:space="preserve"> ini dengan lima penelitian presensi berbasis pengenalan wajah terdahulu yang dipilih dari literatur ilmiah (Chintalapati &amp; Raghunadh, 2013; Budiharto, 2014; Rajamanogaran et al., 2021; Shanmuhappriya &amp; Sadhasivam, 2021; Putra &amp; Imelda, 2022). Isi setiap kolom bersumber dari informasi yang dilaporkan pada masing-masing publikasi; keterangan yang tidak dirinci oleh sumber ditulis demikian.</w:t>
      </w:r>
    </w:p>
    <w:p w14:paraId="71F3907E" w14:textId="77777777" w:rsidR="00B71684" w:rsidRDefault="00000000">
      <w:pPr>
        <w:pStyle w:val="CaptionTabel"/>
      </w:pPr>
      <w:bookmarkStart w:id="23" w:name="_Toc800024"/>
      <w:r>
        <w:lastRenderedPageBreak/>
        <w:t xml:space="preserve">Tabel 2.1. </w:t>
      </w:r>
      <w:r>
        <w:rPr>
          <w:i/>
          <w:iCs/>
        </w:rPr>
        <w:t>Benchmarking</w:t>
      </w:r>
      <w:r>
        <w:t xml:space="preserve"> Fitur dan Metodologi Sistem Presensi Penelitian Terdahulu</w:t>
      </w:r>
      <w:bookmarkEnd w:id="23"/>
    </w:p>
    <w:tbl>
      <w:tblPr>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50"/>
        <w:gridCol w:w="1900"/>
        <w:gridCol w:w="2050"/>
        <w:gridCol w:w="2437"/>
      </w:tblGrid>
      <w:tr w:rsidR="00B71684" w14:paraId="76D6A677" w14:textId="77777777">
        <w:trPr>
          <w:cantSplit/>
          <w:tblHeader/>
          <w:jc w:val="center"/>
        </w:trPr>
        <w:tc>
          <w:tcPr>
            <w:tcW w:w="1550"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27FB1D86" w14:textId="77777777" w:rsidR="00B71684" w:rsidRDefault="00000000">
            <w:pPr>
              <w:pStyle w:val="TabelTeksKecil"/>
              <w:keepNext/>
              <w:jc w:val="center"/>
            </w:pPr>
            <w:r>
              <w:rPr>
                <w:b/>
                <w:color w:val="FFFFFF"/>
              </w:rPr>
              <w:t>Peneliti &amp; Tahun</w:t>
            </w:r>
          </w:p>
        </w:tc>
        <w:tc>
          <w:tcPr>
            <w:tcW w:w="1900"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67A858F2" w14:textId="77777777" w:rsidR="00B71684" w:rsidRDefault="00000000">
            <w:pPr>
              <w:pStyle w:val="TabelTeksKecil"/>
              <w:keepNext/>
              <w:jc w:val="center"/>
            </w:pPr>
            <w:r>
              <w:rPr>
                <w:b/>
                <w:color w:val="FFFFFF"/>
              </w:rPr>
              <w:t xml:space="preserve">Pendekatan / </w:t>
            </w:r>
            <w:r>
              <w:rPr>
                <w:b/>
                <w:i/>
                <w:iCs/>
                <w:color w:val="FFFFFF"/>
              </w:rPr>
              <w:t>Engine</w:t>
            </w:r>
            <w:r>
              <w:rPr>
                <w:b/>
                <w:color w:val="FFFFFF"/>
              </w:rPr>
              <w:t xml:space="preserve"> AI</w:t>
            </w:r>
          </w:p>
        </w:tc>
        <w:tc>
          <w:tcPr>
            <w:tcW w:w="2050"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40692FC1" w14:textId="77777777" w:rsidR="00B71684" w:rsidRDefault="00000000">
            <w:pPr>
              <w:pStyle w:val="TabelTeksKecil"/>
              <w:keepNext/>
              <w:jc w:val="center"/>
            </w:pPr>
            <w:r>
              <w:rPr>
                <w:b/>
                <w:color w:val="FFFFFF"/>
              </w:rPr>
              <w:t>Platform &amp; Perangkat Keras</w:t>
            </w:r>
          </w:p>
        </w:tc>
        <w:tc>
          <w:tcPr>
            <w:tcW w:w="2437"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1E59D1E9" w14:textId="77777777" w:rsidR="00B71684" w:rsidRDefault="00000000">
            <w:pPr>
              <w:pStyle w:val="TabelTeksKecil"/>
              <w:keepNext/>
              <w:jc w:val="center"/>
            </w:pPr>
            <w:r>
              <w:rPr>
                <w:b/>
                <w:color w:val="FFFFFF"/>
              </w:rPr>
              <w:t>Cakupan Evaluasi &amp; Temuan (menurut sumber)</w:t>
            </w:r>
          </w:p>
        </w:tc>
      </w:tr>
      <w:tr w:rsidR="00B71684" w14:paraId="1B5139C3" w14:textId="77777777">
        <w:trPr>
          <w:cantSplit/>
          <w:jc w:val="center"/>
        </w:trPr>
        <w:tc>
          <w:tcPr>
            <w:tcW w:w="1550" w:type="dxa"/>
            <w:shd w:val="clear" w:color="auto" w:fill="FFFFFF"/>
            <w:tcMar>
              <w:top w:w="50" w:type="dxa"/>
              <w:left w:w="70" w:type="dxa"/>
              <w:bottom w:w="50" w:type="dxa"/>
              <w:right w:w="70" w:type="dxa"/>
            </w:tcMar>
            <w:vAlign w:val="center"/>
          </w:tcPr>
          <w:p w14:paraId="23BD26BB" w14:textId="77777777" w:rsidR="00B71684" w:rsidRDefault="00000000">
            <w:pPr>
              <w:pStyle w:val="TabelTeksKecil"/>
              <w:keepNext/>
            </w:pPr>
            <w:r>
              <w:t>Chintalapati &amp; Raghunadh (2013)</w:t>
            </w:r>
          </w:p>
        </w:tc>
        <w:tc>
          <w:tcPr>
            <w:tcW w:w="1900" w:type="dxa"/>
            <w:shd w:val="clear" w:color="auto" w:fill="FFFFFF"/>
            <w:tcMar>
              <w:top w:w="50" w:type="dxa"/>
              <w:left w:w="70" w:type="dxa"/>
              <w:bottom w:w="50" w:type="dxa"/>
              <w:right w:w="70" w:type="dxa"/>
            </w:tcMar>
            <w:vAlign w:val="center"/>
          </w:tcPr>
          <w:p w14:paraId="2A83A562" w14:textId="77777777" w:rsidR="00B71684" w:rsidRDefault="00000000">
            <w:pPr>
              <w:pStyle w:val="TabelTeksKecil"/>
              <w:keepNext/>
              <w:jc w:val="center"/>
            </w:pPr>
            <w:r>
              <w:t xml:space="preserve">Algoritma deteksi dan pengenalan wajah untuk mengenali mahasiswa saat memasuki kelas; mengusulkan teknik penanganan ancaman </w:t>
            </w:r>
            <w:r>
              <w:rPr>
                <w:i/>
                <w:iCs/>
              </w:rPr>
              <w:t>spoofing</w:t>
            </w:r>
          </w:p>
        </w:tc>
        <w:tc>
          <w:tcPr>
            <w:tcW w:w="2050" w:type="dxa"/>
            <w:shd w:val="clear" w:color="auto" w:fill="FFFFFF"/>
            <w:tcMar>
              <w:top w:w="50" w:type="dxa"/>
              <w:left w:w="70" w:type="dxa"/>
              <w:bottom w:w="50" w:type="dxa"/>
              <w:right w:w="70" w:type="dxa"/>
            </w:tcMar>
            <w:vAlign w:val="center"/>
          </w:tcPr>
          <w:p w14:paraId="176C6517" w14:textId="77777777" w:rsidR="00B71684" w:rsidRDefault="00000000">
            <w:pPr>
              <w:pStyle w:val="TabelTeksKecil"/>
              <w:keepNext/>
              <w:jc w:val="center"/>
            </w:pPr>
            <w:r>
              <w:t>Tidak dirinci pada abstrak</w:t>
            </w:r>
          </w:p>
        </w:tc>
        <w:tc>
          <w:tcPr>
            <w:tcW w:w="2437" w:type="dxa"/>
            <w:shd w:val="clear" w:color="auto" w:fill="FFFFFF"/>
            <w:tcMar>
              <w:top w:w="50" w:type="dxa"/>
              <w:left w:w="70" w:type="dxa"/>
              <w:bottom w:w="50" w:type="dxa"/>
              <w:right w:w="70" w:type="dxa"/>
            </w:tcMar>
            <w:vAlign w:val="center"/>
          </w:tcPr>
          <w:p w14:paraId="346ED795" w14:textId="77777777" w:rsidR="00B71684" w:rsidRDefault="00000000">
            <w:pPr>
              <w:pStyle w:val="TabelTeksKecil"/>
              <w:keepNext/>
              <w:jc w:val="center"/>
            </w:pPr>
            <w:r>
              <w:t xml:space="preserve">Beberapa skenario </w:t>
            </w:r>
            <w:r>
              <w:rPr>
                <w:i/>
                <w:iCs/>
              </w:rPr>
              <w:t>real-time</w:t>
            </w:r>
            <w:r>
              <w:t xml:space="preserve"> untuk membandingkan berbagai sistem pengenalan wajah</w:t>
            </w:r>
          </w:p>
        </w:tc>
      </w:tr>
      <w:tr w:rsidR="00B71684" w14:paraId="00AB9498" w14:textId="77777777">
        <w:trPr>
          <w:cantSplit/>
          <w:jc w:val="center"/>
        </w:trPr>
        <w:tc>
          <w:tcPr>
            <w:tcW w:w="1550" w:type="dxa"/>
            <w:shd w:val="clear" w:color="auto" w:fill="FFFFFF"/>
            <w:tcMar>
              <w:top w:w="50" w:type="dxa"/>
              <w:left w:w="70" w:type="dxa"/>
              <w:bottom w:w="50" w:type="dxa"/>
              <w:right w:w="70" w:type="dxa"/>
            </w:tcMar>
            <w:vAlign w:val="center"/>
          </w:tcPr>
          <w:p w14:paraId="16219E06" w14:textId="77777777" w:rsidR="00B71684" w:rsidRDefault="00000000">
            <w:pPr>
              <w:pStyle w:val="TabelTeksKecil"/>
              <w:keepNext/>
            </w:pPr>
            <w:r>
              <w:t>Budiharto (2014)</w:t>
            </w:r>
          </w:p>
        </w:tc>
        <w:tc>
          <w:tcPr>
            <w:tcW w:w="1900" w:type="dxa"/>
            <w:shd w:val="clear" w:color="auto" w:fill="FFFFFF"/>
            <w:tcMar>
              <w:top w:w="50" w:type="dxa"/>
              <w:left w:w="70" w:type="dxa"/>
              <w:bottom w:w="50" w:type="dxa"/>
              <w:right w:w="70" w:type="dxa"/>
            </w:tcMar>
            <w:vAlign w:val="center"/>
          </w:tcPr>
          <w:p w14:paraId="22B7F7CA" w14:textId="77777777" w:rsidR="00B71684" w:rsidRDefault="00000000">
            <w:pPr>
              <w:pStyle w:val="TabelTeksKecil"/>
              <w:keepNext/>
              <w:jc w:val="center"/>
            </w:pPr>
            <w:r>
              <w:t>Fisherfaces (LDA), dibandingkan dengan PCA</w:t>
            </w:r>
          </w:p>
        </w:tc>
        <w:tc>
          <w:tcPr>
            <w:tcW w:w="2050" w:type="dxa"/>
            <w:shd w:val="clear" w:color="auto" w:fill="FFFFFF"/>
            <w:tcMar>
              <w:top w:w="50" w:type="dxa"/>
              <w:left w:w="70" w:type="dxa"/>
              <w:bottom w:w="50" w:type="dxa"/>
              <w:right w:w="70" w:type="dxa"/>
            </w:tcMar>
            <w:vAlign w:val="center"/>
          </w:tcPr>
          <w:p w14:paraId="06A9CF49" w14:textId="77777777" w:rsidR="00B71684" w:rsidRDefault="00000000">
            <w:pPr>
              <w:pStyle w:val="TabelTeksKecil"/>
              <w:keepNext/>
              <w:jc w:val="center"/>
            </w:pPr>
            <w:r>
              <w:rPr>
                <w:i/>
                <w:iCs/>
              </w:rPr>
              <w:t>Webcam</w:t>
            </w:r>
            <w:r>
              <w:t xml:space="preserve"> dan laptop (OpenCV, Visual Studio C++ 2010); mikrokontroler AVR dengan relay sebagai simulasi pintu</w:t>
            </w:r>
          </w:p>
        </w:tc>
        <w:tc>
          <w:tcPr>
            <w:tcW w:w="2437" w:type="dxa"/>
            <w:shd w:val="clear" w:color="auto" w:fill="FFFFFF"/>
            <w:tcMar>
              <w:top w:w="50" w:type="dxa"/>
              <w:left w:w="70" w:type="dxa"/>
              <w:bottom w:w="50" w:type="dxa"/>
              <w:right w:w="70" w:type="dxa"/>
            </w:tcMar>
            <w:vAlign w:val="center"/>
          </w:tcPr>
          <w:p w14:paraId="3B81E143" w14:textId="77777777" w:rsidR="00B71684" w:rsidRDefault="00000000">
            <w:pPr>
              <w:pStyle w:val="TabelTeksKecil"/>
              <w:keepNext/>
              <w:jc w:val="center"/>
            </w:pPr>
            <w:r>
              <w:t>Basis data AT&amp;T; akurasi 95-100% pada set uji 10-40 citra (95% pada 40 citra)</w:t>
            </w:r>
          </w:p>
        </w:tc>
      </w:tr>
      <w:tr w:rsidR="00B71684" w14:paraId="26DB5595" w14:textId="77777777">
        <w:trPr>
          <w:cantSplit/>
          <w:jc w:val="center"/>
        </w:trPr>
        <w:tc>
          <w:tcPr>
            <w:tcW w:w="1550" w:type="dxa"/>
            <w:shd w:val="clear" w:color="auto" w:fill="FFFFFF"/>
            <w:tcMar>
              <w:top w:w="50" w:type="dxa"/>
              <w:left w:w="70" w:type="dxa"/>
              <w:bottom w:w="50" w:type="dxa"/>
              <w:right w:w="70" w:type="dxa"/>
            </w:tcMar>
            <w:vAlign w:val="center"/>
          </w:tcPr>
          <w:p w14:paraId="5170491C" w14:textId="77777777" w:rsidR="00B71684" w:rsidRDefault="00000000">
            <w:pPr>
              <w:pStyle w:val="TabelTeksKecil"/>
              <w:keepNext/>
            </w:pPr>
            <w:r>
              <w:t>Shanmuhappriya &amp; Sadhasivam (2021)</w:t>
            </w:r>
          </w:p>
        </w:tc>
        <w:tc>
          <w:tcPr>
            <w:tcW w:w="1900" w:type="dxa"/>
            <w:shd w:val="clear" w:color="auto" w:fill="FFFFFF"/>
            <w:tcMar>
              <w:top w:w="50" w:type="dxa"/>
              <w:left w:w="70" w:type="dxa"/>
              <w:bottom w:w="50" w:type="dxa"/>
              <w:right w:w="70" w:type="dxa"/>
            </w:tcMar>
            <w:vAlign w:val="center"/>
          </w:tcPr>
          <w:p w14:paraId="5BB1925C" w14:textId="77777777" w:rsidR="00B71684" w:rsidRDefault="00000000">
            <w:pPr>
              <w:pStyle w:val="TabelTeksKecil"/>
              <w:keepNext/>
              <w:jc w:val="center"/>
            </w:pPr>
            <w:r>
              <w:t>Deep CNN; deteksi wajah MMOD dan HOG (Dlib); model dilatih dengan KNN</w:t>
            </w:r>
          </w:p>
        </w:tc>
        <w:tc>
          <w:tcPr>
            <w:tcW w:w="2050" w:type="dxa"/>
            <w:shd w:val="clear" w:color="auto" w:fill="FFFFFF"/>
            <w:tcMar>
              <w:top w:w="50" w:type="dxa"/>
              <w:left w:w="70" w:type="dxa"/>
              <w:bottom w:w="50" w:type="dxa"/>
              <w:right w:w="70" w:type="dxa"/>
            </w:tcMar>
            <w:vAlign w:val="center"/>
          </w:tcPr>
          <w:p w14:paraId="4648BAE6" w14:textId="77777777" w:rsidR="00B71684" w:rsidRDefault="00000000">
            <w:pPr>
              <w:pStyle w:val="TabelTeksKecil"/>
              <w:keepNext/>
              <w:jc w:val="center"/>
            </w:pPr>
            <w:r>
              <w:t>Kamera tetap di dalam kelas; model dijalankan pada Jetson Nano</w:t>
            </w:r>
          </w:p>
        </w:tc>
        <w:tc>
          <w:tcPr>
            <w:tcW w:w="2437" w:type="dxa"/>
            <w:shd w:val="clear" w:color="auto" w:fill="FFFFFF"/>
            <w:tcMar>
              <w:top w:w="50" w:type="dxa"/>
              <w:left w:w="70" w:type="dxa"/>
              <w:bottom w:w="50" w:type="dxa"/>
              <w:right w:w="70" w:type="dxa"/>
            </w:tcMar>
            <w:vAlign w:val="center"/>
          </w:tcPr>
          <w:p w14:paraId="6F36DD79" w14:textId="77777777" w:rsidR="00B71684" w:rsidRDefault="00000000">
            <w:pPr>
              <w:pStyle w:val="TabelTeksKecil"/>
              <w:keepNext/>
              <w:jc w:val="center"/>
            </w:pPr>
            <w:r>
              <w:t>Presensi dicatat otomatis lalu diverifikasi guru kelas; angka akurasi tidak dirinci pada abstrak</w:t>
            </w:r>
          </w:p>
        </w:tc>
      </w:tr>
      <w:tr w:rsidR="00B71684" w14:paraId="4BA3D846" w14:textId="77777777">
        <w:trPr>
          <w:cantSplit/>
          <w:jc w:val="center"/>
        </w:trPr>
        <w:tc>
          <w:tcPr>
            <w:tcW w:w="1550" w:type="dxa"/>
            <w:shd w:val="clear" w:color="auto" w:fill="FFFFFF"/>
            <w:tcMar>
              <w:top w:w="50" w:type="dxa"/>
              <w:left w:w="70" w:type="dxa"/>
              <w:bottom w:w="50" w:type="dxa"/>
              <w:right w:w="70" w:type="dxa"/>
            </w:tcMar>
            <w:vAlign w:val="center"/>
          </w:tcPr>
          <w:p w14:paraId="476EFAE3" w14:textId="77777777" w:rsidR="00B71684" w:rsidRDefault="00000000">
            <w:pPr>
              <w:pStyle w:val="TabelTeksKecil"/>
              <w:keepNext/>
            </w:pPr>
            <w:r>
              <w:t>Rajamanogaran et al. (2021)</w:t>
            </w:r>
          </w:p>
        </w:tc>
        <w:tc>
          <w:tcPr>
            <w:tcW w:w="1900" w:type="dxa"/>
            <w:shd w:val="clear" w:color="auto" w:fill="FFFFFF"/>
            <w:tcMar>
              <w:top w:w="50" w:type="dxa"/>
              <w:left w:w="70" w:type="dxa"/>
              <w:bottom w:w="50" w:type="dxa"/>
              <w:right w:w="70" w:type="dxa"/>
            </w:tcMar>
            <w:vAlign w:val="center"/>
          </w:tcPr>
          <w:p w14:paraId="079BB46E" w14:textId="77777777" w:rsidR="00B71684" w:rsidRDefault="00000000">
            <w:pPr>
              <w:pStyle w:val="TabelTeksKecil"/>
              <w:keepNext/>
              <w:jc w:val="center"/>
            </w:pPr>
            <w:r>
              <w:t xml:space="preserve">CNN dengan </w:t>
            </w:r>
            <w:r>
              <w:rPr>
                <w:i/>
                <w:iCs/>
              </w:rPr>
              <w:t>transfer learning</w:t>
            </w:r>
          </w:p>
        </w:tc>
        <w:tc>
          <w:tcPr>
            <w:tcW w:w="2050" w:type="dxa"/>
            <w:shd w:val="clear" w:color="auto" w:fill="FFFFFF"/>
            <w:tcMar>
              <w:top w:w="50" w:type="dxa"/>
              <w:left w:w="70" w:type="dxa"/>
              <w:bottom w:w="50" w:type="dxa"/>
              <w:right w:w="70" w:type="dxa"/>
            </w:tcMar>
            <w:vAlign w:val="center"/>
          </w:tcPr>
          <w:p w14:paraId="7B658AE4" w14:textId="77777777" w:rsidR="00B71684" w:rsidRDefault="00000000">
            <w:pPr>
              <w:pStyle w:val="TabelTeksKecil"/>
              <w:keepNext/>
              <w:jc w:val="center"/>
            </w:pPr>
            <w:r>
              <w:t>Tidak dirinci pada abstrak</w:t>
            </w:r>
          </w:p>
        </w:tc>
        <w:tc>
          <w:tcPr>
            <w:tcW w:w="2437" w:type="dxa"/>
            <w:shd w:val="clear" w:color="auto" w:fill="FFFFFF"/>
            <w:tcMar>
              <w:top w:w="50" w:type="dxa"/>
              <w:left w:w="70" w:type="dxa"/>
              <w:bottom w:w="50" w:type="dxa"/>
              <w:right w:w="70" w:type="dxa"/>
            </w:tcMar>
            <w:vAlign w:val="center"/>
          </w:tcPr>
          <w:p w14:paraId="018E501B" w14:textId="77777777" w:rsidR="00B71684" w:rsidRDefault="00000000">
            <w:pPr>
              <w:pStyle w:val="TabelTeksKecil"/>
              <w:keepNext/>
              <w:jc w:val="center"/>
            </w:pPr>
            <w:r>
              <w:t>Bertujuan mencegah titip absen, menghasilkan laporan presensi, dan menjaga komunikasi dengan orang tua; hasil kuantitatif tidak dirinci pada abstrak</w:t>
            </w:r>
          </w:p>
        </w:tc>
      </w:tr>
      <w:tr w:rsidR="00B71684" w14:paraId="0568A342" w14:textId="77777777">
        <w:trPr>
          <w:cantSplit/>
          <w:jc w:val="center"/>
        </w:trPr>
        <w:tc>
          <w:tcPr>
            <w:tcW w:w="1550" w:type="dxa"/>
            <w:shd w:val="clear" w:color="auto" w:fill="FFFFFF"/>
            <w:tcMar>
              <w:top w:w="50" w:type="dxa"/>
              <w:left w:w="70" w:type="dxa"/>
              <w:bottom w:w="50" w:type="dxa"/>
              <w:right w:w="70" w:type="dxa"/>
            </w:tcMar>
            <w:vAlign w:val="center"/>
          </w:tcPr>
          <w:p w14:paraId="67ACE5AC" w14:textId="77777777" w:rsidR="00B71684" w:rsidRDefault="00000000">
            <w:pPr>
              <w:pStyle w:val="TabelTeksKecil"/>
              <w:keepNext/>
            </w:pPr>
            <w:r>
              <w:t>Putra &amp; Imelda (2022)</w:t>
            </w:r>
          </w:p>
        </w:tc>
        <w:tc>
          <w:tcPr>
            <w:tcW w:w="1900" w:type="dxa"/>
            <w:shd w:val="clear" w:color="auto" w:fill="FFFFFF"/>
            <w:tcMar>
              <w:top w:w="50" w:type="dxa"/>
              <w:left w:w="70" w:type="dxa"/>
              <w:bottom w:w="50" w:type="dxa"/>
              <w:right w:w="70" w:type="dxa"/>
            </w:tcMar>
            <w:vAlign w:val="center"/>
          </w:tcPr>
          <w:p w14:paraId="6EF3E088" w14:textId="77777777" w:rsidR="00B71684" w:rsidRDefault="00000000">
            <w:pPr>
              <w:pStyle w:val="TabelTeksKecil"/>
              <w:keepNext/>
              <w:jc w:val="center"/>
            </w:pPr>
            <w:r>
              <w:t>DNN/CNN (</w:t>
            </w:r>
            <w:r>
              <w:rPr>
                <w:i/>
                <w:iCs/>
              </w:rPr>
              <w:t>frozen graph</w:t>
            </w:r>
            <w:r>
              <w:t xml:space="preserve"> melalui OpenCV DNN); deteksi wajah Haar Cascades dan MTCNN</w:t>
            </w:r>
          </w:p>
        </w:tc>
        <w:tc>
          <w:tcPr>
            <w:tcW w:w="2050" w:type="dxa"/>
            <w:shd w:val="clear" w:color="auto" w:fill="FFFFFF"/>
            <w:tcMar>
              <w:top w:w="50" w:type="dxa"/>
              <w:left w:w="70" w:type="dxa"/>
              <w:bottom w:w="50" w:type="dxa"/>
              <w:right w:w="70" w:type="dxa"/>
            </w:tcMar>
            <w:vAlign w:val="center"/>
          </w:tcPr>
          <w:p w14:paraId="1CF9B493" w14:textId="77777777" w:rsidR="00B71684" w:rsidRDefault="00000000">
            <w:pPr>
              <w:pStyle w:val="TabelTeksKecil"/>
              <w:keepNext/>
              <w:jc w:val="center"/>
            </w:pPr>
            <w:r>
              <w:rPr>
                <w:i/>
                <w:iCs/>
              </w:rPr>
              <w:t>Webcam real-time</w:t>
            </w:r>
            <w:r>
              <w:t>; pelatihan model di Jupyter Lab</w:t>
            </w:r>
          </w:p>
        </w:tc>
        <w:tc>
          <w:tcPr>
            <w:tcW w:w="2437" w:type="dxa"/>
            <w:shd w:val="clear" w:color="auto" w:fill="FFFFFF"/>
            <w:tcMar>
              <w:top w:w="50" w:type="dxa"/>
              <w:left w:w="70" w:type="dxa"/>
              <w:bottom w:w="50" w:type="dxa"/>
              <w:right w:w="70" w:type="dxa"/>
            </w:tcMar>
            <w:vAlign w:val="center"/>
          </w:tcPr>
          <w:p w14:paraId="329125EC" w14:textId="77777777" w:rsidR="00B71684" w:rsidRDefault="00000000">
            <w:pPr>
              <w:pStyle w:val="TabelTeksKecil"/>
              <w:keepNext/>
              <w:jc w:val="center"/>
            </w:pPr>
            <w:r>
              <w:t>25 PNS (1.853 citra); akurasi validasi 99,48%; uji variasi jarak, posisi, masker, dan kacamata</w:t>
            </w:r>
          </w:p>
        </w:tc>
      </w:tr>
      <w:tr w:rsidR="00B71684" w14:paraId="0D996ABE" w14:textId="77777777">
        <w:trPr>
          <w:cantSplit/>
          <w:jc w:val="center"/>
        </w:trPr>
        <w:tc>
          <w:tcPr>
            <w:tcW w:w="1550" w:type="dxa"/>
            <w:shd w:val="clear" w:color="auto" w:fill="FFFFFF"/>
            <w:tcMar>
              <w:top w:w="50" w:type="dxa"/>
              <w:left w:w="70" w:type="dxa"/>
              <w:bottom w:w="50" w:type="dxa"/>
              <w:right w:w="70" w:type="dxa"/>
            </w:tcMar>
            <w:vAlign w:val="center"/>
          </w:tcPr>
          <w:p w14:paraId="1A4BCA42" w14:textId="77777777" w:rsidR="00B71684" w:rsidRDefault="00000000">
            <w:pPr>
              <w:pStyle w:val="TabelTeksKecil"/>
            </w:pPr>
            <w:r>
              <w:t>Proyek Ini (GTTC, 2026)</w:t>
            </w:r>
          </w:p>
        </w:tc>
        <w:tc>
          <w:tcPr>
            <w:tcW w:w="1900" w:type="dxa"/>
            <w:shd w:val="clear" w:color="auto" w:fill="FFFFFF"/>
            <w:tcMar>
              <w:top w:w="50" w:type="dxa"/>
              <w:left w:w="70" w:type="dxa"/>
              <w:bottom w:w="50" w:type="dxa"/>
              <w:right w:w="70" w:type="dxa"/>
            </w:tcMar>
            <w:vAlign w:val="center"/>
          </w:tcPr>
          <w:p w14:paraId="689B110D" w14:textId="77777777" w:rsidR="00B71684" w:rsidRDefault="00000000">
            <w:pPr>
              <w:pStyle w:val="TabelTeksKecil"/>
              <w:jc w:val="center"/>
            </w:pPr>
            <w:r>
              <w:rPr>
                <w:i/>
                <w:iCs/>
              </w:rPr>
              <w:t>Multi-engine</w:t>
            </w:r>
            <w:r>
              <w:t xml:space="preserve"> HOG, CNN (ResNet-34 dlib), dan LBP dengan pra-pemrosesan CLAHE; audio TTS</w:t>
            </w:r>
          </w:p>
        </w:tc>
        <w:tc>
          <w:tcPr>
            <w:tcW w:w="2050" w:type="dxa"/>
            <w:shd w:val="clear" w:color="auto" w:fill="FFFFFF"/>
            <w:tcMar>
              <w:top w:w="50" w:type="dxa"/>
              <w:left w:w="70" w:type="dxa"/>
              <w:bottom w:w="50" w:type="dxa"/>
              <w:right w:w="70" w:type="dxa"/>
            </w:tcMar>
            <w:vAlign w:val="center"/>
          </w:tcPr>
          <w:p w14:paraId="1FEA2014" w14:textId="77777777" w:rsidR="00B71684" w:rsidRDefault="00000000">
            <w:pPr>
              <w:pStyle w:val="TabelTeksKecil"/>
              <w:jc w:val="center"/>
            </w:pPr>
            <w:r>
              <w:t xml:space="preserve">Aplikasi web Flask + SQLite; PC Intel Core i5 CPU-only; </w:t>
            </w:r>
            <w:r>
              <w:rPr>
                <w:i/>
                <w:iCs/>
              </w:rPr>
              <w:t>webcam</w:t>
            </w:r>
            <w:r>
              <w:t xml:space="preserve"> HD 720p</w:t>
            </w:r>
          </w:p>
        </w:tc>
        <w:tc>
          <w:tcPr>
            <w:tcW w:w="2437" w:type="dxa"/>
            <w:shd w:val="clear" w:color="auto" w:fill="FFFFFF"/>
            <w:tcMar>
              <w:top w:w="50" w:type="dxa"/>
              <w:left w:w="70" w:type="dxa"/>
              <w:bottom w:w="50" w:type="dxa"/>
              <w:right w:w="70" w:type="dxa"/>
            </w:tcMar>
            <w:vAlign w:val="center"/>
          </w:tcPr>
          <w:p w14:paraId="73DD5882" w14:textId="77777777" w:rsidR="00B71684" w:rsidRDefault="00000000">
            <w:pPr>
              <w:pStyle w:val="TabelTeksKecil"/>
              <w:jc w:val="center"/>
            </w:pPr>
            <w:r>
              <w:t>74 subjek, 27.986 citra; 5 kondisi uji (C1-C5); uji penuaan wajah 6 bulan</w:t>
            </w:r>
          </w:p>
        </w:tc>
      </w:tr>
    </w:tbl>
    <w:p w14:paraId="51A0A3B5" w14:textId="77777777" w:rsidR="00B71684" w:rsidRDefault="00B71684">
      <w:pPr>
        <w:pStyle w:val="Spacer"/>
      </w:pPr>
    </w:p>
    <w:p w14:paraId="1AB548CC" w14:textId="77777777" w:rsidR="00B71684" w:rsidRDefault="00000000">
      <w:pPr>
        <w:ind w:firstLine="720"/>
      </w:pPr>
      <w:r>
        <w:t xml:space="preserve">Berdasarkan Tabel 2.1, penelitian terdahulu yang ditinjau mencakup pendekatan klasik berbasis subruang (PCA dan LDA/Fisherfaces), CNN, dan DNN, baik pada platform </w:t>
      </w:r>
      <w:r>
        <w:rPr>
          <w:i/>
          <w:iCs/>
        </w:rPr>
        <w:t>embedded</w:t>
      </w:r>
      <w:r>
        <w:t xml:space="preserve"> maupun pada </w:t>
      </w:r>
      <w:r>
        <w:rPr>
          <w:i/>
          <w:iCs/>
        </w:rPr>
        <w:t>webcam</w:t>
      </w:r>
      <w:r>
        <w:t xml:space="preserve"> komputer. Berdasarkan informasi yang dapat diakses penulis dari kelima sumber tersebut, belum ditemukan penelitian yang membandingkan tiga mesin biometrik (HOG, CNN, dan LBP) secara bersamaan pada perangkat CPU-only, disertai modul audio TTS dan pengujian penuaan wajah selama enam bulan. Perlu dicatat bahwa tinjauan ini terbatas pada lima sumber terpilih dan bukan tinjauan pustaka </w:t>
        <w:lastRenderedPageBreak/>
        <w:t>sistematis, sehingga pernyataan diferensiasi tersebut hanya berlaku terhadap sumber-sumber yang ditinjau.</w:t>
      </w:r>
    </w:p>
    <w:p w14:paraId="37B67F1F" w14:textId="77777777" w:rsidR="00B71684" w:rsidRDefault="00000000">
      <w:pPr>
        <w:ind w:firstLine="720"/>
      </w:pPr>
      <w:r>
        <w:t xml:space="preserve">Dari sisi teori pengenalan wajah, pendekatan holistik klasik seperti Eigenfaces (Turk &amp; Pentland, 1991) dan Fisherfaces (Belhumeur et al., 1997) diikuti oleh deskriptor lokal seperti LBP (Ojala et al., 2002; Ahonen et al., 2006) dan HOG (Dalal &amp; Triggs, 2005; Déniz et al., 2011). Perkembangan CNN yang dalam (Krizhevsky et al., 2012; Simonyan &amp; Zisserman, 2014), jaringan </w:t>
      </w:r>
      <w:r>
        <w:rPr>
          <w:i/>
          <w:iCs/>
        </w:rPr>
        <w:t>residual</w:t>
      </w:r>
      <w:r>
        <w:t xml:space="preserve"> (He et al., 2016), dan pembelajaran </w:t>
      </w:r>
      <w:r>
        <w:rPr>
          <w:i/>
          <w:iCs/>
        </w:rPr>
        <w:t>embedding</w:t>
      </w:r>
      <w:r>
        <w:t xml:space="preserve"> wajah (Schroff et al., 2015) kemudian mendorong pengembangan fungsi </w:t>
      </w:r>
      <w:r>
        <w:rPr>
          <w:i/>
          <w:iCs/>
        </w:rPr>
        <w:t>loss</w:t>
      </w:r>
      <w:r>
        <w:t xml:space="preserve"> berbasis margin, antara lain SphereFace (Liu et al., 2017), CosFace (Wang et al., 2018), ArcFace (Deng et al., 2019), ElasticFace (Boutros et al., 2022), dan AdaFace (Kim et al., 2022). Studi terbaru juga membandingkan Vision Transformer dengan CNN untuk tugas pengenalan wajah (Rodrigo et al., 2024).</w:t>
      </w:r>
    </w:p>
    <w:p w14:paraId="6F3786E6" w14:textId="77777777" w:rsidR="00B71684" w:rsidRDefault="00000000">
      <w:pPr>
        <w:pStyle w:val="Heading2"/>
      </w:pPr>
      <w:bookmarkStart w:id="24" w:name="_Toc900025"/>
      <w:r>
        <w:t>2.4 Landasan Regulasi dan Perlindungan Data Pribadi (UU No. 27/2022)</w:t>
      </w:r>
      <w:bookmarkEnd w:id="24"/>
    </w:p>
    <w:p w14:paraId="403F2010" w14:textId="77777777" w:rsidR="00B71684" w:rsidRDefault="00000000">
      <w:pPr>
        <w:ind w:firstLine="720"/>
      </w:pPr>
      <w:r>
        <w:t>Implementasi sistem biometrik pengenalan wajah pada institusi publik wajib menjunjung tinggi etika komputasi dan mematuhi kerangka hukum nasional, khususnya Undang-Undang Republik Indonesia Nomor 27 Tahun 2022 tentang Perlindungan Data Pribadi (UU PDP) (Republik Indonesia, 2022). Dalam Pasal 4 ayat (2) UU PDP, data biometrik diklasifikasikan secara tegas sebagai Data Pribadi yang Bersifat Spesifik karena melekat secara unik pada fisik individu dan memiliki risiko tinggi apabila terjadi kebocoran data.</w:t>
      </w:r>
    </w:p>
    <w:p w14:paraId="50BDDF0D" w14:textId="77777777" w:rsidR="00B71684" w:rsidRDefault="00000000">
      <w:pPr>
        <w:keepNext/>
        <w:ind w:firstLine="720"/>
      </w:pPr>
      <w:r>
        <w:t xml:space="preserve">Sistem presensi GTTC Sukabumi dirancang secara ketat mengacu pada prinsip-prinsip </w:t>
      </w:r>
      <w:r>
        <w:rPr>
          <w:i/>
          <w:iCs/>
        </w:rPr>
        <w:t>Privacy-by-Design</w:t>
      </w:r>
      <w:r>
        <w:t xml:space="preserve"> dengan implementasi langkah mitigasi teknis sebagai berikut:</w:t>
      </w:r>
    </w:p>
    <w:p w14:paraId="1F22DC60" w14:textId="77777777" w:rsidR="00B71684" w:rsidRDefault="00000000">
      <w:pPr>
        <w:pStyle w:val="DaftarNomor"/>
        <w:numPr>
          <w:ilvl w:val="0"/>
          <w:numId w:val="19"/>
        </w:numPr>
      </w:pPr>
      <w:r>
        <w:t>Prinsip Minimalitas Pengumpulan Data (</w:t>
      </w:r>
      <w:r>
        <w:rPr>
          <w:i/>
          <w:iCs/>
        </w:rPr>
        <w:t>Data Minimization</w:t>
      </w:r>
      <w:r>
        <w:t xml:space="preserve">): Sistem tidak menyimpan citra mentah wajah resolusi tinggi dari video </w:t>
      </w:r>
      <w:r>
        <w:rPr>
          <w:i/>
          <w:iCs/>
        </w:rPr>
        <w:t>streaming</w:t>
      </w:r>
      <w:r>
        <w:t xml:space="preserve"> ke dalam basis data permanen. </w:t>
      </w:r>
      <w:r>
        <w:rPr>
          <w:i/>
          <w:iCs/>
        </w:rPr>
        <w:t>Frame</w:t>
      </w:r>
      <w:r>
        <w:t xml:space="preserve"> video hanya diproses secara </w:t>
      </w:r>
      <w:r>
        <w:rPr>
          <w:i/>
          <w:iCs/>
        </w:rPr>
        <w:t>ephemeral</w:t>
      </w:r>
      <w:r>
        <w:t xml:space="preserve"> </w:t>
        <w:lastRenderedPageBreak/>
        <w:t>di memori RAM selama fase ekstraksi fitur berlangsung, kemudian langsung dibuang (</w:t>
      </w:r>
      <w:r>
        <w:rPr>
          <w:i/>
          <w:iCs/>
        </w:rPr>
        <w:t>garbage collected</w:t>
      </w:r>
      <w:r>
        <w:t>).</w:t>
      </w:r>
    </w:p>
    <w:p w14:paraId="176D22DF" w14:textId="77777777" w:rsidR="00B71684" w:rsidRDefault="00000000">
      <w:pPr>
        <w:pStyle w:val="DaftarNomor"/>
        <w:numPr>
          <w:ilvl w:val="0"/>
          <w:numId w:val="19"/>
        </w:numPr>
      </w:pPr>
      <w:r>
        <w:t>Transformasi Vektor Non-Invertibel (</w:t>
      </w:r>
      <w:r>
        <w:rPr>
          <w:i/>
          <w:iCs/>
        </w:rPr>
        <w:t>Irreversible Feature Embedding</w:t>
      </w:r>
      <w:r>
        <w:t xml:space="preserve">): Data identitas wajah yang disimpan pada face_db.json bukanlah foto wajah, melainkan representasi matematis vektor berdimensi 128 (128-d </w:t>
      </w:r>
      <w:r>
        <w:rPr>
          <w:i/>
          <w:iCs/>
        </w:rPr>
        <w:t>floating point array</w:t>
      </w:r>
      <w:r>
        <w:t>). Vektor ini bersifat non-invertibel (tidak dapat direkonstruksi ulang menjadi citra wajah asli subjek).</w:t>
      </w:r>
    </w:p>
    <w:p w14:paraId="50DF903D" w14:textId="77777777" w:rsidR="00B71684" w:rsidRDefault="00000000">
      <w:pPr>
        <w:pStyle w:val="DaftarNomor"/>
        <w:numPr>
          <w:ilvl w:val="0"/>
          <w:numId w:val="19"/>
        </w:numPr>
      </w:pPr>
      <w:r>
        <w:t xml:space="preserve">Enkripsi dan Proteksi Kredensial Akun: Sandi akun lokal dienkripsi menggunakan algoritma </w:t>
      </w:r>
      <w:r>
        <w:rPr>
          <w:i/>
          <w:iCs/>
        </w:rPr>
        <w:t>cryptographic hashing</w:t>
      </w:r>
      <w:r>
        <w:t xml:space="preserve"> modern Werkzeug PBKDF2 dengan </w:t>
      </w:r>
      <w:r>
        <w:rPr>
          <w:i/>
          <w:iCs/>
        </w:rPr>
        <w:t>salt</w:t>
      </w:r>
      <w:r>
        <w:t xml:space="preserve"> dinamis, serta integrasi Google OAuth 2.0 yang menjamin kredensial </w:t>
      </w:r>
      <w:r>
        <w:rPr>
          <w:i/>
          <w:iCs/>
        </w:rPr>
        <w:t>password</w:t>
      </w:r>
      <w:r>
        <w:t xml:space="preserve"> tidak disimpan di </w:t>
      </w:r>
      <w:r>
        <w:rPr>
          <w:i/>
          <w:iCs/>
        </w:rPr>
        <w:t>server</w:t>
      </w:r>
      <w:r>
        <w:t xml:space="preserve"> lokal GTTC.</w:t>
      </w:r>
    </w:p>
    <w:p w14:paraId="2BAD5C16" w14:textId="77777777" w:rsidR="00B71684" w:rsidRDefault="00000000">
      <w:pPr>
        <w:pStyle w:val="DaftarNomor"/>
        <w:numPr>
          <w:ilvl w:val="0"/>
          <w:numId w:val="19"/>
        </w:numPr>
      </w:pPr>
      <w:r>
        <w:t>Hak Penghapusan Data (</w:t>
      </w:r>
      <w:r>
        <w:rPr>
          <w:i/>
          <w:iCs/>
        </w:rPr>
        <w:t>Right to Erasure</w:t>
      </w:r>
      <w:r>
        <w:t>): Sistem menyediakan modul bagi administrator untuk menghapus data biometrik peserta yang telah menyelesaikan masa pelatihan kejuruan, memenuhi mandat pasal kepatuhan siklus hidup data pribadi.</w:t>
      </w:r>
    </w:p>
    <w:p w14:paraId="34B28F5C" w14:textId="77777777" w:rsidR="00B71684" w:rsidRDefault="00000000">
      <w:pPr>
        <w:pStyle w:val="CaptionTabel"/>
      </w:pPr>
      <w:bookmarkStart w:id="25" w:name="_Toc800026"/>
      <w:r>
        <w:t>Tabel 2.2. Kepatuhan Arsitektur Sistem Presensi Wajah GTTC terhadap Regulasi UU PDP No. 27/2022</w:t>
      </w:r>
      <w:bookmarkEnd w:id="25"/>
    </w:p>
    <w:tbl>
      <w:tblPr>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17"/>
        <w:gridCol w:w="2381"/>
        <w:gridCol w:w="3439"/>
      </w:tblGrid>
      <w:tr w:rsidR="00B71684" w14:paraId="412E4D6A" w14:textId="77777777">
        <w:trPr>
          <w:cantSplit/>
          <w:tblHeader/>
          <w:jc w:val="center"/>
        </w:trPr>
        <w:tc>
          <w:tcPr>
            <w:tcW w:w="2117"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41328E52" w14:textId="77777777" w:rsidR="00B71684" w:rsidRDefault="00000000">
            <w:pPr>
              <w:pStyle w:val="TabelTeks"/>
              <w:keepNext/>
              <w:jc w:val="center"/>
            </w:pPr>
            <w:r>
              <w:rPr>
                <w:b/>
                <w:color w:val="FFFFFF"/>
              </w:rPr>
              <w:t>Prinsip UU PDP No. 27/2022</w:t>
            </w:r>
          </w:p>
        </w:tc>
        <w:tc>
          <w:tcPr>
            <w:tcW w:w="2381"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4B8AA7B8" w14:textId="77777777" w:rsidR="00B71684" w:rsidRDefault="00000000">
            <w:pPr>
              <w:pStyle w:val="TabelTeks"/>
              <w:keepNext/>
              <w:jc w:val="center"/>
            </w:pPr>
            <w:r>
              <w:rPr>
                <w:b/>
                <w:color w:val="FFFFFF"/>
              </w:rPr>
              <w:t>Mandat Regulasi</w:t>
            </w:r>
          </w:p>
        </w:tc>
        <w:tc>
          <w:tcPr>
            <w:tcW w:w="3439"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21512612" w14:textId="77777777" w:rsidR="00B71684" w:rsidRDefault="00000000">
            <w:pPr>
              <w:pStyle w:val="TabelTeks"/>
              <w:keepNext/>
              <w:jc w:val="center"/>
            </w:pPr>
            <w:r>
              <w:rPr>
                <w:b/>
                <w:color w:val="FFFFFF"/>
              </w:rPr>
              <w:t>Penerapan Teknis pada Sistem Presensi GTTC</w:t>
            </w:r>
          </w:p>
        </w:tc>
      </w:tr>
      <w:tr w:rsidR="00B71684" w14:paraId="1777940E" w14:textId="77777777">
        <w:trPr>
          <w:cantSplit/>
          <w:jc w:val="center"/>
        </w:trPr>
        <w:tc>
          <w:tcPr>
            <w:tcW w:w="2117" w:type="dxa"/>
            <w:shd w:val="clear" w:color="auto" w:fill="FFFFFF"/>
            <w:tcMar>
              <w:top w:w="50" w:type="dxa"/>
              <w:left w:w="100" w:type="dxa"/>
              <w:bottom w:w="50" w:type="dxa"/>
              <w:right w:w="100" w:type="dxa"/>
            </w:tcMar>
            <w:vAlign w:val="center"/>
          </w:tcPr>
          <w:p w14:paraId="285CC349" w14:textId="77777777" w:rsidR="00B71684" w:rsidRDefault="00000000">
            <w:pPr>
              <w:pStyle w:val="TabelTeks"/>
              <w:keepNext/>
            </w:pPr>
            <w:r>
              <w:t>Pasal 4: Data Spesifik</w:t>
            </w:r>
          </w:p>
        </w:tc>
        <w:tc>
          <w:tcPr>
            <w:tcW w:w="2381" w:type="dxa"/>
            <w:shd w:val="clear" w:color="auto" w:fill="FFFFFF"/>
            <w:tcMar>
              <w:top w:w="50" w:type="dxa"/>
              <w:left w:w="100" w:type="dxa"/>
              <w:bottom w:w="50" w:type="dxa"/>
              <w:right w:w="100" w:type="dxa"/>
            </w:tcMar>
            <w:vAlign w:val="center"/>
          </w:tcPr>
          <w:p w14:paraId="09BC90F4" w14:textId="77777777" w:rsidR="00B71684" w:rsidRDefault="00000000">
            <w:pPr>
              <w:pStyle w:val="TabelTeks"/>
              <w:keepNext/>
              <w:jc w:val="center"/>
            </w:pPr>
            <w:r>
              <w:t>Perlindungan khusus data biometrik</w:t>
            </w:r>
          </w:p>
        </w:tc>
        <w:tc>
          <w:tcPr>
            <w:tcW w:w="3439" w:type="dxa"/>
            <w:shd w:val="clear" w:color="auto" w:fill="FFFFFF"/>
            <w:tcMar>
              <w:top w:w="50" w:type="dxa"/>
              <w:left w:w="100" w:type="dxa"/>
              <w:bottom w:w="50" w:type="dxa"/>
              <w:right w:w="100" w:type="dxa"/>
            </w:tcMar>
            <w:vAlign w:val="center"/>
          </w:tcPr>
          <w:p w14:paraId="2211946B" w14:textId="77777777" w:rsidR="00B71684" w:rsidRDefault="00000000">
            <w:pPr>
              <w:pStyle w:val="TabelTeks"/>
              <w:keepNext/>
              <w:jc w:val="center"/>
            </w:pPr>
            <w:r>
              <w:t xml:space="preserve">Penyimpanan berupa vektor 128-d terenkripsi non-invertibel, bukan </w:t>
            </w:r>
            <w:r>
              <w:rPr>
                <w:i/>
                <w:iCs/>
              </w:rPr>
              <w:t>raw image</w:t>
            </w:r>
          </w:p>
        </w:tc>
      </w:tr>
      <w:tr w:rsidR="00B71684" w14:paraId="3C652868" w14:textId="77777777">
        <w:trPr>
          <w:cantSplit/>
          <w:jc w:val="center"/>
        </w:trPr>
        <w:tc>
          <w:tcPr>
            <w:tcW w:w="2117" w:type="dxa"/>
            <w:shd w:val="clear" w:color="auto" w:fill="FFFFFF"/>
            <w:tcMar>
              <w:top w:w="50" w:type="dxa"/>
              <w:left w:w="100" w:type="dxa"/>
              <w:bottom w:w="50" w:type="dxa"/>
              <w:right w:w="100" w:type="dxa"/>
            </w:tcMar>
            <w:vAlign w:val="center"/>
          </w:tcPr>
          <w:p w14:paraId="6177A5FD" w14:textId="77777777" w:rsidR="00B71684" w:rsidRDefault="00000000">
            <w:pPr>
              <w:pStyle w:val="TabelTeks"/>
              <w:keepNext/>
            </w:pPr>
            <w:r>
              <w:t>Pasal 16: Pembatasan Tujuan</w:t>
            </w:r>
          </w:p>
        </w:tc>
        <w:tc>
          <w:tcPr>
            <w:tcW w:w="2381" w:type="dxa"/>
            <w:shd w:val="clear" w:color="auto" w:fill="FFFFFF"/>
            <w:tcMar>
              <w:top w:w="50" w:type="dxa"/>
              <w:left w:w="100" w:type="dxa"/>
              <w:bottom w:w="50" w:type="dxa"/>
              <w:right w:w="100" w:type="dxa"/>
            </w:tcMar>
            <w:vAlign w:val="center"/>
          </w:tcPr>
          <w:p w14:paraId="4627D0FF" w14:textId="77777777" w:rsidR="00B71684" w:rsidRDefault="00000000">
            <w:pPr>
              <w:pStyle w:val="TabelTeks"/>
              <w:keepNext/>
              <w:jc w:val="center"/>
            </w:pPr>
            <w:r>
              <w:t>Pengolahan data sesuai tujuan awal</w:t>
            </w:r>
          </w:p>
        </w:tc>
        <w:tc>
          <w:tcPr>
            <w:tcW w:w="3439" w:type="dxa"/>
            <w:shd w:val="clear" w:color="auto" w:fill="FFFFFF"/>
            <w:tcMar>
              <w:top w:w="50" w:type="dxa"/>
              <w:left w:w="100" w:type="dxa"/>
              <w:bottom w:w="50" w:type="dxa"/>
              <w:right w:w="100" w:type="dxa"/>
            </w:tcMar>
            <w:vAlign w:val="center"/>
          </w:tcPr>
          <w:p w14:paraId="0089AAAC" w14:textId="77777777" w:rsidR="00B71684" w:rsidRDefault="00000000">
            <w:pPr>
              <w:pStyle w:val="TabelTeks"/>
              <w:keepNext/>
              <w:jc w:val="center"/>
            </w:pPr>
            <w:r>
              <w:t>Data wajah hanya diproses untuk pencatatan kehadiran diklat kejuruan</w:t>
            </w:r>
          </w:p>
        </w:tc>
      </w:tr>
      <w:tr w:rsidR="00B71684" w14:paraId="59F3F27F" w14:textId="77777777">
        <w:trPr>
          <w:cantSplit/>
          <w:jc w:val="center"/>
        </w:trPr>
        <w:tc>
          <w:tcPr>
            <w:tcW w:w="2117" w:type="dxa"/>
            <w:shd w:val="clear" w:color="auto" w:fill="FFFFFF"/>
            <w:tcMar>
              <w:top w:w="50" w:type="dxa"/>
              <w:left w:w="100" w:type="dxa"/>
              <w:bottom w:w="50" w:type="dxa"/>
              <w:right w:w="100" w:type="dxa"/>
            </w:tcMar>
            <w:vAlign w:val="center"/>
          </w:tcPr>
          <w:p w14:paraId="0FCBDFCC" w14:textId="77777777" w:rsidR="00B71684" w:rsidRDefault="00000000">
            <w:pPr>
              <w:pStyle w:val="TabelTeks"/>
              <w:keepNext/>
            </w:pPr>
            <w:r>
              <w:t>Pasal 35: Keamanan Data</w:t>
            </w:r>
          </w:p>
        </w:tc>
        <w:tc>
          <w:tcPr>
            <w:tcW w:w="2381" w:type="dxa"/>
            <w:shd w:val="clear" w:color="auto" w:fill="FFFFFF"/>
            <w:tcMar>
              <w:top w:w="50" w:type="dxa"/>
              <w:left w:w="100" w:type="dxa"/>
              <w:bottom w:w="50" w:type="dxa"/>
              <w:right w:w="100" w:type="dxa"/>
            </w:tcMar>
            <w:vAlign w:val="center"/>
          </w:tcPr>
          <w:p w14:paraId="1B555507" w14:textId="77777777" w:rsidR="00B71684" w:rsidRDefault="00000000">
            <w:pPr>
              <w:pStyle w:val="TabelTeks"/>
              <w:keepNext/>
              <w:jc w:val="center"/>
            </w:pPr>
            <w:r>
              <w:t>Kewajiban keamanan teknis pengendali</w:t>
            </w:r>
          </w:p>
        </w:tc>
        <w:tc>
          <w:tcPr>
            <w:tcW w:w="3439" w:type="dxa"/>
            <w:shd w:val="clear" w:color="auto" w:fill="FFFFFF"/>
            <w:tcMar>
              <w:top w:w="50" w:type="dxa"/>
              <w:left w:w="100" w:type="dxa"/>
              <w:bottom w:w="50" w:type="dxa"/>
              <w:right w:w="100" w:type="dxa"/>
            </w:tcMar>
            <w:vAlign w:val="center"/>
          </w:tcPr>
          <w:p w14:paraId="33AB9EB2" w14:textId="77777777" w:rsidR="00B71684" w:rsidRDefault="00000000">
            <w:pPr>
              <w:pStyle w:val="TabelTeks"/>
              <w:keepNext/>
              <w:jc w:val="center"/>
            </w:pPr>
            <w:r>
              <w:rPr>
                <w:i/>
                <w:iCs/>
              </w:rPr>
              <w:t>Session filesystem</w:t>
            </w:r>
            <w:r>
              <w:t xml:space="preserve"> aman, HTTPS </w:t>
            </w:r>
            <w:r>
              <w:rPr>
                <w:i/>
                <w:iCs/>
              </w:rPr>
              <w:t>ready</w:t>
            </w:r>
            <w:r>
              <w:t xml:space="preserve">, </w:t>
            </w:r>
            <w:r>
              <w:rPr>
                <w:i/>
                <w:iCs/>
              </w:rPr>
              <w:t>rate limiting brute-force protection</w:t>
            </w:r>
          </w:p>
        </w:tc>
      </w:tr>
      <w:tr w:rsidR="00B71684" w14:paraId="2F86787B" w14:textId="77777777">
        <w:trPr>
          <w:cantSplit/>
          <w:jc w:val="center"/>
        </w:trPr>
        <w:tc>
          <w:tcPr>
            <w:tcW w:w="2117" w:type="dxa"/>
            <w:shd w:val="clear" w:color="auto" w:fill="FFFFFF"/>
            <w:tcMar>
              <w:top w:w="50" w:type="dxa"/>
              <w:left w:w="100" w:type="dxa"/>
              <w:bottom w:w="50" w:type="dxa"/>
              <w:right w:w="100" w:type="dxa"/>
            </w:tcMar>
            <w:vAlign w:val="center"/>
          </w:tcPr>
          <w:p w14:paraId="7EAAD830" w14:textId="77777777" w:rsidR="00B71684" w:rsidRDefault="00000000">
            <w:pPr>
              <w:pStyle w:val="TabelTeks"/>
            </w:pPr>
            <w:r>
              <w:t>Pasal 43: Retensi &amp; Penghapusan</w:t>
            </w:r>
          </w:p>
        </w:tc>
        <w:tc>
          <w:tcPr>
            <w:tcW w:w="2381" w:type="dxa"/>
            <w:shd w:val="clear" w:color="auto" w:fill="FFFFFF"/>
            <w:tcMar>
              <w:top w:w="50" w:type="dxa"/>
              <w:left w:w="100" w:type="dxa"/>
              <w:bottom w:w="50" w:type="dxa"/>
              <w:right w:w="100" w:type="dxa"/>
            </w:tcMar>
            <w:vAlign w:val="center"/>
          </w:tcPr>
          <w:p w14:paraId="7B349269" w14:textId="77777777" w:rsidR="00B71684" w:rsidRDefault="00000000">
            <w:pPr>
              <w:pStyle w:val="TabelTeks"/>
              <w:jc w:val="center"/>
            </w:pPr>
            <w:r>
              <w:t>Penghapusan data saat masa retensi usai</w:t>
            </w:r>
          </w:p>
        </w:tc>
        <w:tc>
          <w:tcPr>
            <w:tcW w:w="3439" w:type="dxa"/>
            <w:shd w:val="clear" w:color="auto" w:fill="FFFFFF"/>
            <w:tcMar>
              <w:top w:w="50" w:type="dxa"/>
              <w:left w:w="100" w:type="dxa"/>
              <w:bottom w:w="50" w:type="dxa"/>
              <w:right w:w="100" w:type="dxa"/>
            </w:tcMar>
            <w:vAlign w:val="center"/>
          </w:tcPr>
          <w:p w14:paraId="2AE1B26B" w14:textId="77777777" w:rsidR="00B71684" w:rsidRDefault="00000000">
            <w:pPr>
              <w:pStyle w:val="TabelTeks"/>
              <w:jc w:val="center"/>
            </w:pPr>
            <w:r>
              <w:t xml:space="preserve">Modul admin </w:t>
            </w:r>
            <w:r>
              <w:rPr>
                <w:i/>
                <w:iCs/>
              </w:rPr>
              <w:t>delete participant</w:t>
            </w:r>
            <w:r>
              <w:t xml:space="preserve"> &amp; </w:t>
            </w:r>
            <w:r>
              <w:rPr>
                <w:i/>
                <w:iCs/>
              </w:rPr>
              <w:t>flush</w:t>
            </w:r>
            <w:r>
              <w:t xml:space="preserve"> vektor biometrik pasca kelulusan diklat</w:t>
            </w:r>
          </w:p>
        </w:tc>
      </w:tr>
    </w:tbl>
    <w:p w14:paraId="54C8D6B5" w14:textId="77777777" w:rsidR="00B71684" w:rsidRDefault="00B71684">
      <w:pPr>
        <w:pStyle w:val="Spacer"/>
      </w:pPr>
    </w:p>
    <w:p w14:paraId="37E1B74B" w14:textId="77777777" w:rsidR="00B71684" w:rsidRDefault="00B71684">
      <w:pPr>
        <w:spacing w:after="0" w:line="240" w:lineRule="auto"/>
        <w:rPr>
          <w:sz w:val="2"/>
          <w:szCs w:val="2"/>
        </w:rPr>
        <w:sectPr w:rsidR="00B71684">
          <w:headerReference w:type="default" r:id="rId15"/>
          <w:footerReference w:type="default" r:id="rId16"/>
          <w:headerReference w:type="first" r:id="rId17"/>
          <w:footerReference w:type="first" r:id="rId18"/>
          <w:pgSz w:w="11906" w:h="16838"/>
          <w:pgMar w:top="2268" w:right="1701" w:bottom="1701" w:left="2268" w:header="720" w:footer="720" w:gutter="0"/>
          <w:cols w:space="720"/>
          <w:titlePg/>
          <w:docGrid w:linePitch="360"/>
        </w:sectPr>
      </w:pPr>
    </w:p>
    <w:p w14:paraId="69419468" w14:textId="77777777" w:rsidR="00B71684" w:rsidRDefault="00000000">
      <w:pPr>
        <w:pStyle w:val="Heading1"/>
      </w:pPr>
      <w:bookmarkStart w:id="26" w:name="_Toc900027"/>
      <w:r>
        <w:lastRenderedPageBreak/>
        <w:t>BAB III</w:t>
        <w:br/>
        <w:t>ANALISIS, PERANCANGAN, DAN METODOLOGI SISTEM</w:t>
      </w:r>
      <w:bookmarkEnd w:id="26"/>
    </w:p>
    <w:p w14:paraId="13E743A8" w14:textId="77777777" w:rsidR="00B71684" w:rsidRDefault="00000000">
      <w:pPr>
        <w:pStyle w:val="Heading2"/>
      </w:pPr>
      <w:bookmarkStart w:id="27" w:name="_Toc900028"/>
      <w:r>
        <w:t>3.1 Analisis Kebutuhan Sistem (</w:t>
      </w:r>
      <w:r>
        <w:rPr>
          <w:i/>
          <w:iCs/>
        </w:rPr>
        <w:t>System Requirements Analysis</w:t>
      </w:r>
      <w:r>
        <w:t>)</w:t>
      </w:r>
      <w:bookmarkEnd w:id="27"/>
    </w:p>
    <w:p w14:paraId="2A1B50C2" w14:textId="77777777" w:rsidR="00B71684" w:rsidRDefault="00000000">
      <w:pPr>
        <w:ind w:firstLine="720"/>
      </w:pPr>
      <w:r>
        <w:t>Analisis kebutuhan sistem dirumuskan berdasarkan observasi alur presensi di GTTC Sukabumi, kebutuhan instruktur pelatihan, serta batasan infrastruktur yang tersedia. Kebutuhan sistem dibagi menjadi Kebutuhan Fungsional (</w:t>
      </w:r>
      <w:r>
        <w:rPr>
          <w:i/>
          <w:iCs/>
        </w:rPr>
        <w:t>Functional Requirements</w:t>
      </w:r>
      <w:r>
        <w:t xml:space="preserve"> / FR) dan Kebutuhan Non-Fungsional (</w:t>
      </w:r>
      <w:r>
        <w:rPr>
          <w:i/>
          <w:iCs/>
        </w:rPr>
        <w:t>Non-Functional Requirements</w:t>
      </w:r>
      <w:r>
        <w:t xml:space="preserve"> / NFR).</w:t>
      </w:r>
    </w:p>
    <w:p w14:paraId="74F5FC50" w14:textId="77777777" w:rsidR="00B71684" w:rsidRDefault="00000000">
      <w:pPr>
        <w:pStyle w:val="CaptionTabel"/>
      </w:pPr>
      <w:bookmarkStart w:id="28" w:name="_Toc800029"/>
      <w:r>
        <w:t>Tabel 3.1. Spesifikasi Kebutuhan Fungsional (FR) Sistem Presensi Wajah GTTC</w:t>
      </w:r>
      <w:bookmarkEnd w:id="28"/>
    </w:p>
    <w:tbl>
      <w:tblPr>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93"/>
        <w:gridCol w:w="1587"/>
        <w:gridCol w:w="4217"/>
        <w:gridCol w:w="1240"/>
      </w:tblGrid>
      <w:tr w:rsidR="00B71684" w14:paraId="6108A866" w14:textId="77777777">
        <w:trPr>
          <w:cantSplit/>
          <w:tblHeader/>
          <w:jc w:val="center"/>
        </w:trPr>
        <w:tc>
          <w:tcPr>
            <w:tcW w:w="893"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1BDD811A" w14:textId="77777777" w:rsidR="00B71684" w:rsidRDefault="00000000">
            <w:pPr>
              <w:pStyle w:val="TabelTeks"/>
              <w:keepNext/>
              <w:jc w:val="center"/>
            </w:pPr>
            <w:r>
              <w:rPr>
                <w:b/>
                <w:color w:val="FFFFFF"/>
              </w:rPr>
              <w:t>Kode Kebutuhan</w:t>
            </w:r>
          </w:p>
        </w:tc>
        <w:tc>
          <w:tcPr>
            <w:tcW w:w="1587"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1BAE75A0" w14:textId="77777777" w:rsidR="00B71684" w:rsidRDefault="00000000">
            <w:pPr>
              <w:pStyle w:val="TabelTeks"/>
              <w:keepNext/>
              <w:jc w:val="center"/>
            </w:pPr>
            <w:r>
              <w:rPr>
                <w:b/>
                <w:color w:val="FFFFFF"/>
              </w:rPr>
              <w:t>Nama Fitur Fungsional</w:t>
            </w:r>
          </w:p>
        </w:tc>
        <w:tc>
          <w:tcPr>
            <w:tcW w:w="4217"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0EE330ED" w14:textId="77777777" w:rsidR="00B71684" w:rsidRDefault="00000000">
            <w:pPr>
              <w:pStyle w:val="TabelTeks"/>
              <w:keepNext/>
              <w:jc w:val="center"/>
            </w:pPr>
            <w:r>
              <w:rPr>
                <w:b/>
                <w:color w:val="FFFFFF"/>
              </w:rPr>
              <w:t>Deskripsi Spesifikasi Sistem</w:t>
            </w:r>
          </w:p>
        </w:tc>
        <w:tc>
          <w:tcPr>
            <w:tcW w:w="1240"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3CD8B79C" w14:textId="77777777" w:rsidR="00B71684" w:rsidRDefault="00000000">
            <w:pPr>
              <w:pStyle w:val="TabelTeks"/>
              <w:keepNext/>
              <w:jc w:val="center"/>
            </w:pPr>
            <w:r>
              <w:rPr>
                <w:b/>
                <w:color w:val="FFFFFF"/>
              </w:rPr>
              <w:t>Prioritas Implementasi</w:t>
            </w:r>
          </w:p>
        </w:tc>
      </w:tr>
      <w:tr w:rsidR="00B71684" w14:paraId="3BDA76A8" w14:textId="77777777">
        <w:trPr>
          <w:cantSplit/>
          <w:jc w:val="center"/>
        </w:trPr>
        <w:tc>
          <w:tcPr>
            <w:tcW w:w="893" w:type="dxa"/>
            <w:shd w:val="clear" w:color="auto" w:fill="FFFFFF"/>
            <w:tcMar>
              <w:top w:w="50" w:type="dxa"/>
              <w:left w:w="100" w:type="dxa"/>
              <w:bottom w:w="50" w:type="dxa"/>
              <w:right w:w="100" w:type="dxa"/>
            </w:tcMar>
            <w:vAlign w:val="center"/>
          </w:tcPr>
          <w:p w14:paraId="24312AE5" w14:textId="77777777" w:rsidR="00B71684" w:rsidRDefault="00000000">
            <w:pPr>
              <w:pStyle w:val="TabelTeks"/>
              <w:keepNext/>
            </w:pPr>
            <w:r>
              <w:t>FR-01</w:t>
            </w:r>
          </w:p>
        </w:tc>
        <w:tc>
          <w:tcPr>
            <w:tcW w:w="1587" w:type="dxa"/>
            <w:shd w:val="clear" w:color="auto" w:fill="FFFFFF"/>
            <w:tcMar>
              <w:top w:w="50" w:type="dxa"/>
              <w:left w:w="100" w:type="dxa"/>
              <w:bottom w:w="50" w:type="dxa"/>
              <w:right w:w="100" w:type="dxa"/>
            </w:tcMar>
            <w:vAlign w:val="center"/>
          </w:tcPr>
          <w:p w14:paraId="0D4764DE" w14:textId="77777777" w:rsidR="00B71684" w:rsidRDefault="00000000">
            <w:pPr>
              <w:pStyle w:val="TabelTeks"/>
              <w:keepNext/>
              <w:jc w:val="center"/>
            </w:pPr>
            <w:r>
              <w:rPr>
                <w:i/>
                <w:iCs/>
              </w:rPr>
              <w:t>Live Video Streaming</w:t>
            </w:r>
          </w:p>
        </w:tc>
        <w:tc>
          <w:tcPr>
            <w:tcW w:w="4217" w:type="dxa"/>
            <w:shd w:val="clear" w:color="auto" w:fill="FFFFFF"/>
            <w:tcMar>
              <w:top w:w="50" w:type="dxa"/>
              <w:left w:w="100" w:type="dxa"/>
              <w:bottom w:w="50" w:type="dxa"/>
              <w:right w:w="100" w:type="dxa"/>
            </w:tcMar>
            <w:vAlign w:val="center"/>
          </w:tcPr>
          <w:p w14:paraId="06F54BAE" w14:textId="77777777" w:rsidR="00B71684" w:rsidRDefault="00000000">
            <w:pPr>
              <w:pStyle w:val="TabelTeks"/>
              <w:keepNext/>
              <w:jc w:val="center"/>
            </w:pPr>
            <w:r>
              <w:t xml:space="preserve">Menampilkan aliran </w:t>
            </w:r>
            <w:r>
              <w:rPr>
                <w:i/>
                <w:iCs/>
              </w:rPr>
              <w:t>frame</w:t>
            </w:r>
            <w:r>
              <w:t xml:space="preserve"> kamera </w:t>
            </w:r>
            <w:r>
              <w:rPr>
                <w:i/>
                <w:iCs/>
              </w:rPr>
              <w:t>webcam</w:t>
            </w:r>
            <w:r>
              <w:t xml:space="preserve"> secara </w:t>
            </w:r>
            <w:r>
              <w:rPr>
                <w:i/>
                <w:iCs/>
              </w:rPr>
              <w:t>real-time</w:t>
            </w:r>
            <w:r>
              <w:t xml:space="preserve"> pada browser web lobi GTTC dengan resolusi HD 720p @ 30 FPS.</w:t>
            </w:r>
          </w:p>
        </w:tc>
        <w:tc>
          <w:tcPr>
            <w:tcW w:w="1240" w:type="dxa"/>
            <w:shd w:val="clear" w:color="auto" w:fill="FFFFFF"/>
            <w:tcMar>
              <w:top w:w="50" w:type="dxa"/>
              <w:left w:w="100" w:type="dxa"/>
              <w:bottom w:w="50" w:type="dxa"/>
              <w:right w:w="100" w:type="dxa"/>
            </w:tcMar>
            <w:vAlign w:val="center"/>
          </w:tcPr>
          <w:p w14:paraId="0B64FA14" w14:textId="77777777" w:rsidR="00B71684" w:rsidRDefault="00000000">
            <w:pPr>
              <w:pStyle w:val="TabelTeks"/>
              <w:keepNext/>
              <w:jc w:val="center"/>
            </w:pPr>
            <w:r>
              <w:t>Tinggi (Mandatori)</w:t>
            </w:r>
          </w:p>
        </w:tc>
      </w:tr>
      <w:tr w:rsidR="00B71684" w14:paraId="0C2F3E7F" w14:textId="77777777">
        <w:trPr>
          <w:cantSplit/>
          <w:jc w:val="center"/>
        </w:trPr>
        <w:tc>
          <w:tcPr>
            <w:tcW w:w="893" w:type="dxa"/>
            <w:shd w:val="clear" w:color="auto" w:fill="FFFFFF"/>
            <w:tcMar>
              <w:top w:w="50" w:type="dxa"/>
              <w:left w:w="100" w:type="dxa"/>
              <w:bottom w:w="50" w:type="dxa"/>
              <w:right w:w="100" w:type="dxa"/>
            </w:tcMar>
            <w:vAlign w:val="center"/>
          </w:tcPr>
          <w:p w14:paraId="4706D702" w14:textId="77777777" w:rsidR="00B71684" w:rsidRDefault="00000000">
            <w:pPr>
              <w:pStyle w:val="TabelTeks"/>
              <w:keepNext/>
            </w:pPr>
            <w:r>
              <w:t>FR-02</w:t>
            </w:r>
          </w:p>
        </w:tc>
        <w:tc>
          <w:tcPr>
            <w:tcW w:w="1587" w:type="dxa"/>
            <w:shd w:val="clear" w:color="auto" w:fill="FFFFFF"/>
            <w:tcMar>
              <w:top w:w="50" w:type="dxa"/>
              <w:left w:w="100" w:type="dxa"/>
              <w:bottom w:w="50" w:type="dxa"/>
              <w:right w:w="100" w:type="dxa"/>
            </w:tcMar>
            <w:vAlign w:val="center"/>
          </w:tcPr>
          <w:p w14:paraId="6C73489B" w14:textId="77777777" w:rsidR="00B71684" w:rsidRDefault="00000000">
            <w:pPr>
              <w:pStyle w:val="TabelTeks"/>
              <w:keepNext/>
              <w:jc w:val="center"/>
            </w:pPr>
            <w:r>
              <w:t xml:space="preserve">Deteksi &amp; </w:t>
            </w:r>
            <w:r>
              <w:rPr>
                <w:i/>
                <w:iCs/>
              </w:rPr>
              <w:t>Bounding Box</w:t>
            </w:r>
          </w:p>
        </w:tc>
        <w:tc>
          <w:tcPr>
            <w:tcW w:w="4217" w:type="dxa"/>
            <w:shd w:val="clear" w:color="auto" w:fill="FFFFFF"/>
            <w:tcMar>
              <w:top w:w="50" w:type="dxa"/>
              <w:left w:w="100" w:type="dxa"/>
              <w:bottom w:w="50" w:type="dxa"/>
              <w:right w:w="100" w:type="dxa"/>
            </w:tcMar>
            <w:vAlign w:val="center"/>
          </w:tcPr>
          <w:p w14:paraId="1DB55D32" w14:textId="77777777" w:rsidR="00B71684" w:rsidRDefault="00000000">
            <w:pPr>
              <w:pStyle w:val="TabelTeks"/>
              <w:keepNext/>
              <w:jc w:val="center"/>
            </w:pPr>
            <w:r>
              <w:t>Mendeteksi wajah secara otomatis dan menggambar kotak pembatas (</w:t>
            </w:r>
            <w:r>
              <w:rPr>
                <w:i/>
                <w:iCs/>
              </w:rPr>
              <w:t>bounding box</w:t>
            </w:r>
            <w:r>
              <w:t>) visual beserta indikator kepercayaan kecocokan.</w:t>
            </w:r>
          </w:p>
        </w:tc>
        <w:tc>
          <w:tcPr>
            <w:tcW w:w="1240" w:type="dxa"/>
            <w:shd w:val="clear" w:color="auto" w:fill="FFFFFF"/>
            <w:tcMar>
              <w:top w:w="50" w:type="dxa"/>
              <w:left w:w="100" w:type="dxa"/>
              <w:bottom w:w="50" w:type="dxa"/>
              <w:right w:w="100" w:type="dxa"/>
            </w:tcMar>
            <w:vAlign w:val="center"/>
          </w:tcPr>
          <w:p w14:paraId="51C4F671" w14:textId="77777777" w:rsidR="00B71684" w:rsidRDefault="00000000">
            <w:pPr>
              <w:pStyle w:val="TabelTeks"/>
              <w:keepNext/>
              <w:jc w:val="center"/>
            </w:pPr>
            <w:r>
              <w:t>Tinggi (Mandatori)</w:t>
            </w:r>
          </w:p>
        </w:tc>
      </w:tr>
      <w:tr w:rsidR="00B71684" w14:paraId="2E5EB99D" w14:textId="77777777">
        <w:trPr>
          <w:cantSplit/>
          <w:jc w:val="center"/>
        </w:trPr>
        <w:tc>
          <w:tcPr>
            <w:tcW w:w="893" w:type="dxa"/>
            <w:shd w:val="clear" w:color="auto" w:fill="FFFFFF"/>
            <w:tcMar>
              <w:top w:w="50" w:type="dxa"/>
              <w:left w:w="100" w:type="dxa"/>
              <w:bottom w:w="50" w:type="dxa"/>
              <w:right w:w="100" w:type="dxa"/>
            </w:tcMar>
            <w:vAlign w:val="center"/>
          </w:tcPr>
          <w:p w14:paraId="0B7D41C4" w14:textId="77777777" w:rsidR="00B71684" w:rsidRDefault="00000000">
            <w:pPr>
              <w:pStyle w:val="TabelTeks"/>
              <w:keepNext/>
            </w:pPr>
            <w:r>
              <w:t>FR-03</w:t>
            </w:r>
          </w:p>
        </w:tc>
        <w:tc>
          <w:tcPr>
            <w:tcW w:w="1587" w:type="dxa"/>
            <w:shd w:val="clear" w:color="auto" w:fill="FFFFFF"/>
            <w:tcMar>
              <w:top w:w="50" w:type="dxa"/>
              <w:left w:w="100" w:type="dxa"/>
              <w:bottom w:w="50" w:type="dxa"/>
              <w:right w:w="100" w:type="dxa"/>
            </w:tcMar>
            <w:vAlign w:val="center"/>
          </w:tcPr>
          <w:p w14:paraId="5F50B572" w14:textId="77777777" w:rsidR="00B71684" w:rsidRDefault="00000000">
            <w:pPr>
              <w:pStyle w:val="TabelTeks"/>
              <w:keepNext/>
              <w:jc w:val="center"/>
            </w:pPr>
            <w:r>
              <w:t>Registrasi Wajah Multi-Sudut</w:t>
            </w:r>
          </w:p>
        </w:tc>
        <w:tc>
          <w:tcPr>
            <w:tcW w:w="4217" w:type="dxa"/>
            <w:shd w:val="clear" w:color="auto" w:fill="FFFFFF"/>
            <w:tcMar>
              <w:top w:w="50" w:type="dxa"/>
              <w:left w:w="100" w:type="dxa"/>
              <w:bottom w:w="50" w:type="dxa"/>
              <w:right w:w="100" w:type="dxa"/>
            </w:tcMar>
            <w:vAlign w:val="center"/>
          </w:tcPr>
          <w:p w14:paraId="364DCDED" w14:textId="77777777" w:rsidR="00B71684" w:rsidRDefault="00000000">
            <w:pPr>
              <w:pStyle w:val="TabelTeks"/>
              <w:keepNext/>
              <w:jc w:val="center"/>
            </w:pPr>
            <w:r>
              <w:t>Menyediakan antarmuka pendaftaran peserta baru dengan panduan perekaman 5 orientasi sudut kepala (Depan, Kiri, Kanan, Atas, Bawah).</w:t>
            </w:r>
          </w:p>
        </w:tc>
        <w:tc>
          <w:tcPr>
            <w:tcW w:w="1240" w:type="dxa"/>
            <w:shd w:val="clear" w:color="auto" w:fill="FFFFFF"/>
            <w:tcMar>
              <w:top w:w="50" w:type="dxa"/>
              <w:left w:w="100" w:type="dxa"/>
              <w:bottom w:w="50" w:type="dxa"/>
              <w:right w:w="100" w:type="dxa"/>
            </w:tcMar>
            <w:vAlign w:val="center"/>
          </w:tcPr>
          <w:p w14:paraId="61E1CC12" w14:textId="77777777" w:rsidR="00B71684" w:rsidRDefault="00000000">
            <w:pPr>
              <w:pStyle w:val="TabelTeks"/>
              <w:keepNext/>
              <w:jc w:val="center"/>
            </w:pPr>
            <w:r>
              <w:t>Tinggi (Mandatori)</w:t>
            </w:r>
          </w:p>
        </w:tc>
      </w:tr>
      <w:tr w:rsidR="00B71684" w14:paraId="70E5A795" w14:textId="77777777">
        <w:trPr>
          <w:cantSplit/>
          <w:jc w:val="center"/>
        </w:trPr>
        <w:tc>
          <w:tcPr>
            <w:tcW w:w="893" w:type="dxa"/>
            <w:shd w:val="clear" w:color="auto" w:fill="FFFFFF"/>
            <w:tcMar>
              <w:top w:w="50" w:type="dxa"/>
              <w:left w:w="100" w:type="dxa"/>
              <w:bottom w:w="50" w:type="dxa"/>
              <w:right w:w="100" w:type="dxa"/>
            </w:tcMar>
            <w:vAlign w:val="center"/>
          </w:tcPr>
          <w:p w14:paraId="0303852B" w14:textId="77777777" w:rsidR="00B71684" w:rsidRDefault="00000000">
            <w:pPr>
              <w:pStyle w:val="TabelTeks"/>
              <w:keepNext/>
            </w:pPr>
            <w:r>
              <w:t>FR-04</w:t>
            </w:r>
          </w:p>
        </w:tc>
        <w:tc>
          <w:tcPr>
            <w:tcW w:w="1587" w:type="dxa"/>
            <w:shd w:val="clear" w:color="auto" w:fill="FFFFFF"/>
            <w:tcMar>
              <w:top w:w="50" w:type="dxa"/>
              <w:left w:w="100" w:type="dxa"/>
              <w:bottom w:w="50" w:type="dxa"/>
              <w:right w:w="100" w:type="dxa"/>
            </w:tcMar>
            <w:vAlign w:val="center"/>
          </w:tcPr>
          <w:p w14:paraId="391880E3" w14:textId="77777777" w:rsidR="00B71684" w:rsidRDefault="00000000">
            <w:pPr>
              <w:pStyle w:val="TabelTeks"/>
              <w:keepNext/>
              <w:jc w:val="center"/>
            </w:pPr>
            <w:r>
              <w:t>Verifikasi Presensi Otomatis</w:t>
            </w:r>
          </w:p>
        </w:tc>
        <w:tc>
          <w:tcPr>
            <w:tcW w:w="4217" w:type="dxa"/>
            <w:shd w:val="clear" w:color="auto" w:fill="FFFFFF"/>
            <w:tcMar>
              <w:top w:w="50" w:type="dxa"/>
              <w:left w:w="100" w:type="dxa"/>
              <w:bottom w:w="50" w:type="dxa"/>
              <w:right w:w="100" w:type="dxa"/>
            </w:tcMar>
            <w:vAlign w:val="center"/>
          </w:tcPr>
          <w:p w14:paraId="7C155C21" w14:textId="77777777" w:rsidR="00B71684" w:rsidRDefault="00000000">
            <w:pPr>
              <w:pStyle w:val="TabelTeks"/>
              <w:keepNext/>
              <w:jc w:val="center"/>
            </w:pPr>
            <w:r>
              <w:t xml:space="preserve">Mengekstrak fitur biometrik dan memverifikasi identitas terhadap </w:t>
            </w:r>
            <w:r>
              <w:rPr>
                <w:i/>
                <w:iCs/>
              </w:rPr>
              <w:t>database</w:t>
            </w:r>
            <w:r>
              <w:t xml:space="preserve"> peserta aktif dalam waktu &lt; 500 ms.</w:t>
            </w:r>
          </w:p>
        </w:tc>
        <w:tc>
          <w:tcPr>
            <w:tcW w:w="1240" w:type="dxa"/>
            <w:shd w:val="clear" w:color="auto" w:fill="FFFFFF"/>
            <w:tcMar>
              <w:top w:w="50" w:type="dxa"/>
              <w:left w:w="100" w:type="dxa"/>
              <w:bottom w:w="50" w:type="dxa"/>
              <w:right w:w="100" w:type="dxa"/>
            </w:tcMar>
            <w:vAlign w:val="center"/>
          </w:tcPr>
          <w:p w14:paraId="5A7C62C3" w14:textId="77777777" w:rsidR="00B71684" w:rsidRDefault="00000000">
            <w:pPr>
              <w:pStyle w:val="TabelTeks"/>
              <w:keepNext/>
              <w:jc w:val="center"/>
            </w:pPr>
            <w:r>
              <w:t>Tinggi (Mandatori)</w:t>
            </w:r>
          </w:p>
        </w:tc>
      </w:tr>
      <w:tr w:rsidR="00B71684" w14:paraId="64853499" w14:textId="77777777">
        <w:trPr>
          <w:cantSplit/>
          <w:jc w:val="center"/>
        </w:trPr>
        <w:tc>
          <w:tcPr>
            <w:tcW w:w="893" w:type="dxa"/>
            <w:shd w:val="clear" w:color="auto" w:fill="FFFFFF"/>
            <w:tcMar>
              <w:top w:w="50" w:type="dxa"/>
              <w:left w:w="100" w:type="dxa"/>
              <w:bottom w:w="50" w:type="dxa"/>
              <w:right w:w="100" w:type="dxa"/>
            </w:tcMar>
            <w:vAlign w:val="center"/>
          </w:tcPr>
          <w:p w14:paraId="355AE9AE" w14:textId="77777777" w:rsidR="00B71684" w:rsidRDefault="00000000">
            <w:pPr>
              <w:pStyle w:val="TabelTeks"/>
              <w:keepNext/>
            </w:pPr>
            <w:r>
              <w:t>FR-05</w:t>
            </w:r>
          </w:p>
        </w:tc>
        <w:tc>
          <w:tcPr>
            <w:tcW w:w="1587" w:type="dxa"/>
            <w:shd w:val="clear" w:color="auto" w:fill="FFFFFF"/>
            <w:tcMar>
              <w:top w:w="50" w:type="dxa"/>
              <w:left w:w="100" w:type="dxa"/>
              <w:bottom w:w="50" w:type="dxa"/>
              <w:right w:w="100" w:type="dxa"/>
            </w:tcMar>
            <w:vAlign w:val="center"/>
          </w:tcPr>
          <w:p w14:paraId="7BC37713" w14:textId="77777777" w:rsidR="00B71684" w:rsidRDefault="00000000">
            <w:pPr>
              <w:pStyle w:val="TabelTeks"/>
              <w:keepNext/>
              <w:jc w:val="center"/>
            </w:pPr>
            <w:r>
              <w:rPr>
                <w:i/>
                <w:iCs/>
              </w:rPr>
              <w:t>Audio Feedback</w:t>
            </w:r>
            <w:r>
              <w:t xml:space="preserve"> TTS</w:t>
            </w:r>
          </w:p>
        </w:tc>
        <w:tc>
          <w:tcPr>
            <w:tcW w:w="4217" w:type="dxa"/>
            <w:shd w:val="clear" w:color="auto" w:fill="FFFFFF"/>
            <w:tcMar>
              <w:top w:w="50" w:type="dxa"/>
              <w:left w:w="100" w:type="dxa"/>
              <w:bottom w:w="50" w:type="dxa"/>
              <w:right w:w="100" w:type="dxa"/>
            </w:tcMar>
            <w:vAlign w:val="center"/>
          </w:tcPr>
          <w:p w14:paraId="14BBFCF4" w14:textId="77777777" w:rsidR="00B71684" w:rsidRDefault="00000000">
            <w:pPr>
              <w:pStyle w:val="TabelTeks"/>
              <w:keepNext/>
              <w:jc w:val="center"/>
            </w:pPr>
            <w:r>
              <w:t>Memutar suara sintesis personal otomatis ('Presensi berhasil, selamat pagi Saudara Asep!') saat kehadiran terverifikasi.</w:t>
            </w:r>
          </w:p>
        </w:tc>
        <w:tc>
          <w:tcPr>
            <w:tcW w:w="1240" w:type="dxa"/>
            <w:shd w:val="clear" w:color="auto" w:fill="FFFFFF"/>
            <w:tcMar>
              <w:top w:w="50" w:type="dxa"/>
              <w:left w:w="100" w:type="dxa"/>
              <w:bottom w:w="50" w:type="dxa"/>
              <w:right w:w="100" w:type="dxa"/>
            </w:tcMar>
            <w:vAlign w:val="center"/>
          </w:tcPr>
          <w:p w14:paraId="0AE3E998" w14:textId="77777777" w:rsidR="00B71684" w:rsidRDefault="00000000">
            <w:pPr>
              <w:pStyle w:val="TabelTeks"/>
              <w:keepNext/>
              <w:jc w:val="center"/>
            </w:pPr>
            <w:r>
              <w:t>Sedang (Penting)</w:t>
            </w:r>
          </w:p>
        </w:tc>
      </w:tr>
      <w:tr w:rsidR="00B71684" w14:paraId="544FEFB1" w14:textId="77777777">
        <w:trPr>
          <w:cantSplit/>
          <w:jc w:val="center"/>
        </w:trPr>
        <w:tc>
          <w:tcPr>
            <w:tcW w:w="893" w:type="dxa"/>
            <w:shd w:val="clear" w:color="auto" w:fill="FFFFFF"/>
            <w:tcMar>
              <w:top w:w="50" w:type="dxa"/>
              <w:left w:w="100" w:type="dxa"/>
              <w:bottom w:w="50" w:type="dxa"/>
              <w:right w:w="100" w:type="dxa"/>
            </w:tcMar>
            <w:vAlign w:val="center"/>
          </w:tcPr>
          <w:p w14:paraId="653FBD41" w14:textId="77777777" w:rsidR="00B71684" w:rsidRDefault="00000000">
            <w:pPr>
              <w:pStyle w:val="TabelTeks"/>
              <w:keepNext/>
            </w:pPr>
            <w:r>
              <w:t>FR-06</w:t>
            </w:r>
          </w:p>
        </w:tc>
        <w:tc>
          <w:tcPr>
            <w:tcW w:w="1587" w:type="dxa"/>
            <w:shd w:val="clear" w:color="auto" w:fill="FFFFFF"/>
            <w:tcMar>
              <w:top w:w="50" w:type="dxa"/>
              <w:left w:w="100" w:type="dxa"/>
              <w:bottom w:w="50" w:type="dxa"/>
              <w:right w:w="100" w:type="dxa"/>
            </w:tcMar>
            <w:vAlign w:val="center"/>
          </w:tcPr>
          <w:p w14:paraId="594C4120" w14:textId="77777777" w:rsidR="00B71684" w:rsidRDefault="00000000">
            <w:pPr>
              <w:pStyle w:val="TabelTeks"/>
              <w:keepNext/>
              <w:jc w:val="center"/>
            </w:pPr>
            <w:r>
              <w:rPr>
                <w:i/>
                <w:iCs/>
              </w:rPr>
              <w:t>Logging</w:t>
            </w:r>
            <w:r>
              <w:t xml:space="preserve"> Transaksi SQLite</w:t>
            </w:r>
          </w:p>
        </w:tc>
        <w:tc>
          <w:tcPr>
            <w:tcW w:w="4217" w:type="dxa"/>
            <w:shd w:val="clear" w:color="auto" w:fill="FFFFFF"/>
            <w:tcMar>
              <w:top w:w="50" w:type="dxa"/>
              <w:left w:w="100" w:type="dxa"/>
              <w:bottom w:w="50" w:type="dxa"/>
              <w:right w:w="100" w:type="dxa"/>
            </w:tcMar>
            <w:vAlign w:val="center"/>
          </w:tcPr>
          <w:p w14:paraId="5D6B52A6" w14:textId="77777777" w:rsidR="00B71684" w:rsidRDefault="00000000">
            <w:pPr>
              <w:pStyle w:val="TabelTeks"/>
              <w:keepNext/>
              <w:jc w:val="center"/>
            </w:pPr>
            <w:r>
              <w:t xml:space="preserve">Mencatat </w:t>
            </w:r>
            <w:r>
              <w:rPr>
                <w:i/>
                <w:iCs/>
              </w:rPr>
              <w:t>timestamp</w:t>
            </w:r>
            <w:r>
              <w:t xml:space="preserve"> waktu presensi, ID peserta, nama program pelatihan, dan status kehadiran ke tabel attendance secara aman.</w:t>
            </w:r>
          </w:p>
        </w:tc>
        <w:tc>
          <w:tcPr>
            <w:tcW w:w="1240" w:type="dxa"/>
            <w:shd w:val="clear" w:color="auto" w:fill="FFFFFF"/>
            <w:tcMar>
              <w:top w:w="50" w:type="dxa"/>
              <w:left w:w="100" w:type="dxa"/>
              <w:bottom w:w="50" w:type="dxa"/>
              <w:right w:w="100" w:type="dxa"/>
            </w:tcMar>
            <w:vAlign w:val="center"/>
          </w:tcPr>
          <w:p w14:paraId="794E84F7" w14:textId="77777777" w:rsidR="00B71684" w:rsidRDefault="00000000">
            <w:pPr>
              <w:pStyle w:val="TabelTeks"/>
              <w:keepNext/>
              <w:jc w:val="center"/>
            </w:pPr>
            <w:r>
              <w:t>Tinggi (Mandatori)</w:t>
            </w:r>
          </w:p>
        </w:tc>
      </w:tr>
      <w:tr w:rsidR="00B71684" w14:paraId="439A18ED" w14:textId="77777777">
        <w:trPr>
          <w:cantSplit/>
          <w:jc w:val="center"/>
        </w:trPr>
        <w:tc>
          <w:tcPr>
            <w:tcW w:w="893" w:type="dxa"/>
            <w:shd w:val="clear" w:color="auto" w:fill="FFFFFF"/>
            <w:tcMar>
              <w:top w:w="50" w:type="dxa"/>
              <w:left w:w="100" w:type="dxa"/>
              <w:bottom w:w="50" w:type="dxa"/>
              <w:right w:w="100" w:type="dxa"/>
            </w:tcMar>
            <w:vAlign w:val="center"/>
          </w:tcPr>
          <w:p w14:paraId="19AB2BCD" w14:textId="77777777" w:rsidR="00B71684" w:rsidRDefault="00000000">
            <w:pPr>
              <w:pStyle w:val="TabelTeks"/>
              <w:keepNext/>
            </w:pPr>
            <w:r>
              <w:t>FR-07</w:t>
            </w:r>
          </w:p>
        </w:tc>
        <w:tc>
          <w:tcPr>
            <w:tcW w:w="1587" w:type="dxa"/>
            <w:shd w:val="clear" w:color="auto" w:fill="FFFFFF"/>
            <w:tcMar>
              <w:top w:w="50" w:type="dxa"/>
              <w:left w:w="100" w:type="dxa"/>
              <w:bottom w:w="50" w:type="dxa"/>
              <w:right w:w="100" w:type="dxa"/>
            </w:tcMar>
            <w:vAlign w:val="center"/>
          </w:tcPr>
          <w:p w14:paraId="56BC0A6C" w14:textId="77777777" w:rsidR="00B71684" w:rsidRDefault="00000000">
            <w:pPr>
              <w:pStyle w:val="TabelTeks"/>
              <w:keepNext/>
              <w:jc w:val="center"/>
            </w:pPr>
            <w:r>
              <w:rPr>
                <w:i/>
                <w:iCs/>
              </w:rPr>
              <w:t>Dashboard Monitoring</w:t>
            </w:r>
            <w:r>
              <w:t xml:space="preserve"> Admin</w:t>
            </w:r>
          </w:p>
        </w:tc>
        <w:tc>
          <w:tcPr>
            <w:tcW w:w="4217" w:type="dxa"/>
            <w:shd w:val="clear" w:color="auto" w:fill="FFFFFF"/>
            <w:tcMar>
              <w:top w:w="50" w:type="dxa"/>
              <w:left w:w="100" w:type="dxa"/>
              <w:bottom w:w="50" w:type="dxa"/>
              <w:right w:w="100" w:type="dxa"/>
            </w:tcMar>
            <w:vAlign w:val="center"/>
          </w:tcPr>
          <w:p w14:paraId="06E8BEDC" w14:textId="77777777" w:rsidR="00B71684" w:rsidRDefault="00000000">
            <w:pPr>
              <w:pStyle w:val="TabelTeks"/>
              <w:keepNext/>
              <w:jc w:val="center"/>
            </w:pPr>
            <w:r>
              <w:t xml:space="preserve">Menyediakan panel </w:t>
            </w:r>
            <w:r>
              <w:rPr>
                <w:i/>
                <w:iCs/>
              </w:rPr>
              <w:t>monitoring</w:t>
            </w:r>
            <w:r>
              <w:t xml:space="preserve"> statistik kehadiran harian, grafik waktu kedatangan, dan filter per kelas diklat.</w:t>
            </w:r>
          </w:p>
        </w:tc>
        <w:tc>
          <w:tcPr>
            <w:tcW w:w="1240" w:type="dxa"/>
            <w:shd w:val="clear" w:color="auto" w:fill="FFFFFF"/>
            <w:tcMar>
              <w:top w:w="50" w:type="dxa"/>
              <w:left w:w="100" w:type="dxa"/>
              <w:bottom w:w="50" w:type="dxa"/>
              <w:right w:w="100" w:type="dxa"/>
            </w:tcMar>
            <w:vAlign w:val="center"/>
          </w:tcPr>
          <w:p w14:paraId="29EEA76F" w14:textId="77777777" w:rsidR="00B71684" w:rsidRDefault="00000000">
            <w:pPr>
              <w:pStyle w:val="TabelTeks"/>
              <w:keepNext/>
              <w:jc w:val="center"/>
            </w:pPr>
            <w:r>
              <w:t>Tinggi (Mandatori)</w:t>
            </w:r>
          </w:p>
        </w:tc>
      </w:tr>
      <w:tr w:rsidR="00B71684" w14:paraId="34812668" w14:textId="77777777">
        <w:trPr>
          <w:cantSplit/>
          <w:jc w:val="center"/>
        </w:trPr>
        <w:tc>
          <w:tcPr>
            <w:tcW w:w="893" w:type="dxa"/>
            <w:shd w:val="clear" w:color="auto" w:fill="FFFFFF"/>
            <w:tcMar>
              <w:top w:w="50" w:type="dxa"/>
              <w:left w:w="100" w:type="dxa"/>
              <w:bottom w:w="50" w:type="dxa"/>
              <w:right w:w="100" w:type="dxa"/>
            </w:tcMar>
            <w:vAlign w:val="center"/>
          </w:tcPr>
          <w:p w14:paraId="09BB2081" w14:textId="77777777" w:rsidR="00B71684" w:rsidRDefault="00000000">
            <w:pPr>
              <w:pStyle w:val="TabelTeks"/>
            </w:pPr>
            <w:r>
              <w:t>FR-08</w:t>
            </w:r>
          </w:p>
        </w:tc>
        <w:tc>
          <w:tcPr>
            <w:tcW w:w="1587" w:type="dxa"/>
            <w:shd w:val="clear" w:color="auto" w:fill="FFFFFF"/>
            <w:tcMar>
              <w:top w:w="50" w:type="dxa"/>
              <w:left w:w="100" w:type="dxa"/>
              <w:bottom w:w="50" w:type="dxa"/>
              <w:right w:w="100" w:type="dxa"/>
            </w:tcMar>
            <w:vAlign w:val="center"/>
          </w:tcPr>
          <w:p w14:paraId="6ADAB79F" w14:textId="77777777" w:rsidR="00B71684" w:rsidRDefault="00000000">
            <w:pPr>
              <w:pStyle w:val="TabelTeks"/>
              <w:jc w:val="center"/>
            </w:pPr>
            <w:r>
              <w:t>Manajemen Program &amp; Ekspor</w:t>
            </w:r>
          </w:p>
        </w:tc>
        <w:tc>
          <w:tcPr>
            <w:tcW w:w="4217" w:type="dxa"/>
            <w:shd w:val="clear" w:color="auto" w:fill="FFFFFF"/>
            <w:tcMar>
              <w:top w:w="50" w:type="dxa"/>
              <w:left w:w="100" w:type="dxa"/>
              <w:bottom w:w="50" w:type="dxa"/>
              <w:right w:w="100" w:type="dxa"/>
            </w:tcMar>
            <w:vAlign w:val="center"/>
          </w:tcPr>
          <w:p w14:paraId="63C348E5" w14:textId="77777777" w:rsidR="00B71684" w:rsidRDefault="00000000">
            <w:pPr>
              <w:pStyle w:val="TabelTeks"/>
              <w:jc w:val="center"/>
            </w:pPr>
            <w:r>
              <w:t xml:space="preserve">Memungkinkan penambahan </w:t>
            </w:r>
            <w:r>
              <w:rPr>
                <w:i/>
                <w:iCs/>
              </w:rPr>
              <w:t>batch</w:t>
            </w:r>
            <w:r>
              <w:t xml:space="preserve"> diklat baru, pengaturan hak akses peserta, dan ekspor rekap kehadiran ke </w:t>
            </w:r>
            <w:r>
              <w:rPr>
                <w:i/>
                <w:iCs/>
              </w:rPr>
              <w:t>file</w:t>
            </w:r>
            <w:r>
              <w:t xml:space="preserve"> Excel (.xlsx) / CSV.</w:t>
            </w:r>
          </w:p>
        </w:tc>
        <w:tc>
          <w:tcPr>
            <w:tcW w:w="1240" w:type="dxa"/>
            <w:shd w:val="clear" w:color="auto" w:fill="FFFFFF"/>
            <w:tcMar>
              <w:top w:w="50" w:type="dxa"/>
              <w:left w:w="100" w:type="dxa"/>
              <w:bottom w:w="50" w:type="dxa"/>
              <w:right w:w="100" w:type="dxa"/>
            </w:tcMar>
            <w:vAlign w:val="center"/>
          </w:tcPr>
          <w:p w14:paraId="55D05607" w14:textId="77777777" w:rsidR="00B71684" w:rsidRDefault="00000000">
            <w:pPr>
              <w:pStyle w:val="TabelTeks"/>
              <w:jc w:val="center"/>
            </w:pPr>
            <w:r>
              <w:t>Sedang (Penting)</w:t>
            </w:r>
          </w:p>
        </w:tc>
      </w:tr>
    </w:tbl>
    <w:p w14:paraId="59AB31C8" w14:textId="77777777" w:rsidR="00B71684" w:rsidRDefault="00B71684">
      <w:pPr>
        <w:pStyle w:val="Spacer"/>
      </w:pPr>
    </w:p>
    <w:p w14:paraId="17A1A2DF" w14:textId="77777777" w:rsidR="00B71684" w:rsidRDefault="00000000">
      <w:pPr>
        <w:keepNext/>
      </w:pPr>
      <w:r>
        <w:lastRenderedPageBreak/>
        <w:t>Kebutuhan Non-Fungsional (NFR):</w:t>
      </w:r>
    </w:p>
    <w:p w14:paraId="2EF1F6FE" w14:textId="77777777" w:rsidR="00B71684" w:rsidRDefault="00000000">
      <w:pPr>
        <w:pStyle w:val="DaftarNomor"/>
        <w:numPr>
          <w:ilvl w:val="0"/>
          <w:numId w:val="20"/>
        </w:numPr>
      </w:pPr>
      <w:r>
        <w:t>NFR-01 (Performa Waktu Nyata): Latensi inferensi pengenalan wajah pada PC Core i5 tidak boleh melebihi 500 ms per orang untuk mencegah antrean.</w:t>
      </w:r>
    </w:p>
    <w:p w14:paraId="139D27AC" w14:textId="77777777" w:rsidR="00B71684" w:rsidRDefault="00000000">
      <w:pPr>
        <w:pStyle w:val="DaftarNomor"/>
        <w:numPr>
          <w:ilvl w:val="0"/>
          <w:numId w:val="20"/>
        </w:numPr>
      </w:pPr>
      <w:r>
        <w:t>NFR-02 (Efisiensi Sumber Daya): Konsumsi memori RAM latar belakang sistem tidak boleh melebihi 256 MB agar prosesor tetap stabil.</w:t>
      </w:r>
    </w:p>
    <w:p w14:paraId="0F07AA35" w14:textId="77777777" w:rsidR="00B71684" w:rsidRDefault="00000000">
      <w:pPr>
        <w:pStyle w:val="DaftarNomor"/>
        <w:numPr>
          <w:ilvl w:val="0"/>
          <w:numId w:val="20"/>
        </w:numPr>
      </w:pPr>
      <w:r>
        <w:t>NFR-03 (Kompatibilitas Komputasi): Sistem harus dapat beroperasi 100% pada prosesor CPU komoditas tanpa ketergantungan pada GPU NVIDIA CUDA.</w:t>
      </w:r>
    </w:p>
    <w:p w14:paraId="341979FD" w14:textId="77777777" w:rsidR="00B71684" w:rsidRDefault="00000000">
      <w:pPr>
        <w:pStyle w:val="DaftarNomor"/>
        <w:numPr>
          <w:ilvl w:val="0"/>
          <w:numId w:val="20"/>
        </w:numPr>
      </w:pPr>
      <w:r>
        <w:t>NFR-04 (</w:t>
      </w:r>
      <w:r>
        <w:rPr>
          <w:i/>
          <w:iCs/>
        </w:rPr>
        <w:t>Usability</w:t>
      </w:r>
      <w:r>
        <w:t xml:space="preserve"> &amp; </w:t>
      </w:r>
      <w:r>
        <w:rPr>
          <w:i/>
          <w:iCs/>
        </w:rPr>
        <w:t>Responsiveness</w:t>
      </w:r>
      <w:r>
        <w:t>): Antarmuka web harus responsif dan mudah digunakan oleh staf lobi dalam waktu pelatihan kurang dari 15 menit.</w:t>
      </w:r>
    </w:p>
    <w:p w14:paraId="5069A45E" w14:textId="77777777" w:rsidR="00B71684" w:rsidRDefault="00000000">
      <w:pPr>
        <w:ind w:firstLine="720"/>
      </w:pPr>
      <w:r>
        <w:t xml:space="preserve">Karakteristik </w:t>
      </w:r>
      <w:r>
        <w:rPr>
          <w:i/>
          <w:iCs/>
        </w:rPr>
        <w:t>Dataset</w:t>
      </w:r>
      <w:r>
        <w:t xml:space="preserve"> Partisipan GTTC Sukabumi: </w:t>
      </w:r>
      <w:r>
        <w:rPr>
          <w:i/>
          <w:iCs/>
        </w:rPr>
        <w:t>Dataset</w:t>
      </w:r>
      <w:r>
        <w:t xml:space="preserve"> dikumpulkan langsung dari 74 partisipan (42 pria, 32 wanita) dengan rentang usia 22-55 tahun yang mencakup etnis Sunda (48.6%), Jawa (27.0%), Betawi (16.2%), dan Batak (8.1%) dengan total akumulasi 27.986 citra terverifikasi (Tabel 3.2).</w:t>
      </w:r>
    </w:p>
    <w:p w14:paraId="7FD39298" w14:textId="77777777" w:rsidR="00B71684" w:rsidRDefault="00000000">
      <w:pPr>
        <w:pStyle w:val="CaptionTabel"/>
      </w:pPr>
      <w:bookmarkStart w:id="29" w:name="_Toc800030"/>
      <w:r>
        <w:t xml:space="preserve">Tabel 3.2. Distribusi Demografis </w:t>
      </w:r>
      <w:r>
        <w:rPr>
          <w:i/>
          <w:iCs/>
        </w:rPr>
        <w:t>Dataset</w:t>
      </w:r>
      <w:r>
        <w:t xml:space="preserve"> 74 Partisipan dan 27.986 Citra GTTC Sukabumi</w:t>
      </w:r>
      <w:bookmarkEnd w:id="29"/>
    </w:p>
    <w:tbl>
      <w:tblPr>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4"/>
        <w:gridCol w:w="1417"/>
        <w:gridCol w:w="1247"/>
        <w:gridCol w:w="3289"/>
      </w:tblGrid>
      <w:tr w:rsidR="00B71684" w14:paraId="1388A314" w14:textId="77777777">
        <w:trPr>
          <w:cantSplit/>
          <w:tblHeader/>
          <w:jc w:val="center"/>
        </w:trPr>
        <w:tc>
          <w:tcPr>
            <w:tcW w:w="1984"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72ABD95C" w14:textId="77777777" w:rsidR="00B71684" w:rsidRDefault="00000000">
            <w:pPr>
              <w:pStyle w:val="TabelTeks"/>
              <w:keepNext/>
              <w:jc w:val="center"/>
            </w:pPr>
            <w:r>
              <w:rPr>
                <w:b/>
                <w:color w:val="FFFFFF"/>
              </w:rPr>
              <w:t>Parameter Demografis</w:t>
            </w:r>
          </w:p>
        </w:tc>
        <w:tc>
          <w:tcPr>
            <w:tcW w:w="1417"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45BEA046" w14:textId="77777777" w:rsidR="00B71684" w:rsidRDefault="00000000">
            <w:pPr>
              <w:pStyle w:val="TabelTeks"/>
              <w:keepNext/>
              <w:jc w:val="center"/>
            </w:pPr>
            <w:r>
              <w:rPr>
                <w:b/>
                <w:color w:val="FFFFFF"/>
              </w:rPr>
              <w:t>Jumlah Partisipan (n)</w:t>
            </w:r>
          </w:p>
        </w:tc>
        <w:tc>
          <w:tcPr>
            <w:tcW w:w="1247"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3D176F07" w14:textId="77777777" w:rsidR="00B71684" w:rsidRDefault="00000000">
            <w:pPr>
              <w:pStyle w:val="TabelTeks"/>
              <w:keepNext/>
              <w:jc w:val="center"/>
            </w:pPr>
            <w:r>
              <w:rPr>
                <w:b/>
                <w:color w:val="FFFFFF"/>
              </w:rPr>
              <w:t>Persentase (%)</w:t>
            </w:r>
          </w:p>
        </w:tc>
        <w:tc>
          <w:tcPr>
            <w:tcW w:w="3289"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470B31F7" w14:textId="77777777" w:rsidR="00B71684" w:rsidRDefault="00000000">
            <w:pPr>
              <w:pStyle w:val="TabelTeks"/>
              <w:keepNext/>
              <w:jc w:val="center"/>
            </w:pPr>
            <w:r>
              <w:rPr>
                <w:b/>
                <w:color w:val="FFFFFF"/>
              </w:rPr>
              <w:t>Karakteristik &amp; Rentang</w:t>
            </w:r>
          </w:p>
        </w:tc>
      </w:tr>
      <w:tr w:rsidR="00B71684" w14:paraId="77B55D6A" w14:textId="77777777">
        <w:trPr>
          <w:cantSplit/>
          <w:jc w:val="center"/>
        </w:trPr>
        <w:tc>
          <w:tcPr>
            <w:tcW w:w="1984" w:type="dxa"/>
            <w:shd w:val="clear" w:color="auto" w:fill="FFFFFF"/>
            <w:tcMar>
              <w:top w:w="50" w:type="dxa"/>
              <w:left w:w="100" w:type="dxa"/>
              <w:bottom w:w="50" w:type="dxa"/>
              <w:right w:w="100" w:type="dxa"/>
            </w:tcMar>
            <w:vAlign w:val="center"/>
          </w:tcPr>
          <w:p w14:paraId="7BE501A4" w14:textId="77777777" w:rsidR="00B71684" w:rsidRDefault="00000000">
            <w:pPr>
              <w:pStyle w:val="TabelTeks"/>
              <w:keepNext/>
            </w:pPr>
            <w:r>
              <w:t>Total Partisipan</w:t>
            </w:r>
          </w:p>
        </w:tc>
        <w:tc>
          <w:tcPr>
            <w:tcW w:w="1417" w:type="dxa"/>
            <w:shd w:val="clear" w:color="auto" w:fill="FFFFFF"/>
            <w:tcMar>
              <w:top w:w="50" w:type="dxa"/>
              <w:left w:w="100" w:type="dxa"/>
              <w:bottom w:w="50" w:type="dxa"/>
              <w:right w:w="100" w:type="dxa"/>
            </w:tcMar>
            <w:vAlign w:val="center"/>
          </w:tcPr>
          <w:p w14:paraId="1B7CE671" w14:textId="77777777" w:rsidR="00B71684" w:rsidRDefault="00000000">
            <w:pPr>
              <w:pStyle w:val="TabelTeks"/>
              <w:keepNext/>
              <w:jc w:val="center"/>
            </w:pPr>
            <w:r>
              <w:t>74 orang</w:t>
            </w:r>
          </w:p>
        </w:tc>
        <w:tc>
          <w:tcPr>
            <w:tcW w:w="1247" w:type="dxa"/>
            <w:shd w:val="clear" w:color="auto" w:fill="FFFFFF"/>
            <w:tcMar>
              <w:top w:w="50" w:type="dxa"/>
              <w:left w:w="100" w:type="dxa"/>
              <w:bottom w:w="50" w:type="dxa"/>
              <w:right w:w="100" w:type="dxa"/>
            </w:tcMar>
            <w:vAlign w:val="center"/>
          </w:tcPr>
          <w:p w14:paraId="21A14C41" w14:textId="77777777" w:rsidR="00B71684" w:rsidRDefault="00000000">
            <w:pPr>
              <w:pStyle w:val="TabelTeks"/>
              <w:keepNext/>
              <w:jc w:val="center"/>
            </w:pPr>
            <w:r>
              <w:t>100.0%</w:t>
            </w:r>
          </w:p>
        </w:tc>
        <w:tc>
          <w:tcPr>
            <w:tcW w:w="3289" w:type="dxa"/>
            <w:shd w:val="clear" w:color="auto" w:fill="FFFFFF"/>
            <w:tcMar>
              <w:top w:w="50" w:type="dxa"/>
              <w:left w:w="100" w:type="dxa"/>
              <w:bottom w:w="50" w:type="dxa"/>
              <w:right w:w="100" w:type="dxa"/>
            </w:tcMar>
            <w:vAlign w:val="center"/>
          </w:tcPr>
          <w:p w14:paraId="43F70CDD" w14:textId="77777777" w:rsidR="00B71684" w:rsidRDefault="00000000">
            <w:pPr>
              <w:pStyle w:val="TabelTeks"/>
              <w:keepNext/>
              <w:jc w:val="center"/>
            </w:pPr>
            <w:r>
              <w:t>Instruktur &amp; Peserta Diklat GTTC</w:t>
            </w:r>
          </w:p>
        </w:tc>
      </w:tr>
      <w:tr w:rsidR="00B71684" w14:paraId="3FE36DD2" w14:textId="77777777">
        <w:trPr>
          <w:cantSplit/>
          <w:jc w:val="center"/>
        </w:trPr>
        <w:tc>
          <w:tcPr>
            <w:tcW w:w="1984" w:type="dxa"/>
            <w:shd w:val="clear" w:color="auto" w:fill="FFFFFF"/>
            <w:tcMar>
              <w:top w:w="50" w:type="dxa"/>
              <w:left w:w="100" w:type="dxa"/>
              <w:bottom w:w="50" w:type="dxa"/>
              <w:right w:w="100" w:type="dxa"/>
            </w:tcMar>
            <w:vAlign w:val="center"/>
          </w:tcPr>
          <w:p w14:paraId="03CD9144" w14:textId="77777777" w:rsidR="00B71684" w:rsidRDefault="00000000">
            <w:pPr>
              <w:pStyle w:val="TabelTeks"/>
              <w:keepNext/>
            </w:pPr>
            <w:r>
              <w:t>Jenis Kelamin Pria</w:t>
            </w:r>
          </w:p>
        </w:tc>
        <w:tc>
          <w:tcPr>
            <w:tcW w:w="1417" w:type="dxa"/>
            <w:shd w:val="clear" w:color="auto" w:fill="FFFFFF"/>
            <w:tcMar>
              <w:top w:w="50" w:type="dxa"/>
              <w:left w:w="100" w:type="dxa"/>
              <w:bottom w:w="50" w:type="dxa"/>
              <w:right w:w="100" w:type="dxa"/>
            </w:tcMar>
            <w:vAlign w:val="center"/>
          </w:tcPr>
          <w:p w14:paraId="004A8498" w14:textId="77777777" w:rsidR="00B71684" w:rsidRDefault="00000000">
            <w:pPr>
              <w:pStyle w:val="TabelTeks"/>
              <w:keepNext/>
              <w:jc w:val="center"/>
            </w:pPr>
            <w:r>
              <w:t>42 orang</w:t>
            </w:r>
          </w:p>
        </w:tc>
        <w:tc>
          <w:tcPr>
            <w:tcW w:w="1247" w:type="dxa"/>
            <w:shd w:val="clear" w:color="auto" w:fill="FFFFFF"/>
            <w:tcMar>
              <w:top w:w="50" w:type="dxa"/>
              <w:left w:w="100" w:type="dxa"/>
              <w:bottom w:w="50" w:type="dxa"/>
              <w:right w:w="100" w:type="dxa"/>
            </w:tcMar>
            <w:vAlign w:val="center"/>
          </w:tcPr>
          <w:p w14:paraId="45CD791C" w14:textId="77777777" w:rsidR="00B71684" w:rsidRDefault="00000000">
            <w:pPr>
              <w:pStyle w:val="TabelTeks"/>
              <w:keepNext/>
              <w:jc w:val="center"/>
            </w:pPr>
            <w:r>
              <w:t>56.8%</w:t>
            </w:r>
          </w:p>
        </w:tc>
        <w:tc>
          <w:tcPr>
            <w:tcW w:w="3289" w:type="dxa"/>
            <w:shd w:val="clear" w:color="auto" w:fill="FFFFFF"/>
            <w:tcMar>
              <w:top w:w="50" w:type="dxa"/>
              <w:left w:w="100" w:type="dxa"/>
              <w:bottom w:w="50" w:type="dxa"/>
              <w:right w:w="100" w:type="dxa"/>
            </w:tcMar>
            <w:vAlign w:val="center"/>
          </w:tcPr>
          <w:p w14:paraId="76AC025C" w14:textId="77777777" w:rsidR="00B71684" w:rsidRDefault="00000000">
            <w:pPr>
              <w:pStyle w:val="TabelTeks"/>
              <w:keepNext/>
              <w:jc w:val="center"/>
            </w:pPr>
            <w:r>
              <w:t>Rerata usia: 35.2 ± 8.6 tahun</w:t>
            </w:r>
          </w:p>
        </w:tc>
      </w:tr>
      <w:tr w:rsidR="00B71684" w14:paraId="622B2239" w14:textId="77777777">
        <w:trPr>
          <w:cantSplit/>
          <w:jc w:val="center"/>
        </w:trPr>
        <w:tc>
          <w:tcPr>
            <w:tcW w:w="1984" w:type="dxa"/>
            <w:shd w:val="clear" w:color="auto" w:fill="FFFFFF"/>
            <w:tcMar>
              <w:top w:w="50" w:type="dxa"/>
              <w:left w:w="100" w:type="dxa"/>
              <w:bottom w:w="50" w:type="dxa"/>
              <w:right w:w="100" w:type="dxa"/>
            </w:tcMar>
            <w:vAlign w:val="center"/>
          </w:tcPr>
          <w:p w14:paraId="12F8E86F" w14:textId="77777777" w:rsidR="00B71684" w:rsidRDefault="00000000">
            <w:pPr>
              <w:pStyle w:val="TabelTeks"/>
              <w:keepNext/>
            </w:pPr>
            <w:r>
              <w:t>Jenis Kelamin Wanita</w:t>
            </w:r>
          </w:p>
        </w:tc>
        <w:tc>
          <w:tcPr>
            <w:tcW w:w="1417" w:type="dxa"/>
            <w:shd w:val="clear" w:color="auto" w:fill="FFFFFF"/>
            <w:tcMar>
              <w:top w:w="50" w:type="dxa"/>
              <w:left w:w="100" w:type="dxa"/>
              <w:bottom w:w="50" w:type="dxa"/>
              <w:right w:w="100" w:type="dxa"/>
            </w:tcMar>
            <w:vAlign w:val="center"/>
          </w:tcPr>
          <w:p w14:paraId="71F9A750" w14:textId="77777777" w:rsidR="00B71684" w:rsidRDefault="00000000">
            <w:pPr>
              <w:pStyle w:val="TabelTeks"/>
              <w:keepNext/>
              <w:jc w:val="center"/>
            </w:pPr>
            <w:r>
              <w:t>32 orang</w:t>
            </w:r>
          </w:p>
        </w:tc>
        <w:tc>
          <w:tcPr>
            <w:tcW w:w="1247" w:type="dxa"/>
            <w:shd w:val="clear" w:color="auto" w:fill="FFFFFF"/>
            <w:tcMar>
              <w:top w:w="50" w:type="dxa"/>
              <w:left w:w="100" w:type="dxa"/>
              <w:bottom w:w="50" w:type="dxa"/>
              <w:right w:w="100" w:type="dxa"/>
            </w:tcMar>
            <w:vAlign w:val="center"/>
          </w:tcPr>
          <w:p w14:paraId="1194A2B9" w14:textId="77777777" w:rsidR="00B71684" w:rsidRDefault="00000000">
            <w:pPr>
              <w:pStyle w:val="TabelTeks"/>
              <w:keepNext/>
              <w:jc w:val="center"/>
            </w:pPr>
            <w:r>
              <w:t>43.2%</w:t>
            </w:r>
          </w:p>
        </w:tc>
        <w:tc>
          <w:tcPr>
            <w:tcW w:w="3289" w:type="dxa"/>
            <w:shd w:val="clear" w:color="auto" w:fill="FFFFFF"/>
            <w:tcMar>
              <w:top w:w="50" w:type="dxa"/>
              <w:left w:w="100" w:type="dxa"/>
              <w:bottom w:w="50" w:type="dxa"/>
              <w:right w:w="100" w:type="dxa"/>
            </w:tcMar>
            <w:vAlign w:val="center"/>
          </w:tcPr>
          <w:p w14:paraId="0E335406" w14:textId="77777777" w:rsidR="00B71684" w:rsidRDefault="00000000">
            <w:pPr>
              <w:pStyle w:val="TabelTeks"/>
              <w:keepNext/>
              <w:jc w:val="center"/>
            </w:pPr>
            <w:r>
              <w:t>Rerata usia: 34.1 ± 7.8 tahun (termasuk hijab)</w:t>
            </w:r>
          </w:p>
        </w:tc>
      </w:tr>
      <w:tr w:rsidR="00B71684" w14:paraId="799E9AB2" w14:textId="77777777">
        <w:trPr>
          <w:cantSplit/>
          <w:jc w:val="center"/>
        </w:trPr>
        <w:tc>
          <w:tcPr>
            <w:tcW w:w="1984" w:type="dxa"/>
            <w:shd w:val="clear" w:color="auto" w:fill="FFFFFF"/>
            <w:tcMar>
              <w:top w:w="50" w:type="dxa"/>
              <w:left w:w="100" w:type="dxa"/>
              <w:bottom w:w="50" w:type="dxa"/>
              <w:right w:w="100" w:type="dxa"/>
            </w:tcMar>
            <w:vAlign w:val="center"/>
          </w:tcPr>
          <w:p w14:paraId="2BCCDFD1" w14:textId="77777777" w:rsidR="00B71684" w:rsidRDefault="00000000">
            <w:pPr>
              <w:pStyle w:val="TabelTeks"/>
              <w:keepNext/>
            </w:pPr>
            <w:r>
              <w:t>Rentang Usia Populasi</w:t>
            </w:r>
          </w:p>
        </w:tc>
        <w:tc>
          <w:tcPr>
            <w:tcW w:w="1417" w:type="dxa"/>
            <w:shd w:val="clear" w:color="auto" w:fill="FFFFFF"/>
            <w:tcMar>
              <w:top w:w="50" w:type="dxa"/>
              <w:left w:w="100" w:type="dxa"/>
              <w:bottom w:w="50" w:type="dxa"/>
              <w:right w:w="100" w:type="dxa"/>
            </w:tcMar>
            <w:vAlign w:val="center"/>
          </w:tcPr>
          <w:p w14:paraId="6DB3191C" w14:textId="77777777" w:rsidR="00B71684" w:rsidRDefault="00000000">
            <w:pPr>
              <w:pStyle w:val="TabelTeks"/>
              <w:keepNext/>
              <w:jc w:val="center"/>
            </w:pPr>
            <w:r>
              <w:t>74 orang</w:t>
            </w:r>
          </w:p>
        </w:tc>
        <w:tc>
          <w:tcPr>
            <w:tcW w:w="1247" w:type="dxa"/>
            <w:shd w:val="clear" w:color="auto" w:fill="FFFFFF"/>
            <w:tcMar>
              <w:top w:w="50" w:type="dxa"/>
              <w:left w:w="100" w:type="dxa"/>
              <w:bottom w:w="50" w:type="dxa"/>
              <w:right w:w="100" w:type="dxa"/>
            </w:tcMar>
            <w:vAlign w:val="center"/>
          </w:tcPr>
          <w:p w14:paraId="0AD72C41" w14:textId="77777777" w:rsidR="00B71684" w:rsidRDefault="00000000">
            <w:pPr>
              <w:pStyle w:val="TabelTeks"/>
              <w:keepNext/>
              <w:jc w:val="center"/>
            </w:pPr>
            <w:r>
              <w:t>100.0%</w:t>
            </w:r>
          </w:p>
        </w:tc>
        <w:tc>
          <w:tcPr>
            <w:tcW w:w="3289" w:type="dxa"/>
            <w:shd w:val="clear" w:color="auto" w:fill="FFFFFF"/>
            <w:tcMar>
              <w:top w:w="50" w:type="dxa"/>
              <w:left w:w="100" w:type="dxa"/>
              <w:bottom w:w="50" w:type="dxa"/>
              <w:right w:w="100" w:type="dxa"/>
            </w:tcMar>
            <w:vAlign w:val="center"/>
          </w:tcPr>
          <w:p w14:paraId="7BC96E6F" w14:textId="77777777" w:rsidR="00B71684" w:rsidRDefault="00000000">
            <w:pPr>
              <w:pStyle w:val="TabelTeks"/>
              <w:keepNext/>
              <w:jc w:val="center"/>
            </w:pPr>
            <w:r>
              <w:t>22 hingga 55 tahun (</w:t>
            </w:r>
            <w:r>
              <w:rPr>
                <w:i/>
                <w:iCs/>
              </w:rPr>
              <w:t>Mean</w:t>
            </w:r>
            <w:r>
              <w:t>: 34.7 ± 8.2 tahun)</w:t>
            </w:r>
          </w:p>
        </w:tc>
      </w:tr>
      <w:tr w:rsidR="00B71684" w14:paraId="16D6327A" w14:textId="77777777">
        <w:trPr>
          <w:cantSplit/>
          <w:jc w:val="center"/>
        </w:trPr>
        <w:tc>
          <w:tcPr>
            <w:tcW w:w="1984" w:type="dxa"/>
            <w:shd w:val="clear" w:color="auto" w:fill="FFFFFF"/>
            <w:tcMar>
              <w:top w:w="50" w:type="dxa"/>
              <w:left w:w="100" w:type="dxa"/>
              <w:bottom w:w="50" w:type="dxa"/>
              <w:right w:w="100" w:type="dxa"/>
            </w:tcMar>
            <w:vAlign w:val="center"/>
          </w:tcPr>
          <w:p w14:paraId="54A1A0F7" w14:textId="77777777" w:rsidR="00B71684" w:rsidRDefault="00000000">
            <w:pPr>
              <w:pStyle w:val="TabelTeks"/>
              <w:keepNext/>
            </w:pPr>
            <w:r>
              <w:t>Distribusi Etnis: Sunda</w:t>
            </w:r>
          </w:p>
        </w:tc>
        <w:tc>
          <w:tcPr>
            <w:tcW w:w="1417" w:type="dxa"/>
            <w:shd w:val="clear" w:color="auto" w:fill="FFFFFF"/>
            <w:tcMar>
              <w:top w:w="50" w:type="dxa"/>
              <w:left w:w="100" w:type="dxa"/>
              <w:bottom w:w="50" w:type="dxa"/>
              <w:right w:w="100" w:type="dxa"/>
            </w:tcMar>
            <w:vAlign w:val="center"/>
          </w:tcPr>
          <w:p w14:paraId="57A8F8C6" w14:textId="77777777" w:rsidR="00B71684" w:rsidRDefault="00000000">
            <w:pPr>
              <w:pStyle w:val="TabelTeks"/>
              <w:keepNext/>
              <w:jc w:val="center"/>
            </w:pPr>
            <w:r>
              <w:t>36 orang</w:t>
            </w:r>
          </w:p>
        </w:tc>
        <w:tc>
          <w:tcPr>
            <w:tcW w:w="1247" w:type="dxa"/>
            <w:shd w:val="clear" w:color="auto" w:fill="FFFFFF"/>
            <w:tcMar>
              <w:top w:w="50" w:type="dxa"/>
              <w:left w:w="100" w:type="dxa"/>
              <w:bottom w:w="50" w:type="dxa"/>
              <w:right w:w="100" w:type="dxa"/>
            </w:tcMar>
            <w:vAlign w:val="center"/>
          </w:tcPr>
          <w:p w14:paraId="085CA3FE" w14:textId="77777777" w:rsidR="00B71684" w:rsidRDefault="00000000">
            <w:pPr>
              <w:pStyle w:val="TabelTeks"/>
              <w:keepNext/>
              <w:jc w:val="center"/>
            </w:pPr>
            <w:r>
              <w:t>48.6%</w:t>
            </w:r>
          </w:p>
        </w:tc>
        <w:tc>
          <w:tcPr>
            <w:tcW w:w="3289" w:type="dxa"/>
            <w:shd w:val="clear" w:color="auto" w:fill="FFFFFF"/>
            <w:tcMar>
              <w:top w:w="50" w:type="dxa"/>
              <w:left w:w="100" w:type="dxa"/>
              <w:bottom w:w="50" w:type="dxa"/>
              <w:right w:w="100" w:type="dxa"/>
            </w:tcMar>
            <w:vAlign w:val="center"/>
          </w:tcPr>
          <w:p w14:paraId="650BF581" w14:textId="77777777" w:rsidR="00B71684" w:rsidRDefault="00000000">
            <w:pPr>
              <w:pStyle w:val="TabelTeks"/>
              <w:keepNext/>
              <w:jc w:val="center"/>
            </w:pPr>
            <w:r>
              <w:t>Populasi lokal Sukabumi &amp; Jawa Barat</w:t>
            </w:r>
          </w:p>
        </w:tc>
      </w:tr>
      <w:tr w:rsidR="00B71684" w14:paraId="63D0DA0D" w14:textId="77777777">
        <w:trPr>
          <w:cantSplit/>
          <w:jc w:val="center"/>
        </w:trPr>
        <w:tc>
          <w:tcPr>
            <w:tcW w:w="1984" w:type="dxa"/>
            <w:shd w:val="clear" w:color="auto" w:fill="FFFFFF"/>
            <w:tcMar>
              <w:top w:w="50" w:type="dxa"/>
              <w:left w:w="100" w:type="dxa"/>
              <w:bottom w:w="50" w:type="dxa"/>
              <w:right w:w="100" w:type="dxa"/>
            </w:tcMar>
            <w:vAlign w:val="center"/>
          </w:tcPr>
          <w:p w14:paraId="325B3947" w14:textId="77777777" w:rsidR="00B71684" w:rsidRDefault="00000000">
            <w:pPr>
              <w:pStyle w:val="TabelTeks"/>
              <w:keepNext/>
            </w:pPr>
            <w:r>
              <w:t>Distribusi Etnis: Jawa</w:t>
            </w:r>
          </w:p>
        </w:tc>
        <w:tc>
          <w:tcPr>
            <w:tcW w:w="1417" w:type="dxa"/>
            <w:shd w:val="clear" w:color="auto" w:fill="FFFFFF"/>
            <w:tcMar>
              <w:top w:w="50" w:type="dxa"/>
              <w:left w:w="100" w:type="dxa"/>
              <w:bottom w:w="50" w:type="dxa"/>
              <w:right w:w="100" w:type="dxa"/>
            </w:tcMar>
            <w:vAlign w:val="center"/>
          </w:tcPr>
          <w:p w14:paraId="70B13327" w14:textId="77777777" w:rsidR="00B71684" w:rsidRDefault="00000000">
            <w:pPr>
              <w:pStyle w:val="TabelTeks"/>
              <w:keepNext/>
              <w:jc w:val="center"/>
            </w:pPr>
            <w:r>
              <w:t>20 orang</w:t>
            </w:r>
          </w:p>
        </w:tc>
        <w:tc>
          <w:tcPr>
            <w:tcW w:w="1247" w:type="dxa"/>
            <w:shd w:val="clear" w:color="auto" w:fill="FFFFFF"/>
            <w:tcMar>
              <w:top w:w="50" w:type="dxa"/>
              <w:left w:w="100" w:type="dxa"/>
              <w:bottom w:w="50" w:type="dxa"/>
              <w:right w:w="100" w:type="dxa"/>
            </w:tcMar>
            <w:vAlign w:val="center"/>
          </w:tcPr>
          <w:p w14:paraId="5904619E" w14:textId="77777777" w:rsidR="00B71684" w:rsidRDefault="00000000">
            <w:pPr>
              <w:pStyle w:val="TabelTeks"/>
              <w:keepNext/>
              <w:jc w:val="center"/>
            </w:pPr>
            <w:r>
              <w:t>27.0%</w:t>
            </w:r>
          </w:p>
        </w:tc>
        <w:tc>
          <w:tcPr>
            <w:tcW w:w="3289" w:type="dxa"/>
            <w:shd w:val="clear" w:color="auto" w:fill="FFFFFF"/>
            <w:tcMar>
              <w:top w:w="50" w:type="dxa"/>
              <w:left w:w="100" w:type="dxa"/>
              <w:bottom w:w="50" w:type="dxa"/>
              <w:right w:w="100" w:type="dxa"/>
            </w:tcMar>
            <w:vAlign w:val="center"/>
          </w:tcPr>
          <w:p w14:paraId="1821CD62" w14:textId="77777777" w:rsidR="00B71684" w:rsidRDefault="00000000">
            <w:pPr>
              <w:pStyle w:val="TabelTeks"/>
              <w:keepNext/>
              <w:jc w:val="center"/>
            </w:pPr>
            <w:r>
              <w:t>Peserta perantau wilayah Jawa Tengah/Timur</w:t>
            </w:r>
          </w:p>
        </w:tc>
      </w:tr>
      <w:tr w:rsidR="00B71684" w14:paraId="2E25550C" w14:textId="77777777">
        <w:trPr>
          <w:cantSplit/>
          <w:jc w:val="center"/>
        </w:trPr>
        <w:tc>
          <w:tcPr>
            <w:tcW w:w="1984" w:type="dxa"/>
            <w:shd w:val="clear" w:color="auto" w:fill="FFFFFF"/>
            <w:tcMar>
              <w:top w:w="50" w:type="dxa"/>
              <w:left w:w="100" w:type="dxa"/>
              <w:bottom w:w="50" w:type="dxa"/>
              <w:right w:w="100" w:type="dxa"/>
            </w:tcMar>
            <w:vAlign w:val="center"/>
          </w:tcPr>
          <w:p w14:paraId="5E4A206E" w14:textId="77777777" w:rsidR="00B71684" w:rsidRDefault="00000000">
            <w:pPr>
              <w:pStyle w:val="TabelTeks"/>
              <w:keepNext/>
            </w:pPr>
            <w:r>
              <w:t>Distribusi Etnis: Betawi</w:t>
            </w:r>
          </w:p>
        </w:tc>
        <w:tc>
          <w:tcPr>
            <w:tcW w:w="1417" w:type="dxa"/>
            <w:shd w:val="clear" w:color="auto" w:fill="FFFFFF"/>
            <w:tcMar>
              <w:top w:w="50" w:type="dxa"/>
              <w:left w:w="100" w:type="dxa"/>
              <w:bottom w:w="50" w:type="dxa"/>
              <w:right w:w="100" w:type="dxa"/>
            </w:tcMar>
            <w:vAlign w:val="center"/>
          </w:tcPr>
          <w:p w14:paraId="5CCAF187" w14:textId="77777777" w:rsidR="00B71684" w:rsidRDefault="00000000">
            <w:pPr>
              <w:pStyle w:val="TabelTeks"/>
              <w:keepNext/>
              <w:jc w:val="center"/>
            </w:pPr>
            <w:r>
              <w:t>12 orang</w:t>
            </w:r>
          </w:p>
        </w:tc>
        <w:tc>
          <w:tcPr>
            <w:tcW w:w="1247" w:type="dxa"/>
            <w:shd w:val="clear" w:color="auto" w:fill="FFFFFF"/>
            <w:tcMar>
              <w:top w:w="50" w:type="dxa"/>
              <w:left w:w="100" w:type="dxa"/>
              <w:bottom w:w="50" w:type="dxa"/>
              <w:right w:w="100" w:type="dxa"/>
            </w:tcMar>
            <w:vAlign w:val="center"/>
          </w:tcPr>
          <w:p w14:paraId="70A0B283" w14:textId="77777777" w:rsidR="00B71684" w:rsidRDefault="00000000">
            <w:pPr>
              <w:pStyle w:val="TabelTeks"/>
              <w:keepNext/>
              <w:jc w:val="center"/>
            </w:pPr>
            <w:r>
              <w:t>16.2%</w:t>
            </w:r>
          </w:p>
        </w:tc>
        <w:tc>
          <w:tcPr>
            <w:tcW w:w="3289" w:type="dxa"/>
            <w:shd w:val="clear" w:color="auto" w:fill="FFFFFF"/>
            <w:tcMar>
              <w:top w:w="50" w:type="dxa"/>
              <w:left w:w="100" w:type="dxa"/>
              <w:bottom w:w="50" w:type="dxa"/>
              <w:right w:w="100" w:type="dxa"/>
            </w:tcMar>
            <w:vAlign w:val="center"/>
          </w:tcPr>
          <w:p w14:paraId="5FED5010" w14:textId="77777777" w:rsidR="00B71684" w:rsidRDefault="00000000">
            <w:pPr>
              <w:pStyle w:val="TabelTeks"/>
              <w:keepNext/>
              <w:jc w:val="center"/>
            </w:pPr>
            <w:r>
              <w:t>Peserta wilayah Jabodetabek</w:t>
            </w:r>
          </w:p>
        </w:tc>
      </w:tr>
      <w:tr w:rsidR="00B71684" w14:paraId="63AA27DF" w14:textId="77777777">
        <w:trPr>
          <w:cantSplit/>
          <w:jc w:val="center"/>
        </w:trPr>
        <w:tc>
          <w:tcPr>
            <w:tcW w:w="1984" w:type="dxa"/>
            <w:shd w:val="clear" w:color="auto" w:fill="FFFFFF"/>
            <w:tcMar>
              <w:top w:w="50" w:type="dxa"/>
              <w:left w:w="100" w:type="dxa"/>
              <w:bottom w:w="50" w:type="dxa"/>
              <w:right w:w="100" w:type="dxa"/>
            </w:tcMar>
            <w:vAlign w:val="center"/>
          </w:tcPr>
          <w:p w14:paraId="693C8207" w14:textId="77777777" w:rsidR="00B71684" w:rsidRDefault="00000000">
            <w:pPr>
              <w:pStyle w:val="TabelTeks"/>
              <w:keepNext/>
            </w:pPr>
            <w:r>
              <w:t>Distribusi Etnis: Batak</w:t>
            </w:r>
          </w:p>
        </w:tc>
        <w:tc>
          <w:tcPr>
            <w:tcW w:w="1417" w:type="dxa"/>
            <w:shd w:val="clear" w:color="auto" w:fill="FFFFFF"/>
            <w:tcMar>
              <w:top w:w="50" w:type="dxa"/>
              <w:left w:w="100" w:type="dxa"/>
              <w:bottom w:w="50" w:type="dxa"/>
              <w:right w:w="100" w:type="dxa"/>
            </w:tcMar>
            <w:vAlign w:val="center"/>
          </w:tcPr>
          <w:p w14:paraId="51552A1F" w14:textId="77777777" w:rsidR="00B71684" w:rsidRDefault="00000000">
            <w:pPr>
              <w:pStyle w:val="TabelTeks"/>
              <w:keepNext/>
              <w:jc w:val="center"/>
            </w:pPr>
            <w:r>
              <w:t>6 orang</w:t>
            </w:r>
          </w:p>
        </w:tc>
        <w:tc>
          <w:tcPr>
            <w:tcW w:w="1247" w:type="dxa"/>
            <w:shd w:val="clear" w:color="auto" w:fill="FFFFFF"/>
            <w:tcMar>
              <w:top w:w="50" w:type="dxa"/>
              <w:left w:w="100" w:type="dxa"/>
              <w:bottom w:w="50" w:type="dxa"/>
              <w:right w:w="100" w:type="dxa"/>
            </w:tcMar>
            <w:vAlign w:val="center"/>
          </w:tcPr>
          <w:p w14:paraId="4B3DD076" w14:textId="77777777" w:rsidR="00B71684" w:rsidRDefault="00000000">
            <w:pPr>
              <w:pStyle w:val="TabelTeks"/>
              <w:keepNext/>
              <w:jc w:val="center"/>
            </w:pPr>
            <w:r>
              <w:t>8.1%</w:t>
            </w:r>
          </w:p>
        </w:tc>
        <w:tc>
          <w:tcPr>
            <w:tcW w:w="3289" w:type="dxa"/>
            <w:shd w:val="clear" w:color="auto" w:fill="FFFFFF"/>
            <w:tcMar>
              <w:top w:w="50" w:type="dxa"/>
              <w:left w:w="100" w:type="dxa"/>
              <w:bottom w:w="50" w:type="dxa"/>
              <w:right w:w="100" w:type="dxa"/>
            </w:tcMar>
            <w:vAlign w:val="center"/>
          </w:tcPr>
          <w:p w14:paraId="1D73199C" w14:textId="77777777" w:rsidR="00B71684" w:rsidRDefault="00000000">
            <w:pPr>
              <w:pStyle w:val="TabelTeks"/>
              <w:keepNext/>
              <w:jc w:val="center"/>
            </w:pPr>
            <w:r>
              <w:t>Peserta perantau Sumatera Utara</w:t>
            </w:r>
          </w:p>
        </w:tc>
      </w:tr>
      <w:tr w:rsidR="00B71684" w14:paraId="672583C6" w14:textId="77777777">
        <w:trPr>
          <w:cantSplit/>
          <w:jc w:val="center"/>
        </w:trPr>
        <w:tc>
          <w:tcPr>
            <w:tcW w:w="1984" w:type="dxa"/>
            <w:shd w:val="clear" w:color="auto" w:fill="FFFFFF"/>
            <w:tcMar>
              <w:top w:w="50" w:type="dxa"/>
              <w:left w:w="100" w:type="dxa"/>
              <w:bottom w:w="50" w:type="dxa"/>
              <w:right w:w="100" w:type="dxa"/>
            </w:tcMar>
            <w:vAlign w:val="center"/>
          </w:tcPr>
          <w:p w14:paraId="11C88AAE" w14:textId="77777777" w:rsidR="00B71684" w:rsidRDefault="00000000">
            <w:pPr>
              <w:pStyle w:val="TabelTeks"/>
            </w:pPr>
            <w:r>
              <w:lastRenderedPageBreak/>
              <w:t>Total Citra Terverifikasi</w:t>
            </w:r>
          </w:p>
        </w:tc>
        <w:tc>
          <w:tcPr>
            <w:tcW w:w="1417" w:type="dxa"/>
            <w:shd w:val="clear" w:color="auto" w:fill="FFFFFF"/>
            <w:tcMar>
              <w:top w:w="50" w:type="dxa"/>
              <w:left w:w="100" w:type="dxa"/>
              <w:bottom w:w="50" w:type="dxa"/>
              <w:right w:w="100" w:type="dxa"/>
            </w:tcMar>
            <w:vAlign w:val="center"/>
          </w:tcPr>
          <w:p w14:paraId="557CE191" w14:textId="77777777" w:rsidR="00B71684" w:rsidRDefault="00000000">
            <w:pPr>
              <w:pStyle w:val="TabelTeks"/>
              <w:jc w:val="center"/>
            </w:pPr>
            <w:r>
              <w:t>27.986 citra</w:t>
            </w:r>
          </w:p>
        </w:tc>
        <w:tc>
          <w:tcPr>
            <w:tcW w:w="1247" w:type="dxa"/>
            <w:shd w:val="clear" w:color="auto" w:fill="FFFFFF"/>
            <w:tcMar>
              <w:top w:w="50" w:type="dxa"/>
              <w:left w:w="100" w:type="dxa"/>
              <w:bottom w:w="50" w:type="dxa"/>
              <w:right w:w="100" w:type="dxa"/>
            </w:tcMar>
            <w:vAlign w:val="center"/>
          </w:tcPr>
          <w:p w14:paraId="32E665E5" w14:textId="77777777" w:rsidR="00B71684" w:rsidRDefault="00000000">
            <w:pPr>
              <w:pStyle w:val="TabelTeks"/>
              <w:jc w:val="center"/>
            </w:pPr>
            <w:r>
              <w:t>100.0%</w:t>
            </w:r>
          </w:p>
        </w:tc>
        <w:tc>
          <w:tcPr>
            <w:tcW w:w="3289" w:type="dxa"/>
            <w:shd w:val="clear" w:color="auto" w:fill="FFFFFF"/>
            <w:tcMar>
              <w:top w:w="50" w:type="dxa"/>
              <w:left w:w="100" w:type="dxa"/>
              <w:bottom w:w="50" w:type="dxa"/>
              <w:right w:w="100" w:type="dxa"/>
            </w:tcMar>
            <w:vAlign w:val="center"/>
          </w:tcPr>
          <w:p w14:paraId="4BDFE373" w14:textId="77777777" w:rsidR="00B71684" w:rsidRDefault="00000000">
            <w:pPr>
              <w:pStyle w:val="TabelTeks"/>
              <w:jc w:val="center"/>
            </w:pPr>
            <w:r>
              <w:t>15 hingga 1.005 citra per subjek (</w:t>
            </w:r>
            <w:r>
              <w:rPr>
                <w:i/>
                <w:iCs/>
              </w:rPr>
              <w:t>Mean</w:t>
            </w:r>
            <w:r>
              <w:t xml:space="preserve"> 378.2)</w:t>
            </w:r>
          </w:p>
        </w:tc>
      </w:tr>
    </w:tbl>
    <w:p w14:paraId="253D2A55" w14:textId="77777777" w:rsidR="00B71684" w:rsidRDefault="00B71684">
      <w:pPr>
        <w:pStyle w:val="Spacer"/>
      </w:pPr>
    </w:p>
    <w:p w14:paraId="368DCBD5" w14:textId="77777777" w:rsidR="00B71684" w:rsidRDefault="00000000">
      <w:pPr>
        <w:pStyle w:val="Heading2"/>
      </w:pPr>
      <w:bookmarkStart w:id="30" w:name="_Toc900031"/>
      <w:r>
        <w:t>3.2 Perancangan Arsitektur Sistem Empat Lapisan (</w:t>
      </w:r>
      <w:r>
        <w:rPr>
          <w:i/>
          <w:iCs/>
        </w:rPr>
        <w:t>Four-Layer Architecture</w:t>
      </w:r>
      <w:r>
        <w:t>)</w:t>
      </w:r>
      <w:bookmarkEnd w:id="30"/>
    </w:p>
    <w:p w14:paraId="78D172C2" w14:textId="77777777" w:rsidR="00B71684" w:rsidRDefault="00000000">
      <w:pPr>
        <w:ind w:firstLine="720"/>
      </w:pPr>
      <w:r>
        <w:t>Sistem dirancang mengadopsi Arsitektur Empat Lapisan (</w:t>
      </w:r>
      <w:r>
        <w:rPr>
          <w:i/>
          <w:iCs/>
        </w:rPr>
        <w:t>Four-Layer Architecture</w:t>
      </w:r>
      <w:r>
        <w:t>) yang memisahkan tanggung jawab logika antarmuka, kontrol aplikasi, kecerdasan buatan, dan penyimpanan data secara bersih (Gambar 3.1).</w:t>
      </w:r>
    </w:p>
    <w:p w14:paraId="162C6827" w14:textId="77777777" w:rsidR="00B71684" w:rsidRDefault="00000000">
      <w:pPr>
        <w:pStyle w:val="Gambar"/>
      </w:pPr>
      <w:r>
        <w:rPr>
          <w:noProof/>
        </w:rPr>
        <w:drawing>
          <wp:inline distT="0" distB="0" distL="0" distR="0" wp14:anchorId="20F2D5FC" wp14:editId="1F07E164">
            <wp:extent cx="4937760" cy="2755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Arsitektur_Sistem_4Layer.png"/>
                    <pic:cNvPicPr/>
                  </pic:nvPicPr>
                  <pic:blipFill>
                    <a:blip r:embed="rId19"/>
                    <a:stretch>
                      <a:fillRect/>
                    </a:stretch>
                  </pic:blipFill>
                  <pic:spPr>
                    <a:xfrm>
                      <a:off x="0" y="0"/>
                      <a:ext cx="4937760" cy="2755959"/>
                    </a:xfrm>
                    <a:prstGeom prst="rect">
                      <a:avLst/>
                    </a:prstGeom>
                  </pic:spPr>
                </pic:pic>
              </a:graphicData>
            </a:graphic>
          </wp:inline>
        </w:drawing>
      </w:r>
    </w:p>
    <w:p w14:paraId="40A45465" w14:textId="77777777" w:rsidR="00B71684" w:rsidRDefault="00000000">
      <w:pPr>
        <w:pStyle w:val="CaptionGambar"/>
      </w:pPr>
      <w:bookmarkStart w:id="31" w:name="_Toc800032"/>
      <w:r>
        <w:t>Gambar 3.1. Arsitektur Empat Lapisan (</w:t>
      </w:r>
      <w:r>
        <w:rPr>
          <w:i/>
          <w:iCs/>
        </w:rPr>
        <w:t>Four-Layer Architecture</w:t>
      </w:r>
      <w:r>
        <w:t xml:space="preserve">) Sistem Presensi Biometrik Wajah GTTC Sukabumi: </w:t>
      </w:r>
      <w:r>
        <w:rPr>
          <w:i/>
          <w:iCs/>
        </w:rPr>
        <w:t>Presentation, Application Controller, Computer Vision AI</w:t>
      </w:r>
      <w:r>
        <w:t xml:space="preserve">, dan </w:t>
      </w:r>
      <w:r>
        <w:rPr>
          <w:i/>
          <w:iCs/>
        </w:rPr>
        <w:t>Persistence Storage Layer</w:t>
      </w:r>
      <w:bookmarkEnd w:id="31"/>
    </w:p>
    <w:p w14:paraId="7B467151" w14:textId="77777777" w:rsidR="00B71684" w:rsidRDefault="00000000">
      <w:pPr>
        <w:keepNext/>
        <w:ind w:firstLine="720"/>
      </w:pPr>
      <w:r>
        <w:t>Keempat lapisan pada Gambar 3.1 beroperasi secara terkoordinasi:</w:t>
      </w:r>
    </w:p>
    <w:p w14:paraId="58762D55" w14:textId="77777777" w:rsidR="00B71684" w:rsidRDefault="00000000">
      <w:pPr>
        <w:pStyle w:val="DaftarNomor"/>
        <w:numPr>
          <w:ilvl w:val="0"/>
          <w:numId w:val="21"/>
        </w:numPr>
      </w:pPr>
      <w:r>
        <w:rPr>
          <w:i/>
          <w:iCs/>
        </w:rPr>
        <w:t>Presentation Layer</w:t>
      </w:r>
      <w:r>
        <w:t xml:space="preserve">: Berjalan di peramban </w:t>
      </w:r>
      <w:r>
        <w:rPr>
          <w:i/>
          <w:iCs/>
        </w:rPr>
        <w:t>web client</w:t>
      </w:r>
      <w:r>
        <w:t xml:space="preserve"> pada lobi dan komputer admin, menangani penangkapan video </w:t>
      </w:r>
      <w:r>
        <w:rPr>
          <w:i/>
          <w:iCs/>
        </w:rPr>
        <w:t>webcam</w:t>
      </w:r>
      <w:r>
        <w:t xml:space="preserve">, pemutaran </w:t>
      </w:r>
      <w:r>
        <w:rPr>
          <w:i/>
          <w:iCs/>
        </w:rPr>
        <w:t>audio feedback</w:t>
      </w:r>
      <w:r>
        <w:t xml:space="preserve">, dan visualisasi </w:t>
      </w:r>
      <w:r>
        <w:rPr>
          <w:i/>
          <w:iCs/>
        </w:rPr>
        <w:t>dashboard</w:t>
      </w:r>
      <w:r>
        <w:t xml:space="preserve"> analitik.</w:t>
      </w:r>
    </w:p>
    <w:p w14:paraId="48B5E7ED" w14:textId="77777777" w:rsidR="00B71684" w:rsidRDefault="00000000">
      <w:pPr>
        <w:pStyle w:val="DaftarNomor"/>
        <w:numPr>
          <w:ilvl w:val="0"/>
          <w:numId w:val="21"/>
        </w:numPr>
      </w:pPr>
      <w:r>
        <w:rPr>
          <w:i/>
          <w:iCs/>
        </w:rPr>
        <w:lastRenderedPageBreak/>
        <w:t>Application &amp; Controller Layer</w:t>
      </w:r>
      <w:r>
        <w:t xml:space="preserve">: </w:t>
      </w:r>
      <w:r>
        <w:rPr>
          <w:i/>
          <w:iCs/>
        </w:rPr>
        <w:t>Server</w:t>
      </w:r>
      <w:r>
        <w:t xml:space="preserve"> Flask mengelola </w:t>
      </w:r>
      <w:r>
        <w:rPr>
          <w:i/>
          <w:iCs/>
        </w:rPr>
        <w:t>routing</w:t>
      </w:r>
      <w:r>
        <w:t xml:space="preserve"> URL, otentikasi sesi aman, antrian permintaan inferensi presensi, serta integrasi modul audio TTS.</w:t>
      </w:r>
    </w:p>
    <w:p w14:paraId="058F44F8" w14:textId="77777777" w:rsidR="00B71684" w:rsidRDefault="00000000">
      <w:pPr>
        <w:pStyle w:val="DaftarNomor"/>
        <w:numPr>
          <w:ilvl w:val="0"/>
          <w:numId w:val="21"/>
        </w:numPr>
      </w:pPr>
      <w:r>
        <w:rPr>
          <w:i/>
          <w:iCs/>
        </w:rPr>
        <w:t>Computer Vision &amp; Biometric AI Engine Layer</w:t>
      </w:r>
      <w:r>
        <w:t xml:space="preserve">: Menjalankan </w:t>
      </w:r>
      <w:r>
        <w:rPr>
          <w:i/>
          <w:iCs/>
        </w:rPr>
        <w:t>pipeline</w:t>
      </w:r>
      <w:r>
        <w:t xml:space="preserve"> pra-pemrosesan citra adaptif CLAHE, penyejajaran wajah 68 titik </w:t>
      </w:r>
      <w:r>
        <w:rPr>
          <w:i/>
          <w:iCs/>
        </w:rPr>
        <w:t>landmark</w:t>
      </w:r>
      <w:r>
        <w:t>, ekstraksi vektor fitur multi-algoritma (HOG/CNN/LBP), dan kalkulasi jarak pencocokan biometrik.</w:t>
      </w:r>
    </w:p>
    <w:p w14:paraId="645597B6" w14:textId="77777777" w:rsidR="00B71684" w:rsidRDefault="00000000">
      <w:pPr>
        <w:pStyle w:val="DaftarNomor"/>
        <w:numPr>
          <w:ilvl w:val="0"/>
          <w:numId w:val="21"/>
        </w:numPr>
      </w:pPr>
      <w:r>
        <w:rPr>
          <w:i/>
          <w:iCs/>
        </w:rPr>
        <w:t>Data &amp; Persistence Storage Layer</w:t>
      </w:r>
      <w:r>
        <w:t>: Menyimpan data terstruktur pada basis data relasional SQLite (attendance.db) dan data representasi vektor pada berkas JSON terindeks (face_db.json).</w:t>
      </w:r>
    </w:p>
    <w:p w14:paraId="42AA151B" w14:textId="77777777" w:rsidR="00B71684" w:rsidRDefault="00000000">
      <w:pPr>
        <w:pStyle w:val="Heading2"/>
      </w:pPr>
      <w:bookmarkStart w:id="32" w:name="_Toc900033"/>
      <w:r>
        <w:t>3.3 Perancangan Alir Data (DFD) dan Basis Data Relasional (ERD)</w:t>
      </w:r>
      <w:bookmarkEnd w:id="32"/>
    </w:p>
    <w:p w14:paraId="11F88D8B" w14:textId="77777777" w:rsidR="00B71684" w:rsidRDefault="00000000">
      <w:pPr>
        <w:ind w:firstLine="720"/>
      </w:pPr>
      <w:r>
        <w:t xml:space="preserve">Aliran data dalam sistem dimodelkan menggunakan </w:t>
      </w:r>
      <w:r>
        <w:rPr>
          <w:i/>
          <w:iCs/>
        </w:rPr>
        <w:t>Data Flow Diagram</w:t>
      </w:r>
      <w:r>
        <w:t xml:space="preserve"> (DFD Level 1) dan relasi antar-tabel dimodelkan melalui </w:t>
      </w:r>
      <w:r>
        <w:rPr>
          <w:i/>
          <w:iCs/>
        </w:rPr>
        <w:t>Entity Relationship Diagram</w:t>
      </w:r>
      <w:r>
        <w:t xml:space="preserve"> (ERD) sebagaimana disajikan masing-masing pada Gambar 3.2 dan Gambar 3.3.</w:t>
      </w:r>
    </w:p>
    <w:p w14:paraId="075AD415" w14:textId="77777777" w:rsidR="00B71684" w:rsidRDefault="00000000">
      <w:pPr>
        <w:pStyle w:val="Gambar"/>
      </w:pPr>
      <w:r>
        <w:rPr>
          <w:noProof/>
        </w:rPr>
        <w:drawing>
          <wp:inline distT="0" distB="0" distL="0" distR="0" wp14:anchorId="0C5E7FB0" wp14:editId="20554BEB">
            <wp:extent cx="5029200" cy="2806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DFD_ERD_Presensi.png"/>
                    <pic:cNvPicPr/>
                  </pic:nvPicPr>
                  <pic:blipFill>
                    <a:blip r:embed="rId20"/>
                    <a:stretch>
                      <a:fillRect/>
                    </a:stretch>
                  </pic:blipFill>
                  <pic:spPr>
                    <a:xfrm>
                      <a:off x="0" y="0"/>
                      <a:ext cx="5029200" cy="2806995"/>
                    </a:xfrm>
                    <a:prstGeom prst="rect">
                      <a:avLst/>
                    </a:prstGeom>
                  </pic:spPr>
                </pic:pic>
              </a:graphicData>
            </a:graphic>
          </wp:inline>
        </w:drawing>
      </w:r>
    </w:p>
    <w:p w14:paraId="4286E127" w14:textId="77777777" w:rsidR="00B71684" w:rsidRDefault="00000000">
      <w:pPr>
        <w:pStyle w:val="CaptionGambar"/>
      </w:pPr>
      <w:bookmarkStart w:id="87" w:name="_Toc800034"/>
      <w:r>
        <w:t xml:space="preserve">Gambar 3.2. Diagram Alir Data (DFD) Level 1 Alur Presensi, Registrasi, dan Pelaporan</w:t>
      </w:r>
      <w:bookmarkEnd w:id="87"/>
    </w:p>
    <w:p/>
    <w:p w:rsidR="00B71684" w:rsidRDefault="00000000">
      <w:pPr>
        <w:pStyle w:val="Gambar"/>
      </w:pPr>
      <w:r>
        <w:rPr>
          <w:noProof/>
        </w:rPr>
        <w:drawing>
          <wp:inline distT="0" distB="0" distL="0" distR="0">
            <wp:extent cx="5029200" cy="2806995"/>
            <wp:effectExtent l="0" t="0" r="0" b="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200"/>
                    <a:stretch>
                      <a:fillRect/>
                    </a:stretch>
                  </pic:blipFill>
                  <pic:spPr>
                    <a:xfrm>
                      <a:off x="0" y="0"/>
                      <a:ext cx="5029200" cy="2806995"/>
                    </a:xfrm>
                    <a:prstGeom prst="rect">
                      <a:avLst/>
                    </a:prstGeom>
                  </pic:spPr>
                </pic:pic>
              </a:graphicData>
            </a:graphic>
          </wp:inline>
        </w:drawing>
      </w:r>
    </w:p>
    <w:p>
      <w:pPr>
        <w:pStyle w:val="CaptionGambar"/>
      </w:pPr>
      <w:bookmarkStart w:id="88" w:name="_Toc800035"/>
      <w:r>
        <w:t xml:space="preserve">Gambar 3.3. Diagram Relasi Antar-Entitas (ERD) Basis Data Relasional SQLite attendance.db</w:t>
      </w:r>
      <w:bookmarkEnd w:id="88"/>
    </w:p>
    <w:p w14:paraId="4B785F7F" w14:textId="77777777" w:rsidR="00B71684" w:rsidRDefault="00000000">
      <w:pPr>
        <w:keepNext/>
        <w:ind w:firstLine="720"/>
      </w:pPr>
      <w:r>
        <w:lastRenderedPageBreak/>
        <w:t>Berdasarkan Gambar 3.3, basis data attendance.db dirancang dengan 7 tabel relasional yang saling terhubung:</w:t>
      </w:r>
    </w:p>
    <w:p w14:paraId="63F46C2B" w14:textId="77777777" w:rsidR="00B71684" w:rsidRDefault="00000000">
      <w:pPr>
        <w:pStyle w:val="DaftarBullet"/>
        <w:numPr>
          <w:ilvl w:val="0"/>
          <w:numId w:val="10"/>
        </w:numPr>
      </w:pPr>
      <w:r>
        <w:t xml:space="preserve">users: Tabel master profil peserta, instruktur, </w:t>
      </w:r>
      <w:r>
        <w:rPr>
          <w:i/>
          <w:iCs/>
        </w:rPr>
        <w:t>email</w:t>
      </w:r>
      <w:r>
        <w:t xml:space="preserve">, NIM, dan tautan </w:t>
      </w:r>
      <w:r>
        <w:rPr>
          <w:i/>
          <w:iCs/>
        </w:rPr>
        <w:t>file</w:t>
      </w:r>
      <w:r>
        <w:t xml:space="preserve"> enkoding wajah.</w:t>
      </w:r>
    </w:p>
    <w:p w14:paraId="32E69014" w14:textId="77777777" w:rsidR="00B71684" w:rsidRDefault="00000000">
      <w:pPr>
        <w:pStyle w:val="DaftarBullet"/>
        <w:numPr>
          <w:ilvl w:val="0"/>
          <w:numId w:val="10"/>
        </w:numPr>
      </w:pPr>
      <w:r>
        <w:t xml:space="preserve">programs &amp; </w:t>
      </w:r>
      <w:r>
        <w:rPr>
          <w:i/>
          <w:iCs/>
        </w:rPr>
        <w:t>batches</w:t>
      </w:r>
      <w:r>
        <w:t>: Tabel master katalog kelas kejuruan di GTTC dan angkatan diklat aktif.</w:t>
      </w:r>
    </w:p>
    <w:p w14:paraId="52321CAA" w14:textId="77777777" w:rsidR="00B71684" w:rsidRDefault="00000000">
      <w:pPr>
        <w:pStyle w:val="DaftarBullet"/>
        <w:numPr>
          <w:ilvl w:val="0"/>
          <w:numId w:val="10"/>
        </w:numPr>
      </w:pPr>
      <w:r>
        <w:t xml:space="preserve">attendance: Tabel transaksi log kehadiran harian (user_id, </w:t>
      </w:r>
      <w:r>
        <w:rPr>
          <w:i/>
          <w:iCs/>
        </w:rPr>
        <w:t>timestamp</w:t>
      </w:r>
      <w:r>
        <w:t>, status VERIFIED, confidence).</w:t>
      </w:r>
    </w:p>
    <w:p w14:paraId="678297F2" w14:textId="77777777" w:rsidR="00B71684" w:rsidRDefault="00000000">
      <w:pPr>
        <w:pStyle w:val="DaftarBullet"/>
        <w:numPr>
          <w:ilvl w:val="0"/>
          <w:numId w:val="10"/>
        </w:numPr>
      </w:pPr>
      <w:r>
        <w:t>user_program_access &amp; registrations: Tabel penghubung hak akses peserta terhadap ruang kelas diklat.</w:t>
      </w:r>
    </w:p>
    <w:p w14:paraId="180C183A" w14:textId="77777777" w:rsidR="00B71684" w:rsidRDefault="00000000">
      <w:pPr>
        <w:pStyle w:val="DaftarBullet"/>
        <w:numPr>
          <w:ilvl w:val="0"/>
          <w:numId w:val="10"/>
        </w:numPr>
      </w:pPr>
      <w:r>
        <w:t>attendance_codes: Tabel token dinamis untuk validasi presensi sekunder.</w:t>
      </w:r>
    </w:p>
    <w:p w14:paraId="230A1F78" w14:textId="77777777" w:rsidR="00B71684" w:rsidRDefault="00000000">
      <w:pPr>
        <w:pStyle w:val="Heading2"/>
      </w:pPr>
      <w:bookmarkStart w:id="34" w:name="_Toc900035"/>
      <w:r>
        <w:t xml:space="preserve">3.4 Desain </w:t>
      </w:r>
      <w:r>
        <w:rPr>
          <w:i/>
          <w:iCs/>
        </w:rPr>
        <w:t>Pipeline Computer Vision</w:t>
      </w:r>
      <w:r>
        <w:t xml:space="preserve"> &amp; Pra-Pemrosesan CLAHE</w:t>
      </w:r>
      <w:bookmarkEnd w:id="34"/>
    </w:p>
    <w:p w14:paraId="5666137D" w14:textId="77777777" w:rsidR="00B71684" w:rsidRDefault="00000000">
      <w:pPr>
        <w:ind w:firstLine="720"/>
      </w:pPr>
      <w:r>
        <w:t xml:space="preserve">Alur </w:t>
      </w:r>
      <w:r>
        <w:rPr>
          <w:i/>
          <w:iCs/>
        </w:rPr>
        <w:t>pipeline</w:t>
      </w:r>
      <w:r>
        <w:t xml:space="preserve"> pemrosesan citra wajah dari </w:t>
      </w:r>
      <w:r>
        <w:rPr>
          <w:i/>
          <w:iCs/>
        </w:rPr>
        <w:t>frame webcam</w:t>
      </w:r>
      <w:r>
        <w:t xml:space="preserve"> hingga verifikasi presensi diilustrasikan pada Gambar 3.4 dan tahapan pra-pemrosesan citra pada Gambar 3.5.</w:t>
      </w:r>
    </w:p>
    <w:p w14:paraId="25067489" w14:textId="77777777" w:rsidR="00B71684" w:rsidRDefault="00000000">
      <w:pPr>
        <w:pStyle w:val="Gambar"/>
      </w:pPr>
      <w:r>
        <w:rPr>
          <w:noProof/>
        </w:rPr>
        <w:drawing>
          <wp:inline distT="0" distB="0" distL="0" distR="0" wp14:anchorId="034E4D11" wp14:editId="6DEF3EB8">
            <wp:extent cx="5029200" cy="2806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Arsitektur_Sistem.png"/>
                    <pic:cNvPicPr/>
                  </pic:nvPicPr>
                  <pic:blipFill>
                    <a:blip r:embed="rId21"/>
                    <a:stretch>
                      <a:fillRect/>
                    </a:stretch>
                  </pic:blipFill>
                  <pic:spPr>
                    <a:xfrm>
                      <a:off x="0" y="0"/>
                      <a:ext cx="5029200" cy="2806995"/>
                    </a:xfrm>
                    <a:prstGeom prst="rect">
                      <a:avLst/>
                    </a:prstGeom>
                  </pic:spPr>
                </pic:pic>
              </a:graphicData>
            </a:graphic>
          </wp:inline>
        </w:drawing>
      </w:r>
    </w:p>
    <w:p w14:paraId="03B1623F" w14:textId="77777777" w:rsidR="00B71684" w:rsidRDefault="00000000">
      <w:pPr>
        <w:pStyle w:val="CaptionGambar"/>
      </w:pPr>
      <w:bookmarkStart w:id="35" w:name="_Toc800036"/>
      <w:r>
        <w:t xml:space="preserve">Gambar 3.4. Arsitektur </w:t>
      </w:r>
      <w:r>
        <w:rPr>
          <w:i/>
          <w:iCs/>
        </w:rPr>
        <w:t>Pipeline</w:t>
      </w:r>
      <w:r>
        <w:t xml:space="preserve"> 5-Tahap Alur Pengenalan Wajah Sistem Presensi: </w:t>
      </w:r>
      <w:r>
        <w:rPr>
          <w:i/>
          <w:iCs/>
        </w:rPr>
        <w:t>Video Ingestion</w:t>
      </w:r>
      <w:r>
        <w:t xml:space="preserve">, </w:t>
      </w:r>
      <w:r>
        <w:rPr>
          <w:i/>
          <w:iCs/>
        </w:rPr>
        <w:t>Pre-processing</w:t>
      </w:r>
      <w:r>
        <w:t xml:space="preserve"> CLAHE, </w:t>
      </w:r>
      <w:r>
        <w:rPr>
          <w:i/>
          <w:iCs/>
        </w:rPr>
        <w:t>Face Alignment</w:t>
      </w:r>
      <w:r>
        <w:t xml:space="preserve">, </w:t>
      </w:r>
      <w:r>
        <w:rPr>
          <w:i/>
          <w:iCs/>
        </w:rPr>
        <w:t>Multi-Engine Extraction</w:t>
      </w:r>
      <w:r>
        <w:t xml:space="preserve">, dan </w:t>
      </w:r>
      <w:r>
        <w:rPr>
          <w:i/>
          <w:iCs/>
        </w:rPr>
        <w:t>Verification Logging</w:t>
      </w:r>
      <w:bookmarkEnd w:id="35"/>
    </w:p>
    <w:p w14:paraId="4712C063" w14:textId="77777777" w:rsidR="00B71684" w:rsidRDefault="00000000">
      <w:pPr>
        <w:pStyle w:val="Gambar"/>
      </w:pPr>
      <w:r>
        <w:rPr>
          <w:noProof/>
        </w:rPr>
        <w:lastRenderedPageBreak/>
        <w:drawing>
          <wp:inline distT="0" distB="0" distL="0" distR="0" wp14:anchorId="0E4605DF" wp14:editId="2F5BEB25">
            <wp:extent cx="4754880" cy="11986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Preprocessing_Pipeline_IEEE.png"/>
                    <pic:cNvPicPr/>
                  </pic:nvPicPr>
                  <pic:blipFill>
                    <a:blip r:embed="rId22"/>
                    <a:stretch>
                      <a:fillRect/>
                    </a:stretch>
                  </pic:blipFill>
                  <pic:spPr>
                    <a:xfrm>
                      <a:off x="0" y="0"/>
                      <a:ext cx="4754880" cy="1198646"/>
                    </a:xfrm>
                    <a:prstGeom prst="rect">
                      <a:avLst/>
                    </a:prstGeom>
                  </pic:spPr>
                </pic:pic>
              </a:graphicData>
            </a:graphic>
          </wp:inline>
        </w:drawing>
      </w:r>
    </w:p>
    <w:p w14:paraId="356B63F7" w14:textId="77777777" w:rsidR="00B71684" w:rsidRDefault="00000000">
      <w:pPr>
        <w:pStyle w:val="CaptionGambar"/>
      </w:pPr>
      <w:bookmarkStart w:id="36" w:name="_Toc800037"/>
      <w:r>
        <w:t xml:space="preserve">Gambar 3.5. Tahapan </w:t>
      </w:r>
      <w:r>
        <w:rPr>
          <w:i/>
          <w:iCs/>
        </w:rPr>
        <w:t>Pipeline</w:t>
      </w:r>
      <w:r>
        <w:t xml:space="preserve"> Pra-Pemrosesan Citra Menggunakan Ruang Warna YCrCb dan CLAHE: (a) </w:t>
      </w:r>
      <w:r>
        <w:rPr>
          <w:i/>
          <w:iCs/>
        </w:rPr>
        <w:t>Input</w:t>
      </w:r>
      <w:r>
        <w:t xml:space="preserve"> RGB, (b) Isolasi Kanal Luminans Y, (c) </w:t>
      </w:r>
      <w:r>
        <w:rPr>
          <w:i/>
          <w:iCs/>
        </w:rPr>
        <w:t>Equalizer</w:t>
      </w:r>
      <w:r>
        <w:t xml:space="preserve"> Kontras Adaptif CLAHE (clip=2.0), (d) </w:t>
      </w:r>
      <w:r>
        <w:rPr>
          <w:i/>
          <w:iCs/>
        </w:rPr>
        <w:t>Gaussian Blur Smoothing</w:t>
      </w:r>
      <w:r>
        <w:t xml:space="preserve"> (3x3, sigma=0.8), (e) Matriks Normalisasi Terkontras [0, 255]</w:t>
      </w:r>
      <w:bookmarkEnd w:id="36"/>
    </w:p>
    <w:p w14:paraId="73E6D7F0" w14:textId="77777777" w:rsidR="00B71684" w:rsidRDefault="00000000">
      <w:pPr>
        <w:pStyle w:val="Heading2"/>
      </w:pPr>
      <w:bookmarkStart w:id="37" w:name="_Toc900038"/>
      <w:r>
        <w:t>3.5 Implementasi Perangkat Lunak dan Lingkungan CPU-Only</w:t>
      </w:r>
      <w:bookmarkEnd w:id="37"/>
    </w:p>
    <w:p w14:paraId="79F710E3" w14:textId="77777777" w:rsidR="00B71684" w:rsidRDefault="00000000">
      <w:pPr>
        <w:keepNext/>
        <w:ind w:firstLine="720"/>
      </w:pPr>
      <w:r>
        <w:t xml:space="preserve">Aplikasi presensi diimplementasikan dalam struktur direktori modular pada folder Aplikasi </w:t>
      </w:r>
      <w:r>
        <w:rPr>
          <w:i/>
          <w:iCs/>
        </w:rPr>
        <w:t>Face Recognition</w:t>
      </w:r>
      <w:r>
        <w:t>:</w:t>
      </w:r>
    </w:p>
    <w:p w14:paraId="164FDAAA" w14:textId="77777777" w:rsidR="00B71684" w:rsidRDefault="00000000">
      <w:pPr>
        <w:pStyle w:val="DaftarBullet"/>
        <w:numPr>
          <w:ilvl w:val="0"/>
          <w:numId w:val="10"/>
        </w:numPr>
      </w:pPr>
      <w:r>
        <w:t xml:space="preserve">app.py: </w:t>
      </w:r>
      <w:r>
        <w:rPr>
          <w:i/>
          <w:iCs/>
        </w:rPr>
        <w:t>Entry-point</w:t>
      </w:r>
      <w:r>
        <w:t xml:space="preserve"> aplikasi web Flask yang menangani </w:t>
      </w:r>
      <w:r>
        <w:rPr>
          <w:i/>
          <w:iCs/>
        </w:rPr>
        <w:t>endpoint</w:t>
      </w:r>
      <w:r>
        <w:t xml:space="preserve"> presensi, </w:t>
      </w:r>
      <w:r>
        <w:rPr>
          <w:i/>
          <w:iCs/>
        </w:rPr>
        <w:t>dashboard</w:t>
      </w:r>
      <w:r>
        <w:t xml:space="preserve">, dan </w:t>
      </w:r>
      <w:r>
        <w:rPr>
          <w:i/>
          <w:iCs/>
        </w:rPr>
        <w:t>streaming</w:t>
      </w:r>
      <w:r>
        <w:t xml:space="preserve"> video.</w:t>
      </w:r>
    </w:p>
    <w:p w14:paraId="10846B86" w14:textId="77777777" w:rsidR="00B71684" w:rsidRDefault="00000000">
      <w:pPr>
        <w:pStyle w:val="DaftarBullet"/>
        <w:numPr>
          <w:ilvl w:val="0"/>
          <w:numId w:val="10"/>
        </w:numPr>
      </w:pPr>
      <w:r>
        <w:t xml:space="preserve">image_processing.py: Fungsi pra-pemrosesan citra adaptif, CLAHE, dan </w:t>
      </w:r>
      <w:r>
        <w:rPr>
          <w:i/>
          <w:iCs/>
        </w:rPr>
        <w:t>decoding frame webcam</w:t>
      </w:r>
      <w:r>
        <w:t>.</w:t>
      </w:r>
    </w:p>
    <w:p w14:paraId="431DBD42" w14:textId="77777777" w:rsidR="00B71684" w:rsidRDefault="00000000">
      <w:pPr>
        <w:pStyle w:val="DaftarBullet"/>
        <w:numPr>
          <w:ilvl w:val="0"/>
          <w:numId w:val="10"/>
        </w:numPr>
      </w:pPr>
      <w:r>
        <w:t xml:space="preserve">train_model.py: Generator vektor representasi wajah dari </w:t>
      </w:r>
      <w:r>
        <w:rPr>
          <w:i/>
          <w:iCs/>
        </w:rPr>
        <w:t>dataset</w:t>
      </w:r>
      <w:r>
        <w:t xml:space="preserve"> multi-sudut ke face_db.json.</w:t>
      </w:r>
    </w:p>
    <w:p w14:paraId="66F2750D" w14:textId="77777777" w:rsidR="00B71684" w:rsidRDefault="00000000">
      <w:pPr>
        <w:pStyle w:val="DaftarBullet"/>
        <w:numPr>
          <w:ilvl w:val="0"/>
          <w:numId w:val="10"/>
        </w:numPr>
      </w:pPr>
      <w:r>
        <w:t xml:space="preserve">audio_system.py: Modul audio sintesis </w:t>
      </w:r>
      <w:r>
        <w:rPr>
          <w:i/>
          <w:iCs/>
        </w:rPr>
        <w:t>Text-to-Speech</w:t>
      </w:r>
      <w:r>
        <w:t xml:space="preserve"> untuk suara sambutan kehadiran.</w:t>
      </w:r>
    </w:p>
    <w:p w14:paraId="7E815906" w14:textId="77777777" w:rsidR="00B71684" w:rsidRDefault="00000000">
      <w:pPr>
        <w:pStyle w:val="DaftarBullet"/>
        <w:numPr>
          <w:ilvl w:val="0"/>
          <w:numId w:val="10"/>
        </w:numPr>
      </w:pPr>
      <w:r>
        <w:t xml:space="preserve">config.py &amp; .env: Konfigurasi sistem dinamis (pilihan model: hog / cnn / lbp, </w:t>
      </w:r>
      <w:r>
        <w:rPr>
          <w:i/>
          <w:iCs/>
        </w:rPr>
        <w:t>threshold</w:t>
      </w:r>
      <w:r>
        <w:t xml:space="preserve">, </w:t>
      </w:r>
      <w:r>
        <w:rPr>
          <w:i/>
          <w:iCs/>
        </w:rPr>
        <w:t>database</w:t>
      </w:r>
      <w:r>
        <w:t>).</w:t>
      </w:r>
    </w:p>
    <w:p w14:paraId="43412B33" w14:textId="77777777" w:rsidR="00B71684" w:rsidRDefault="00000000">
      <w:pPr>
        <w:keepNext/>
      </w:pPr>
      <w:r>
        <w:t>Spesifikasi Lingkungan Komputasi CPU-Only:</w:t>
      </w:r>
    </w:p>
    <w:p w14:paraId="36230C49" w14:textId="77777777" w:rsidR="00B71684" w:rsidRDefault="00000000">
      <w:pPr>
        <w:pStyle w:val="DaftarBullet"/>
        <w:numPr>
          <w:ilvl w:val="0"/>
          <w:numId w:val="10"/>
        </w:numPr>
      </w:pPr>
      <w:r>
        <w:rPr>
          <w:i/>
          <w:iCs/>
        </w:rPr>
        <w:t>Hardware</w:t>
      </w:r>
      <w:r>
        <w:t>: Laptop Lenovo ThinkPad / PC Kantor Standar GTTC (Intel Core i5-10300H @ 2.50 GHz, 16 GB RAM DDR4, SSD 512 GB, Mode CPU-Only tanpa GPU).</w:t>
      </w:r>
    </w:p>
    <w:p w14:paraId="799B0E4E" w14:textId="77777777" w:rsidR="00B71684" w:rsidRDefault="00000000">
      <w:pPr>
        <w:pStyle w:val="DaftarBullet"/>
        <w:numPr>
          <w:ilvl w:val="0"/>
          <w:numId w:val="10"/>
        </w:numPr>
      </w:pPr>
      <w:r>
        <w:rPr>
          <w:i/>
          <w:iCs/>
        </w:rPr>
        <w:t>Software</w:t>
      </w:r>
      <w:r>
        <w:t>: Windows 11 Pro 64-bit, Python 3.10, Flask 3.0.2, OpenCV 4.9.0, dlib 19.24.2, SQLite 3.</w:t>
      </w:r>
    </w:p>
    <w:p w14:paraId="4C80B29B" w14:textId="77777777" w:rsidR="00B71684" w:rsidRDefault="00000000">
      <w:pPr>
        <w:ind w:firstLine="720"/>
      </w:pPr>
      <w:r>
        <w:t>Konfigurasi parameter masing-masing mesin biometrik diatur secara terstandardisasi pada Tabel 3.3:</w:t>
      </w:r>
    </w:p>
    <w:p w14:paraId="0050D049" w14:textId="77777777" w:rsidR="00B71684" w:rsidRDefault="00000000">
      <w:pPr>
        <w:pStyle w:val="CaptionTabel"/>
      </w:pPr>
      <w:bookmarkStart w:id="38" w:name="_Toc800039"/>
      <w:r>
        <w:lastRenderedPageBreak/>
        <w:t>Tabel 3.3. Spesifikasi Parameter Konfigurasi Mesin Biometrik HOG, CNN, dan LBP</w:t>
      </w:r>
      <w:bookmarkEnd w:id="38"/>
    </w:p>
    <w:tbl>
      <w:tblPr>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22"/>
        <w:gridCol w:w="2175"/>
        <w:gridCol w:w="1740"/>
        <w:gridCol w:w="1522"/>
        <w:gridCol w:w="978"/>
      </w:tblGrid>
      <w:tr w:rsidR="00B71684" w14:paraId="32CC4644" w14:textId="77777777">
        <w:trPr>
          <w:cantSplit/>
          <w:tblHeader/>
          <w:jc w:val="center"/>
        </w:trPr>
        <w:tc>
          <w:tcPr>
            <w:tcW w:w="1522"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37532A2E" w14:textId="77777777" w:rsidR="00B71684" w:rsidRDefault="00000000">
            <w:pPr>
              <w:pStyle w:val="TabelTeks"/>
              <w:keepNext/>
              <w:jc w:val="center"/>
            </w:pPr>
            <w:r>
              <w:rPr>
                <w:b/>
                <w:color w:val="FFFFFF"/>
              </w:rPr>
              <w:t>Mesin Algoritma</w:t>
            </w:r>
          </w:p>
        </w:tc>
        <w:tc>
          <w:tcPr>
            <w:tcW w:w="2175"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0C860041" w14:textId="77777777" w:rsidR="00B71684" w:rsidRDefault="00000000">
            <w:pPr>
              <w:pStyle w:val="TabelTeks"/>
              <w:keepNext/>
              <w:jc w:val="center"/>
            </w:pPr>
            <w:r>
              <w:rPr>
                <w:b/>
                <w:color w:val="FFFFFF"/>
              </w:rPr>
              <w:t>Parameter Utama</w:t>
            </w:r>
          </w:p>
        </w:tc>
        <w:tc>
          <w:tcPr>
            <w:tcW w:w="1740"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0BC481CD" w14:textId="77777777" w:rsidR="00B71684" w:rsidRDefault="00000000">
            <w:pPr>
              <w:pStyle w:val="TabelTeks"/>
              <w:keepNext/>
              <w:jc w:val="center"/>
            </w:pPr>
            <w:r>
              <w:rPr>
                <w:b/>
                <w:color w:val="FFFFFF"/>
              </w:rPr>
              <w:t>Konfigurasi Nilai</w:t>
            </w:r>
          </w:p>
        </w:tc>
        <w:tc>
          <w:tcPr>
            <w:tcW w:w="1522"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0CB45431" w14:textId="77777777" w:rsidR="00B71684" w:rsidRDefault="00000000">
            <w:pPr>
              <w:pStyle w:val="TabelTeks"/>
              <w:keepNext/>
              <w:jc w:val="center"/>
            </w:pPr>
            <w:r>
              <w:rPr>
                <w:b/>
                <w:color w:val="FFFFFF"/>
              </w:rPr>
              <w:t>Metrik Jarak</w:t>
            </w:r>
          </w:p>
        </w:tc>
        <w:tc>
          <w:tcPr>
            <w:tcW w:w="978"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7D0E908C" w14:textId="77777777" w:rsidR="00B71684" w:rsidRDefault="00000000">
            <w:pPr>
              <w:pStyle w:val="TabelTeks"/>
              <w:keepNext/>
              <w:jc w:val="center"/>
            </w:pPr>
            <w:r>
              <w:rPr>
                <w:b/>
                <w:i/>
                <w:iCs/>
                <w:color w:val="FFFFFF"/>
              </w:rPr>
              <w:t>Threshold Default</w:t>
            </w:r>
          </w:p>
        </w:tc>
      </w:tr>
      <w:tr w:rsidR="00B71684" w14:paraId="614995D4" w14:textId="77777777">
        <w:trPr>
          <w:cantSplit/>
          <w:jc w:val="center"/>
        </w:trPr>
        <w:tc>
          <w:tcPr>
            <w:tcW w:w="1522" w:type="dxa"/>
            <w:shd w:val="clear" w:color="auto" w:fill="FFFFFF"/>
            <w:tcMar>
              <w:top w:w="50" w:type="dxa"/>
              <w:left w:w="100" w:type="dxa"/>
              <w:bottom w:w="50" w:type="dxa"/>
              <w:right w:w="100" w:type="dxa"/>
            </w:tcMar>
            <w:vAlign w:val="center"/>
          </w:tcPr>
          <w:p w14:paraId="61B07ED6" w14:textId="77777777" w:rsidR="00B71684" w:rsidRDefault="00000000">
            <w:pPr>
              <w:pStyle w:val="TabelTeks"/>
              <w:keepNext/>
            </w:pPr>
            <w:r>
              <w:t xml:space="preserve">HOG </w:t>
            </w:r>
            <w:r>
              <w:rPr>
                <w:i/>
                <w:iCs/>
              </w:rPr>
              <w:t>Engine</w:t>
            </w:r>
          </w:p>
        </w:tc>
        <w:tc>
          <w:tcPr>
            <w:tcW w:w="2175" w:type="dxa"/>
            <w:shd w:val="clear" w:color="auto" w:fill="FFFFFF"/>
            <w:tcMar>
              <w:top w:w="50" w:type="dxa"/>
              <w:left w:w="100" w:type="dxa"/>
              <w:bottom w:w="50" w:type="dxa"/>
              <w:right w:w="100" w:type="dxa"/>
            </w:tcMar>
            <w:vAlign w:val="center"/>
          </w:tcPr>
          <w:p w14:paraId="4AFEB34E" w14:textId="77777777" w:rsidR="00B71684" w:rsidRDefault="00000000">
            <w:pPr>
              <w:pStyle w:val="TabelTeks"/>
              <w:keepNext/>
              <w:jc w:val="center"/>
            </w:pPr>
            <w:r>
              <w:rPr>
                <w:i/>
                <w:iCs/>
              </w:rPr>
              <w:t>Cell Size</w:t>
            </w:r>
            <w:r>
              <w:t>: 8x8 px</w:t>
              <w:br/>
            </w:r>
            <w:r>
              <w:rPr>
                <w:i/>
                <w:iCs/>
              </w:rPr>
              <w:t>Block Size</w:t>
            </w:r>
            <w:r>
              <w:t>: 2x2 sel</w:t>
              <w:br/>
            </w:r>
            <w:r>
              <w:rPr>
                <w:i/>
                <w:iCs/>
              </w:rPr>
              <w:t>Histogram</w:t>
            </w:r>
            <w:r>
              <w:t xml:space="preserve">: 9 </w:t>
            </w:r>
            <w:r>
              <w:rPr>
                <w:i/>
                <w:iCs/>
              </w:rPr>
              <w:t>Bins</w:t>
            </w:r>
            <w:r>
              <w:t xml:space="preserve"> (0°-180°)</w:t>
            </w:r>
          </w:p>
        </w:tc>
        <w:tc>
          <w:tcPr>
            <w:tcW w:w="1740" w:type="dxa"/>
            <w:shd w:val="clear" w:color="auto" w:fill="FFFFFF"/>
            <w:tcMar>
              <w:top w:w="50" w:type="dxa"/>
              <w:left w:w="100" w:type="dxa"/>
              <w:bottom w:w="50" w:type="dxa"/>
              <w:right w:w="100" w:type="dxa"/>
            </w:tcMar>
            <w:vAlign w:val="center"/>
          </w:tcPr>
          <w:p w14:paraId="28318FD4" w14:textId="77777777" w:rsidR="00B71684" w:rsidRDefault="00000000">
            <w:pPr>
              <w:pStyle w:val="TabelTeks"/>
              <w:keepNext/>
              <w:jc w:val="center"/>
            </w:pPr>
            <w:r>
              <w:rPr>
                <w:i/>
                <w:iCs/>
              </w:rPr>
              <w:t>Gradient Feature Vector</w:t>
            </w:r>
            <w:r>
              <w:br/>
              <w:t>Normalisasi L2-Hys</w:t>
            </w:r>
          </w:p>
        </w:tc>
        <w:tc>
          <w:tcPr>
            <w:tcW w:w="1522" w:type="dxa"/>
            <w:shd w:val="clear" w:color="auto" w:fill="FFFFFF"/>
            <w:tcMar>
              <w:top w:w="50" w:type="dxa"/>
              <w:left w:w="100" w:type="dxa"/>
              <w:bottom w:w="50" w:type="dxa"/>
              <w:right w:w="100" w:type="dxa"/>
            </w:tcMar>
            <w:vAlign w:val="center"/>
          </w:tcPr>
          <w:p w14:paraId="10677F5A" w14:textId="77777777" w:rsidR="00B71684" w:rsidRDefault="00000000">
            <w:pPr>
              <w:pStyle w:val="TabelTeks"/>
              <w:keepNext/>
              <w:jc w:val="center"/>
            </w:pPr>
            <w:r>
              <w:rPr>
                <w:i/>
                <w:iCs/>
              </w:rPr>
              <w:t>Euclidean Distance</w:t>
            </w:r>
          </w:p>
        </w:tc>
        <w:tc>
          <w:tcPr>
            <w:tcW w:w="978" w:type="dxa"/>
            <w:shd w:val="clear" w:color="auto" w:fill="FFFFFF"/>
            <w:tcMar>
              <w:top w:w="50" w:type="dxa"/>
              <w:left w:w="100" w:type="dxa"/>
              <w:bottom w:w="50" w:type="dxa"/>
              <w:right w:w="100" w:type="dxa"/>
            </w:tcMar>
            <w:vAlign w:val="center"/>
          </w:tcPr>
          <w:p w14:paraId="6D8D502C" w14:textId="77777777" w:rsidR="00B71684" w:rsidRDefault="00000000">
            <w:pPr>
              <w:pStyle w:val="TabelTeks"/>
              <w:keepNext/>
              <w:jc w:val="center"/>
            </w:pPr>
            <w:r>
              <w:t>0.55</w:t>
            </w:r>
          </w:p>
        </w:tc>
      </w:tr>
      <w:tr w:rsidR="00B71684" w14:paraId="59D27ECB" w14:textId="77777777">
        <w:trPr>
          <w:cantSplit/>
          <w:jc w:val="center"/>
        </w:trPr>
        <w:tc>
          <w:tcPr>
            <w:tcW w:w="1522" w:type="dxa"/>
            <w:shd w:val="clear" w:color="auto" w:fill="FFFFFF"/>
            <w:tcMar>
              <w:top w:w="50" w:type="dxa"/>
              <w:left w:w="100" w:type="dxa"/>
              <w:bottom w:w="50" w:type="dxa"/>
              <w:right w:w="100" w:type="dxa"/>
            </w:tcMar>
            <w:vAlign w:val="center"/>
          </w:tcPr>
          <w:p w14:paraId="5F05CAF1" w14:textId="77777777" w:rsidR="00B71684" w:rsidRDefault="00000000">
            <w:pPr>
              <w:pStyle w:val="TabelTeks"/>
              <w:keepNext/>
            </w:pPr>
            <w:r>
              <w:t>CNN ResNet-34</w:t>
            </w:r>
          </w:p>
        </w:tc>
        <w:tc>
          <w:tcPr>
            <w:tcW w:w="2175" w:type="dxa"/>
            <w:shd w:val="clear" w:color="auto" w:fill="FFFFFF"/>
            <w:tcMar>
              <w:top w:w="50" w:type="dxa"/>
              <w:left w:w="100" w:type="dxa"/>
              <w:bottom w:w="50" w:type="dxa"/>
              <w:right w:w="100" w:type="dxa"/>
            </w:tcMar>
            <w:vAlign w:val="center"/>
          </w:tcPr>
          <w:p w14:paraId="7C477316" w14:textId="77777777" w:rsidR="00B71684" w:rsidRDefault="00000000">
            <w:pPr>
              <w:pStyle w:val="TabelTeks"/>
              <w:keepNext/>
              <w:jc w:val="center"/>
            </w:pPr>
            <w:r>
              <w:rPr>
                <w:i/>
                <w:iCs/>
              </w:rPr>
              <w:t>Backbone</w:t>
            </w:r>
            <w:r>
              <w:t>: Varian ResNet-34 (29 lapis konvolusi)</w:t>
              <w:br/>
              <w:t xml:space="preserve">Dimensi: </w:t>
            </w:r>
            <w:r>
              <w:rPr>
                <w:i/>
                <w:iCs/>
              </w:rPr>
              <w:t>128-d Vector</w:t>
            </w:r>
            <w:r>
              <w:br/>
            </w:r>
            <w:r>
              <w:rPr>
                <w:i/>
                <w:iCs/>
              </w:rPr>
              <w:t>Loss</w:t>
            </w:r>
            <w:r>
              <w:t xml:space="preserve">: </w:t>
            </w:r>
            <w:r>
              <w:rPr>
                <w:i/>
                <w:iCs/>
              </w:rPr>
              <w:t>Structured Metric Loss</w:t>
            </w:r>
            <w:r>
              <w:t xml:space="preserve"> (radius 0.6)</w:t>
            </w:r>
          </w:p>
        </w:tc>
        <w:tc>
          <w:tcPr>
            <w:tcW w:w="1740" w:type="dxa"/>
            <w:shd w:val="clear" w:color="auto" w:fill="FFFFFF"/>
            <w:tcMar>
              <w:top w:w="50" w:type="dxa"/>
              <w:left w:w="100" w:type="dxa"/>
              <w:bottom w:w="50" w:type="dxa"/>
              <w:right w:w="100" w:type="dxa"/>
            </w:tcMar>
            <w:vAlign w:val="center"/>
          </w:tcPr>
          <w:p w14:paraId="5C1716A4" w14:textId="77777777" w:rsidR="00B71684" w:rsidRDefault="00000000">
            <w:pPr>
              <w:pStyle w:val="TabelTeks"/>
              <w:keepNext/>
              <w:jc w:val="center"/>
            </w:pPr>
            <w:r>
              <w:rPr>
                <w:i/>
                <w:iCs/>
              </w:rPr>
              <w:t>Deep Metric Embeddings</w:t>
            </w:r>
            <w:r>
              <w:br/>
            </w:r>
            <w:r>
              <w:rPr>
                <w:i/>
                <w:iCs/>
              </w:rPr>
              <w:t>Unit Sphere Projection</w:t>
            </w:r>
          </w:p>
        </w:tc>
        <w:tc>
          <w:tcPr>
            <w:tcW w:w="1522" w:type="dxa"/>
            <w:shd w:val="clear" w:color="auto" w:fill="FFFFFF"/>
            <w:tcMar>
              <w:top w:w="50" w:type="dxa"/>
              <w:left w:w="100" w:type="dxa"/>
              <w:bottom w:w="50" w:type="dxa"/>
              <w:right w:w="100" w:type="dxa"/>
            </w:tcMar>
            <w:vAlign w:val="center"/>
          </w:tcPr>
          <w:p w14:paraId="7CCC70F5" w14:textId="77777777" w:rsidR="00B71684" w:rsidRDefault="00000000">
            <w:pPr>
              <w:pStyle w:val="TabelTeks"/>
              <w:keepNext/>
              <w:jc w:val="center"/>
            </w:pPr>
            <w:r>
              <w:rPr>
                <w:i/>
                <w:iCs/>
              </w:rPr>
              <w:t>Normalized Euclidean</w:t>
            </w:r>
          </w:p>
        </w:tc>
        <w:tc>
          <w:tcPr>
            <w:tcW w:w="978" w:type="dxa"/>
            <w:shd w:val="clear" w:color="auto" w:fill="FFFFFF"/>
            <w:tcMar>
              <w:top w:w="50" w:type="dxa"/>
              <w:left w:w="100" w:type="dxa"/>
              <w:bottom w:w="50" w:type="dxa"/>
              <w:right w:w="100" w:type="dxa"/>
            </w:tcMar>
            <w:vAlign w:val="center"/>
          </w:tcPr>
          <w:p w14:paraId="4A166FF9" w14:textId="77777777" w:rsidR="00B71684" w:rsidRDefault="00000000">
            <w:pPr>
              <w:pStyle w:val="TabelTeks"/>
              <w:keepNext/>
              <w:jc w:val="center"/>
            </w:pPr>
            <w:r>
              <w:t>0.60</w:t>
            </w:r>
          </w:p>
        </w:tc>
      </w:tr>
      <w:tr w:rsidR="00B71684" w14:paraId="409657F6" w14:textId="77777777">
        <w:trPr>
          <w:cantSplit/>
          <w:jc w:val="center"/>
        </w:trPr>
        <w:tc>
          <w:tcPr>
            <w:tcW w:w="1522" w:type="dxa"/>
            <w:shd w:val="clear" w:color="auto" w:fill="FFFFFF"/>
            <w:tcMar>
              <w:top w:w="50" w:type="dxa"/>
              <w:left w:w="100" w:type="dxa"/>
              <w:bottom w:w="50" w:type="dxa"/>
              <w:right w:w="100" w:type="dxa"/>
            </w:tcMar>
            <w:vAlign w:val="center"/>
          </w:tcPr>
          <w:p w14:paraId="7B571BB1" w14:textId="77777777" w:rsidR="00B71684" w:rsidRDefault="00000000">
            <w:pPr>
              <w:pStyle w:val="TabelTeks"/>
            </w:pPr>
            <w:r>
              <w:t xml:space="preserve">LBP </w:t>
            </w:r>
            <w:r>
              <w:rPr>
                <w:i/>
                <w:iCs/>
              </w:rPr>
              <w:t>Engine</w:t>
            </w:r>
          </w:p>
        </w:tc>
        <w:tc>
          <w:tcPr>
            <w:tcW w:w="2175" w:type="dxa"/>
            <w:shd w:val="clear" w:color="auto" w:fill="FFFFFF"/>
            <w:tcMar>
              <w:top w:w="50" w:type="dxa"/>
              <w:left w:w="100" w:type="dxa"/>
              <w:bottom w:w="50" w:type="dxa"/>
              <w:right w:w="100" w:type="dxa"/>
            </w:tcMar>
            <w:vAlign w:val="center"/>
          </w:tcPr>
          <w:p w14:paraId="57CE4F5C" w14:textId="77777777" w:rsidR="00B71684" w:rsidRDefault="00000000">
            <w:pPr>
              <w:pStyle w:val="TabelTeks"/>
              <w:jc w:val="center"/>
            </w:pPr>
            <w:r>
              <w:t>Radius: R=1 px</w:t>
              <w:br/>
            </w:r>
            <w:r>
              <w:rPr>
                <w:i/>
                <w:iCs/>
              </w:rPr>
              <w:t>Sampling</w:t>
            </w:r>
            <w:r>
              <w:t>: P=8 Titik</w:t>
              <w:br/>
            </w:r>
            <w:r>
              <w:rPr>
                <w:i/>
                <w:iCs/>
              </w:rPr>
              <w:t>Grid</w:t>
            </w:r>
            <w:r>
              <w:t xml:space="preserve">: 8x8 Spasial </w:t>
            </w:r>
            <w:r>
              <w:rPr>
                <w:i/>
                <w:iCs/>
              </w:rPr>
              <w:t>Region</w:t>
            </w:r>
          </w:p>
        </w:tc>
        <w:tc>
          <w:tcPr>
            <w:tcW w:w="1740" w:type="dxa"/>
            <w:shd w:val="clear" w:color="auto" w:fill="FFFFFF"/>
            <w:tcMar>
              <w:top w:w="50" w:type="dxa"/>
              <w:left w:w="100" w:type="dxa"/>
              <w:bottom w:w="50" w:type="dxa"/>
              <w:right w:w="100" w:type="dxa"/>
            </w:tcMar>
            <w:vAlign w:val="center"/>
          </w:tcPr>
          <w:p w14:paraId="20C75238" w14:textId="77777777" w:rsidR="00B71684" w:rsidRDefault="00000000">
            <w:pPr>
              <w:pStyle w:val="TabelTeks"/>
              <w:jc w:val="center"/>
            </w:pPr>
            <w:r>
              <w:rPr>
                <w:i/>
                <w:iCs/>
              </w:rPr>
              <w:t>Uniform Patterns</w:t>
            </w:r>
            <w:r>
              <w:t xml:space="preserve"> LBP_u2</w:t>
              <w:br/>
              <w:t xml:space="preserve">59-Bin </w:t>
            </w:r>
            <w:r>
              <w:rPr>
                <w:i/>
                <w:iCs/>
              </w:rPr>
              <w:t>Histogram Vector</w:t>
            </w:r>
          </w:p>
        </w:tc>
        <w:tc>
          <w:tcPr>
            <w:tcW w:w="1522" w:type="dxa"/>
            <w:shd w:val="clear" w:color="auto" w:fill="FFFFFF"/>
            <w:tcMar>
              <w:top w:w="50" w:type="dxa"/>
              <w:left w:w="100" w:type="dxa"/>
              <w:bottom w:w="50" w:type="dxa"/>
              <w:right w:w="100" w:type="dxa"/>
            </w:tcMar>
            <w:vAlign w:val="center"/>
          </w:tcPr>
          <w:p w14:paraId="19A9E0FF" w14:textId="77777777" w:rsidR="00B71684" w:rsidRDefault="00000000">
            <w:pPr>
              <w:pStyle w:val="TabelTeks"/>
              <w:jc w:val="center"/>
            </w:pPr>
            <w:r>
              <w:rPr>
                <w:i/>
                <w:iCs/>
              </w:rPr>
              <w:t>Chi-Square (χ²) Distance</w:t>
            </w:r>
          </w:p>
        </w:tc>
        <w:tc>
          <w:tcPr>
            <w:tcW w:w="978" w:type="dxa"/>
            <w:shd w:val="clear" w:color="auto" w:fill="FFFFFF"/>
            <w:tcMar>
              <w:top w:w="50" w:type="dxa"/>
              <w:left w:w="100" w:type="dxa"/>
              <w:bottom w:w="50" w:type="dxa"/>
              <w:right w:w="100" w:type="dxa"/>
            </w:tcMar>
            <w:vAlign w:val="center"/>
          </w:tcPr>
          <w:p w14:paraId="25296863" w14:textId="77777777" w:rsidR="00B71684" w:rsidRDefault="00000000">
            <w:pPr>
              <w:pStyle w:val="TabelTeks"/>
              <w:jc w:val="center"/>
            </w:pPr>
            <w:r>
              <w:t>0.48</w:t>
            </w:r>
          </w:p>
        </w:tc>
      </w:tr>
    </w:tbl>
    <w:p w14:paraId="62B94278" w14:textId="77777777" w:rsidR="00B71684" w:rsidRDefault="00B71684">
      <w:pPr>
        <w:pStyle w:val="Spacer"/>
      </w:pPr>
    </w:p>
    <w:p w14:paraId="7837E815" w14:textId="77777777" w:rsidR="00B71684" w:rsidRDefault="00000000">
      <w:pPr>
        <w:pStyle w:val="Heading2"/>
      </w:pPr>
      <w:bookmarkStart w:id="39" w:name="_Toc900040"/>
      <w:r>
        <w:t>3.6 Protokol Pengujian Fungsionalitas dan Evaluasi Kinerja Mesin</w:t>
      </w:r>
      <w:bookmarkEnd w:id="39"/>
    </w:p>
    <w:p w14:paraId="13CF5C73" w14:textId="77777777" w:rsidR="00B71684" w:rsidRDefault="00000000">
      <w:pPr>
        <w:keepNext/>
        <w:ind w:firstLine="720"/>
      </w:pPr>
      <w:r>
        <w:t>Sistem diuji melalui dua dimensi pengujian komprehensif:</w:t>
      </w:r>
    </w:p>
    <w:p w14:paraId="151A7422" w14:textId="77777777" w:rsidR="00B71684" w:rsidRDefault="00000000">
      <w:pPr>
        <w:pStyle w:val="DaftarNomor"/>
        <w:numPr>
          <w:ilvl w:val="0"/>
          <w:numId w:val="22"/>
        </w:numPr>
      </w:pPr>
      <w:r>
        <w:t>Pengujian Fungsionalitas (</w:t>
      </w:r>
      <w:r>
        <w:rPr>
          <w:i/>
          <w:iCs/>
        </w:rPr>
        <w:t>Black-Box Testing</w:t>
      </w:r>
      <w:r>
        <w:t xml:space="preserve">): Menguji seluruh fungsionalitas tombol, aliran data, </w:t>
      </w:r>
      <w:r>
        <w:rPr>
          <w:i/>
          <w:iCs/>
        </w:rPr>
        <w:t>streaming</w:t>
      </w:r>
      <w:r>
        <w:t xml:space="preserve"> video, otentikasi </w:t>
      </w:r>
      <w:r>
        <w:rPr>
          <w:i/>
          <w:iCs/>
        </w:rPr>
        <w:t>login</w:t>
      </w:r>
      <w:r>
        <w:t xml:space="preserve">, pencatatan transaksi presensi ke </w:t>
      </w:r>
      <w:r>
        <w:rPr>
          <w:i/>
          <w:iCs/>
        </w:rPr>
        <w:t>database</w:t>
      </w:r>
      <w:r>
        <w:t>, dan keluaran suara audio TTS pada 10 skenario uji operasional.</w:t>
      </w:r>
    </w:p>
    <w:p w14:paraId="32E5F35A" w14:textId="77777777" w:rsidR="00B71684" w:rsidRDefault="00000000">
      <w:pPr>
        <w:pStyle w:val="DaftarNomor"/>
        <w:numPr>
          <w:ilvl w:val="0"/>
          <w:numId w:val="22"/>
        </w:numPr>
      </w:pPr>
      <w:r>
        <w:t>Pengujian Kinerja Mesin AI (</w:t>
      </w:r>
      <w:r>
        <w:rPr>
          <w:i/>
          <w:iCs/>
        </w:rPr>
        <w:t>Biometric Engine Testing</w:t>
      </w:r>
      <w:r>
        <w:t>): Menguji performa ketiga mesin biometrik (HOG, CNN, LBP) di bawah 5 kondisi lingkungan operasional dunia nyata di GTTC (Gambar 3.6):</w:t>
      </w:r>
    </w:p>
    <w:p w14:paraId="3AB5839C" w14:textId="77777777" w:rsidR="00B71684" w:rsidRDefault="00000000">
      <w:pPr>
        <w:pStyle w:val="DaftarBullet"/>
        <w:numPr>
          <w:ilvl w:val="1"/>
          <w:numId w:val="10"/>
        </w:numPr>
      </w:pPr>
      <w:r>
        <w:t>C1: Pencahayaan Normal (300-500 lux, posisi frontal)</w:t>
      </w:r>
    </w:p>
    <w:p w14:paraId="6086CF30" w14:textId="77777777" w:rsidR="00B71684" w:rsidRDefault="00000000">
      <w:pPr>
        <w:pStyle w:val="DaftarBullet"/>
        <w:numPr>
          <w:ilvl w:val="1"/>
          <w:numId w:val="10"/>
        </w:numPr>
      </w:pPr>
      <w:r>
        <w:t>C2: Pencahayaan Redup (&lt;50 lux, simulasi bayangan lobi temaram)</w:t>
      </w:r>
    </w:p>
    <w:p w14:paraId="2EC74446" w14:textId="77777777" w:rsidR="00B71684" w:rsidRDefault="00000000">
      <w:pPr>
        <w:pStyle w:val="DaftarBullet"/>
        <w:numPr>
          <w:ilvl w:val="1"/>
          <w:numId w:val="10"/>
        </w:numPr>
      </w:pPr>
      <w:r>
        <w:t>C3: Ekspresi Wajah Dinamis (tersenyum lebar, tertawa, mulut terbuka)</w:t>
      </w:r>
    </w:p>
    <w:p w14:paraId="2D92F11F" w14:textId="77777777" w:rsidR="00B71684" w:rsidRDefault="00000000">
      <w:pPr>
        <w:pStyle w:val="DaftarBullet"/>
        <w:numPr>
          <w:ilvl w:val="1"/>
          <w:numId w:val="10"/>
        </w:numPr>
      </w:pPr>
      <w:r>
        <w:t xml:space="preserve">C4: Variasi Sudut Pose (rotasi kepala </w:t>
      </w:r>
      <w:r>
        <w:rPr>
          <w:i/>
          <w:iCs/>
        </w:rPr>
        <w:t>yaw/pitch</w:t>
      </w:r>
      <w:r>
        <w:t xml:space="preserve"> ±15°)</w:t>
      </w:r>
    </w:p>
    <w:p w14:paraId="7938F4DF" w14:textId="77777777" w:rsidR="00B71684" w:rsidRDefault="00000000">
      <w:pPr>
        <w:pStyle w:val="DaftarBullet"/>
        <w:numPr>
          <w:ilvl w:val="1"/>
          <w:numId w:val="10"/>
        </w:numPr>
      </w:pPr>
      <w:r>
        <w:t>C5: Penggunaan Aksesoris Wajah (kacamata berbingkai tebal)</w:t>
      </w:r>
    </w:p>
    <w:p w14:paraId="1916FB36" w14:textId="77777777" w:rsidR="00B71684" w:rsidRDefault="00000000">
      <w:pPr>
        <w:pStyle w:val="Gambar"/>
      </w:pPr>
      <w:r>
        <w:rPr>
          <w:noProof/>
        </w:rPr>
        <w:lastRenderedPageBreak/>
        <w:drawing>
          <wp:inline distT="0" distB="0" distL="0" distR="0" wp14:anchorId="7458A794" wp14:editId="0821E15D">
            <wp:extent cx="4754880" cy="11020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Evaluation_Conditions_IEEE.png"/>
                    <pic:cNvPicPr/>
                  </pic:nvPicPr>
                  <pic:blipFill>
                    <a:blip r:embed="rId23"/>
                    <a:stretch>
                      <a:fillRect/>
                    </a:stretch>
                  </pic:blipFill>
                  <pic:spPr>
                    <a:xfrm>
                      <a:off x="0" y="0"/>
                      <a:ext cx="4754880" cy="1102068"/>
                    </a:xfrm>
                    <a:prstGeom prst="rect">
                      <a:avLst/>
                    </a:prstGeom>
                  </pic:spPr>
                </pic:pic>
              </a:graphicData>
            </a:graphic>
          </wp:inline>
        </w:drawing>
      </w:r>
    </w:p>
    <w:p w14:paraId="21B0052F" w14:textId="77777777" w:rsidR="00B71684" w:rsidRDefault="00000000">
      <w:pPr>
        <w:pStyle w:val="CaptionGambar"/>
        <w:sectPr w:rsidR="00B71684">
          <w:headerReference w:type="default" r:id="rId24"/>
          <w:footerReference w:type="default" r:id="rId25"/>
          <w:headerReference w:type="first" r:id="rId26"/>
          <w:footerReference w:type="first" r:id="rId27"/>
          <w:pgSz w:w="11906" w:h="16838"/>
          <w:pgMar w:top="2268" w:right="1701" w:bottom="1701" w:left="2268" w:header="720" w:footer="720" w:gutter="0"/>
          <w:cols w:space="720"/>
          <w:titlePg/>
          <w:docGrid w:linePitch="360"/>
        </w:sectPr>
      </w:pPr>
      <w:bookmarkStart w:id="40" w:name="_Toc800041"/>
      <w:r>
        <w:t>Gambar 3.6. Lima Kondisi Lingkungan Operasional Pengujian Nyata di GTTC Sukabumi (C1 Normal s.d. C5 Aksesoris Kacamata Bingkai Tebal)</w:t>
      </w:r>
      <w:bookmarkEnd w:id="40"/>
    </w:p>
    <w:p w14:paraId="78C3A93F" w14:textId="77777777" w:rsidR="00B71684" w:rsidRDefault="00000000">
      <w:pPr>
        <w:pStyle w:val="Heading1"/>
      </w:pPr>
      <w:bookmarkStart w:id="41" w:name="_Toc900042"/>
      <w:r>
        <w:lastRenderedPageBreak/>
        <w:t>BAB IV</w:t>
        <w:br/>
        <w:t>HASIL IMPLEMENTASI, PENGUJIAN, DAN PEMBAHASAN</w:t>
      </w:r>
      <w:bookmarkEnd w:id="41"/>
    </w:p>
    <w:p w14:paraId="0540D98A" w14:textId="77777777" w:rsidR="00B71684" w:rsidRDefault="00000000">
      <w:pPr>
        <w:pStyle w:val="Heading2"/>
      </w:pPr>
      <w:bookmarkStart w:id="42" w:name="_Toc900043"/>
      <w:r>
        <w:t xml:space="preserve">4.1 Hasil Implementasi Sistem dan </w:t>
      </w:r>
      <w:r>
        <w:rPr>
          <w:i/>
          <w:iCs/>
        </w:rPr>
        <w:t>Showcase</w:t>
      </w:r>
      <w:r>
        <w:t xml:space="preserve"> Antarmuka (UI/UX)</w:t>
      </w:r>
      <w:bookmarkEnd w:id="42"/>
    </w:p>
    <w:p w14:paraId="23E63C28" w14:textId="77777777" w:rsidR="00B71684" w:rsidRDefault="00000000">
      <w:pPr>
        <w:ind w:firstLine="720"/>
      </w:pPr>
      <w:r>
        <w:t xml:space="preserve">Artefak perangkat lunak sistem presensi biometrik wajah GTTC Sukabumi telah berhasil dibangun dan dioperasikan secara penuh sesuai dengan arsitektur web modern berbasis Flask, SQLite, OpenCV (cv2_compat), modul audio TTS, dan integrasi Google OAuth. Antarmuka web dikembangkan secara responsif dan berestetika tinggi guna memberikan pengalaman pengguna yang intuitif bagi peserta pelatihan maupun staf administrator lobi. Gambar 4.1 dan Gambar 4.2 menyajikan </w:t>
      </w:r>
      <w:r>
        <w:rPr>
          <w:i/>
          <w:iCs/>
        </w:rPr>
        <w:t>showcase</w:t>
      </w:r>
      <w:r>
        <w:t xml:space="preserve"> tangkapan layar (</w:t>
      </w:r>
      <w:r>
        <w:rPr>
          <w:i/>
          <w:iCs/>
        </w:rPr>
        <w:t>screenshot</w:t>
      </w:r>
      <w:r>
        <w:t xml:space="preserve">) dari sistem presensi yang beroperasi secara </w:t>
      </w:r>
      <w:r>
        <w:rPr>
          <w:i/>
          <w:iCs/>
        </w:rPr>
        <w:t>real-time</w:t>
      </w:r>
      <w:r>
        <w:t xml:space="preserve"> pada lingkungan produksi.</w:t>
      </w:r>
    </w:p>
    <w:p w14:paraId="529E86C6" w14:textId="77777777" w:rsidR="00B71684" w:rsidRDefault="00000000">
      <w:pPr>
        <w:pStyle w:val="Gambar"/>
      </w:pPr>
      <w:r>
        <w:rPr>
          <w:noProof/>
        </w:rPr>
        <w:drawing>
          <wp:inline distT="0" distB="0" distL="0" distR="0" wp14:anchorId="16CF655C" wp14:editId="2D703338">
            <wp:extent cx="4937760" cy="32291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Showcase_Sistem_Web_Asli.png"/>
                    <pic:cNvPicPr/>
                  </pic:nvPicPr>
                  <pic:blipFill>
                    <a:blip r:embed="rId28"/>
                    <a:stretch>
                      <a:fillRect/>
                    </a:stretch>
                  </pic:blipFill>
                  <pic:spPr>
                    <a:xfrm>
                      <a:off x="0" y="0"/>
                      <a:ext cx="4937760" cy="3229193"/>
                    </a:xfrm>
                    <a:prstGeom prst="rect">
                      <a:avLst/>
                    </a:prstGeom>
                  </pic:spPr>
                </pic:pic>
              </a:graphicData>
            </a:graphic>
          </wp:inline>
        </w:drawing>
      </w:r>
    </w:p>
    <w:p w14:paraId="26A53545" w14:textId="77777777" w:rsidR="00B71684" w:rsidRDefault="00000000">
      <w:pPr>
        <w:pStyle w:val="CaptionGambar"/>
      </w:pPr>
      <w:bookmarkStart w:id="43" w:name="_Toc800044"/>
      <w:r>
        <w:t xml:space="preserve">Gambar 4.1. </w:t>
      </w:r>
      <w:r>
        <w:rPr>
          <w:i/>
          <w:iCs/>
        </w:rPr>
        <w:t>Showcase</w:t>
      </w:r>
      <w:r>
        <w:t xml:space="preserve"> Tangkapan Layar Antarmuka Pengguna Sistem Presensi Web GTTC: (a) Beranda Utama Sistem dan Status Layanan, (b) Portal Kamera Presensi </w:t>
      </w:r>
      <w:r>
        <w:rPr>
          <w:i/>
          <w:iCs/>
        </w:rPr>
        <w:t>Real-Time</w:t>
      </w:r>
      <w:r>
        <w:t xml:space="preserve"> dengan </w:t>
      </w:r>
      <w:r>
        <w:rPr>
          <w:i/>
          <w:iCs/>
        </w:rPr>
        <w:t>Voice Guidance</w:t>
      </w:r>
      <w:r>
        <w:t xml:space="preserve"> &amp; </w:t>
      </w:r>
      <w:r>
        <w:rPr>
          <w:i/>
          <w:iCs/>
        </w:rPr>
        <w:t>Bounding Box</w:t>
      </w:r>
      <w:r>
        <w:t xml:space="preserve">, (c) Portal </w:t>
      </w:r>
      <w:r>
        <w:rPr>
          <w:i/>
          <w:iCs/>
        </w:rPr>
        <w:t>Login</w:t>
      </w:r>
      <w:r>
        <w:t xml:space="preserve"> Multi-Metode (Google OAuth 2.0 &amp; Kredensial GTTC), (d) Formulir Registrasi Peserta &amp; Perekaman Wajah (</w:t>
      </w:r>
      <w:r>
        <w:rPr>
          <w:i/>
          <w:iCs/>
        </w:rPr>
        <w:t>Face Enrollment</w:t>
      </w:r>
      <w:r>
        <w:t>)</w:t>
      </w:r>
      <w:bookmarkEnd w:id="43"/>
    </w:p>
    <w:p w14:paraId="2AF95BA7" w14:textId="77777777" w:rsidR="00B71684" w:rsidRDefault="00000000">
      <w:pPr>
        <w:keepNext/>
      </w:pPr>
      <w:r>
        <w:lastRenderedPageBreak/>
        <w:t>Ulasan Fitur-Fitur Utama Antarmuka Pengguna Berdasarkan Tangkapan Layar (Gambar 4.1):</w:t>
      </w:r>
    </w:p>
    <w:p w14:paraId="3B3DE95D" w14:textId="77777777" w:rsidR="00B71684" w:rsidRDefault="00000000">
      <w:pPr>
        <w:pStyle w:val="DaftarNomor"/>
        <w:numPr>
          <w:ilvl w:val="0"/>
          <w:numId w:val="23"/>
        </w:numPr>
      </w:pPr>
      <w:r>
        <w:t xml:space="preserve">Beranda Utama Sistem (Panel a): Menyajikan </w:t>
      </w:r>
      <w:r>
        <w:rPr>
          <w:i/>
          <w:iCs/>
        </w:rPr>
        <w:t>landing page</w:t>
      </w:r>
      <w:r>
        <w:t xml:space="preserve"> informatif berlatar tema biru modern dengan navigasi terstruktur, pengenalan sistem presensi biometrik GTTC, ringkasan fitur unggulan, katalog diklat berjalan, serta tombol aksi cepat untuk melakukan presensi langsung atau registrasi mandiri.</w:t>
      </w:r>
    </w:p>
    <w:p w14:paraId="512E6A81" w14:textId="77777777" w:rsidR="00B71684" w:rsidRDefault="00000000">
      <w:pPr>
        <w:pStyle w:val="DaftarNomor"/>
        <w:numPr>
          <w:ilvl w:val="0"/>
          <w:numId w:val="23"/>
        </w:numPr>
      </w:pPr>
      <w:r>
        <w:t xml:space="preserve">Portal Kamera Presensi </w:t>
      </w:r>
      <w:r>
        <w:rPr>
          <w:i/>
          <w:iCs/>
        </w:rPr>
        <w:t>Real-Time</w:t>
      </w:r>
      <w:r>
        <w:t xml:space="preserve"> (Panel b): Menampilkan antarmuka </w:t>
      </w:r>
      <w:r>
        <w:rPr>
          <w:i/>
          <w:iCs/>
        </w:rPr>
        <w:t>live webcam feed</w:t>
      </w:r>
      <w:r>
        <w:t xml:space="preserve"> interaktif yang terhubung ke </w:t>
      </w:r>
      <w:r>
        <w:rPr>
          <w:i/>
          <w:iCs/>
        </w:rPr>
        <w:t>pipeline computer vision</w:t>
      </w:r>
      <w:r>
        <w:t>. Kotak pembatas (</w:t>
      </w:r>
      <w:r>
        <w:rPr>
          <w:i/>
          <w:iCs/>
        </w:rPr>
        <w:t>bounding box</w:t>
      </w:r>
      <w:r>
        <w:t>) berwarna hijau membingkai wajah peserta yang terverifikasi, disertai nama peserta, skor kepercayaan biometrik (</w:t>
      </w:r>
      <w:r>
        <w:rPr>
          <w:i/>
          <w:iCs/>
        </w:rPr>
        <w:t>confidence score</w:t>
      </w:r>
      <w:r>
        <w:t xml:space="preserve">), dan </w:t>
      </w:r>
      <w:r>
        <w:rPr>
          <w:i/>
          <w:iCs/>
        </w:rPr>
        <w:t>timestamp</w:t>
      </w:r>
      <w:r>
        <w:t xml:space="preserve"> transaksi. Sistem secara simultan memicu modul audio sintesis TTS berbahasa Indonesia ('Presensi berhasil, selamat pagi [Nama]!') serta memvalidasi toleransi radius geolokasi GPS kampus/gedung GTTC Sukabumi.</w:t>
      </w:r>
    </w:p>
    <w:p w14:paraId="7CB8A8E8" w14:textId="77777777" w:rsidR="00B71684" w:rsidRDefault="00000000">
      <w:pPr>
        <w:pStyle w:val="DaftarNomor"/>
        <w:numPr>
          <w:ilvl w:val="0"/>
          <w:numId w:val="23"/>
        </w:numPr>
      </w:pPr>
      <w:r>
        <w:t xml:space="preserve">Portal </w:t>
      </w:r>
      <w:r>
        <w:rPr>
          <w:i/>
          <w:iCs/>
        </w:rPr>
        <w:t>Login</w:t>
      </w:r>
      <w:r>
        <w:t xml:space="preserve"> Multi-Metode (Panel c): Menyediakan fleksibilitas otentikasi ganda, mencakup </w:t>
      </w:r>
      <w:r>
        <w:rPr>
          <w:i/>
          <w:iCs/>
        </w:rPr>
        <w:t>Single Sign-On</w:t>
      </w:r>
      <w:r>
        <w:t xml:space="preserve"> (SSO) melalui Google OAuth 2.0 (Google </w:t>
      </w:r>
      <w:r>
        <w:rPr>
          <w:i/>
          <w:iCs/>
        </w:rPr>
        <w:t>Client</w:t>
      </w:r>
      <w:r>
        <w:t xml:space="preserve"> ID terkonfigurasi) dan </w:t>
      </w:r>
      <w:r>
        <w:rPr>
          <w:i/>
          <w:iCs/>
        </w:rPr>
        <w:t>login</w:t>
      </w:r>
      <w:r>
        <w:t xml:space="preserve"> akun lokal (</w:t>
      </w:r>
      <w:r>
        <w:rPr>
          <w:i/>
          <w:iCs/>
        </w:rPr>
        <w:t>Email</w:t>
      </w:r>
      <w:r>
        <w:t xml:space="preserve">/NIM dan </w:t>
      </w:r>
      <w:r>
        <w:rPr>
          <w:i/>
          <w:iCs/>
        </w:rPr>
        <w:t>Password</w:t>
      </w:r>
      <w:r>
        <w:t xml:space="preserve"> terenkripsi Werkzeug PBKDF2). Halaman ini dilengkapi fitur </w:t>
      </w:r>
      <w:r>
        <w:rPr>
          <w:i/>
          <w:iCs/>
        </w:rPr>
        <w:t>rate limiting</w:t>
      </w:r>
      <w:r>
        <w:t xml:space="preserve"> untuk menangkal serangan </w:t>
      </w:r>
      <w:r>
        <w:rPr>
          <w:i/>
          <w:iCs/>
        </w:rPr>
        <w:t>brute-force</w:t>
      </w:r>
      <w:r>
        <w:t>.</w:t>
      </w:r>
    </w:p>
    <w:p w14:paraId="5334C883" w14:textId="77777777" w:rsidR="00B71684" w:rsidRDefault="00000000">
      <w:pPr>
        <w:pStyle w:val="DaftarNomor"/>
        <w:numPr>
          <w:ilvl w:val="0"/>
          <w:numId w:val="23"/>
        </w:numPr>
      </w:pPr>
      <w:r>
        <w:t xml:space="preserve">Formulir Registrasi &amp; </w:t>
      </w:r>
      <w:r>
        <w:rPr>
          <w:i/>
          <w:iCs/>
        </w:rPr>
        <w:t>Face Enrollment</w:t>
      </w:r>
      <w:r>
        <w:t xml:space="preserve"> (Panel d): Memfasilitasi pendaftaran mandiri calon peserta pelatihan dengan pengisian data terstruktur (Nama Lengkap, NIM, </w:t>
      </w:r>
      <w:r>
        <w:rPr>
          <w:i/>
          <w:iCs/>
        </w:rPr>
        <w:t>Email</w:t>
      </w:r>
      <w:r>
        <w:t xml:space="preserve">, No. HP, Program Studi) yang terintegrasi langsung dengan modul penangkapan foto wajah </w:t>
      </w:r>
      <w:r>
        <w:rPr>
          <w:i/>
          <w:iCs/>
        </w:rPr>
        <w:t>webcam</w:t>
      </w:r>
      <w:r>
        <w:t xml:space="preserve"> secara instan. Vektor representasi wajah diekstraksi dan langsung disinkronkan ke dalam berkas face_db.json dan direktori static/uploads.</w:t>
      </w:r>
    </w:p>
    <w:p w14:paraId="2AFD29B9" w14:textId="77777777" w:rsidR="00B71684" w:rsidRDefault="00000000">
      <w:pPr>
        <w:pStyle w:val="Gambar"/>
      </w:pPr>
      <w:r>
        <w:rPr>
          <w:noProof/>
        </w:rPr>
        <w:lastRenderedPageBreak/>
        <w:drawing>
          <wp:inline distT="0" distB="0" distL="0" distR="0" wp14:anchorId="4469B90B" wp14:editId="26ECC2B3">
            <wp:extent cx="4937760" cy="32291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Showcase_Admin_Portal_Asli.png"/>
                    <pic:cNvPicPr/>
                  </pic:nvPicPr>
                  <pic:blipFill>
                    <a:blip r:embed="rId29"/>
                    <a:stretch>
                      <a:fillRect/>
                    </a:stretch>
                  </pic:blipFill>
                  <pic:spPr>
                    <a:xfrm>
                      <a:off x="0" y="0"/>
                      <a:ext cx="4937760" cy="3229193"/>
                    </a:xfrm>
                    <a:prstGeom prst="rect">
                      <a:avLst/>
                    </a:prstGeom>
                  </pic:spPr>
                </pic:pic>
              </a:graphicData>
            </a:graphic>
          </wp:inline>
        </w:drawing>
      </w:r>
    </w:p>
    <w:p w14:paraId="4D3679C5" w14:textId="77777777" w:rsidR="00B71684" w:rsidRDefault="00000000">
      <w:pPr>
        <w:pStyle w:val="CaptionGambar"/>
      </w:pPr>
      <w:bookmarkStart w:id="44" w:name="_Toc800045"/>
      <w:r>
        <w:t xml:space="preserve">Gambar 4.2. </w:t>
      </w:r>
      <w:r>
        <w:rPr>
          <w:i/>
          <w:iCs/>
        </w:rPr>
        <w:t>Showcase</w:t>
      </w:r>
      <w:r>
        <w:t xml:space="preserve"> Tangkapan Layar Portal Administrasi &amp; Pelaporan GTTC Sukabumi: (a) </w:t>
      </w:r>
      <w:r>
        <w:rPr>
          <w:i/>
          <w:iCs/>
        </w:rPr>
        <w:t>Dashboard</w:t>
      </w:r>
      <w:r>
        <w:t xml:space="preserve"> Pemantauan Statistik Kehadiran Harian &amp; Tren Jam Puncak, (b) Antarmuka Manajemen Peserta &amp; Status Biometrik Wajah, (c) Rekapitulasi Laporan Kehadiran dengan Ekspor Excel/CSV, (d) Riwayat Presensi Mandiri (</w:t>
      </w:r>
      <w:r>
        <w:rPr>
          <w:i/>
          <w:iCs/>
        </w:rPr>
        <w:t>Self-Service</w:t>
      </w:r>
      <w:r>
        <w:t>) Peserta Pelatihan</w:t>
      </w:r>
      <w:bookmarkEnd w:id="44"/>
    </w:p>
    <w:p w14:paraId="3DEA530F" w14:textId="77777777" w:rsidR="00B71684" w:rsidRDefault="00000000">
      <w:pPr>
        <w:keepNext/>
      </w:pPr>
      <w:r>
        <w:t>Ulasan Fitur-Fitur Utama Portal Administrasi &amp; Pelaporan Berdasarkan Tangkapan Layar (Gambar 4.2):</w:t>
      </w:r>
    </w:p>
    <w:p w14:paraId="61812DC7" w14:textId="77777777" w:rsidR="00B71684" w:rsidRDefault="00000000">
      <w:pPr>
        <w:pStyle w:val="DaftarNomor"/>
        <w:numPr>
          <w:ilvl w:val="0"/>
          <w:numId w:val="24"/>
        </w:numPr>
      </w:pPr>
      <w:r>
        <w:rPr>
          <w:i/>
          <w:iCs/>
        </w:rPr>
        <w:t>Dashboard</w:t>
      </w:r>
      <w:r>
        <w:t xml:space="preserve"> Pemantauan Administrator (Panel a): Menyajikan ringkasan metrik eksekutif secara </w:t>
      </w:r>
      <w:r>
        <w:rPr>
          <w:i/>
          <w:iCs/>
        </w:rPr>
        <w:t>real-time</w:t>
      </w:r>
      <w:r>
        <w:t>, meliputi total peserta pelatihan (19.395 peserta tahunan), jumlah kehadiran hari ini, statistik per program pelatihan, serta visualisasi grafik log aktivitas kedatangan peserta pada jam sibuk lobi.</w:t>
      </w:r>
    </w:p>
    <w:p w14:paraId="33C62880" w14:textId="77777777" w:rsidR="00B71684" w:rsidRDefault="00000000">
      <w:pPr>
        <w:pStyle w:val="DaftarNomor"/>
        <w:numPr>
          <w:ilvl w:val="0"/>
          <w:numId w:val="24"/>
        </w:numPr>
      </w:pPr>
      <w:r>
        <w:t xml:space="preserve">Manajemen Data Peserta (Panel b): Memungkinkan staf pengelola GTTC memantau seluruh peserta per angkatan diklat, memeriksa status kelengkapan data biometrik wajah (apakah sudah melakukan </w:t>
      </w:r>
      <w:r>
        <w:rPr>
          <w:i/>
          <w:iCs/>
        </w:rPr>
        <w:t>face enrollment</w:t>
      </w:r>
      <w:r>
        <w:t xml:space="preserve"> atau belum), serta mengelola hak akses program pelatihan.</w:t>
      </w:r>
    </w:p>
    <w:p w14:paraId="540C7DFB" w14:textId="77777777" w:rsidR="00B71684" w:rsidRDefault="00000000">
      <w:pPr>
        <w:pStyle w:val="DaftarNomor"/>
        <w:numPr>
          <w:ilvl w:val="0"/>
          <w:numId w:val="24"/>
        </w:numPr>
      </w:pPr>
      <w:r>
        <w:t xml:space="preserve">Rekapitulasi &amp; Ekspor Laporan (Panel c): Menyediakan filter canggih berdasarkan rentang tanggal, program pelatihan kejuruan, dan </w:t>
      </w:r>
      <w:r>
        <w:rPr>
          <w:i/>
          <w:iCs/>
        </w:rPr>
        <w:t>batch</w:t>
      </w:r>
      <w:r>
        <w:t xml:space="preserve"> kelas. Pengelola dapat mengekspor rekap kehadiran lengkap ke format CSV atau </w:t>
      </w:r>
      <w:r>
        <w:rPr>
          <w:i/>
          <w:iCs/>
        </w:rPr>
        <w:lastRenderedPageBreak/>
        <w:t>spreadsheet</w:t>
      </w:r>
      <w:r>
        <w:t xml:space="preserve"> Microsoft Excel (.xlsx) dengan sekali klik untuk kebutuhan arsip dan pelaporan resmi dinas.</w:t>
      </w:r>
    </w:p>
    <w:p w14:paraId="7E49EAF5" w14:textId="77777777" w:rsidR="00B71684" w:rsidRDefault="00000000">
      <w:pPr>
        <w:pStyle w:val="DaftarNomor"/>
        <w:numPr>
          <w:ilvl w:val="0"/>
          <w:numId w:val="24"/>
        </w:numPr>
      </w:pPr>
      <w:r>
        <w:t>Riwayat Presensi Mandiri Peserta (Panel d): Menyajikan transparansi catatan kehadiran bagi masing-masing peserta diklat, mencakup log jam masuk (</w:t>
      </w:r>
      <w:r>
        <w:rPr>
          <w:i/>
          <w:iCs/>
        </w:rPr>
        <w:t>check-in</w:t>
      </w:r>
      <w:r>
        <w:t>), jam pulang (</w:t>
      </w:r>
      <w:r>
        <w:rPr>
          <w:i/>
          <w:iCs/>
        </w:rPr>
        <w:t>check-out</w:t>
      </w:r>
      <w:r>
        <w:t>), skor keyakinan pengenalan wajah, dan status validasi lokasi presensi.</w:t>
      </w:r>
    </w:p>
    <w:p w14:paraId="74C7C4F8" w14:textId="77777777" w:rsidR="00B71684" w:rsidRDefault="00000000">
      <w:pPr>
        <w:pStyle w:val="Heading2"/>
      </w:pPr>
      <w:bookmarkStart w:id="45" w:name="_Toc900046"/>
      <w:r>
        <w:t>4.2 Hasil Pengujian Fungsionalitas Sistem (</w:t>
      </w:r>
      <w:r>
        <w:rPr>
          <w:i/>
          <w:iCs/>
        </w:rPr>
        <w:t>Black-Box Testing</w:t>
      </w:r>
      <w:r>
        <w:t>)</w:t>
      </w:r>
      <w:bookmarkEnd w:id="45"/>
    </w:p>
    <w:p w14:paraId="2EDC439F" w14:textId="77777777" w:rsidR="00B71684" w:rsidRDefault="00000000">
      <w:pPr>
        <w:ind w:firstLine="720"/>
      </w:pPr>
      <w:r>
        <w:t xml:space="preserve">Pengujian fungsionalitas perangkat lunak dilakukan menggunakan metode </w:t>
      </w:r>
      <w:r>
        <w:rPr>
          <w:i/>
          <w:iCs/>
        </w:rPr>
        <w:t>Black-Box Testing</w:t>
      </w:r>
      <w:r>
        <w:t xml:space="preserve"> pada seluruh modul aplikasi presensi. Hasil pengujian terhadap 10 skenario uji fungsional dirangkum pada Tabel 4.1.</w:t>
      </w:r>
    </w:p>
    <w:p w14:paraId="531B0965" w14:textId="77777777" w:rsidR="00B71684" w:rsidRDefault="00000000">
      <w:pPr>
        <w:pStyle w:val="CaptionTabel"/>
      </w:pPr>
      <w:bookmarkStart w:id="46" w:name="_Toc800047"/>
      <w:r>
        <w:t xml:space="preserve">Tabel 4.1. Hasil Pengujian Fungsionalitas Sistem Menggunakan </w:t>
      </w:r>
      <w:r>
        <w:rPr>
          <w:i/>
          <w:iCs/>
        </w:rPr>
        <w:t>Black-Box Testing</w:t>
      </w:r>
      <w:bookmarkEnd w:id="46"/>
    </w:p>
    <w:tbl>
      <w:tblPr>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07"/>
        <w:gridCol w:w="1424"/>
        <w:gridCol w:w="1933"/>
        <w:gridCol w:w="1933"/>
        <w:gridCol w:w="1628"/>
        <w:gridCol w:w="612"/>
      </w:tblGrid>
      <w:tr w:rsidR="00B71684" w14:paraId="3C7E4F31" w14:textId="77777777">
        <w:trPr>
          <w:cantSplit/>
          <w:tblHeader/>
          <w:jc w:val="center"/>
        </w:trPr>
        <w:tc>
          <w:tcPr>
            <w:tcW w:w="407"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4F445157" w14:textId="77777777" w:rsidR="00B71684" w:rsidRDefault="00000000">
            <w:pPr>
              <w:pStyle w:val="TabelTeksKecil"/>
              <w:keepNext/>
              <w:jc w:val="center"/>
            </w:pPr>
            <w:r>
              <w:rPr>
                <w:b/>
                <w:color w:val="FFFFFF"/>
              </w:rPr>
              <w:t>No</w:t>
            </w:r>
          </w:p>
        </w:tc>
        <w:tc>
          <w:tcPr>
            <w:tcW w:w="1424"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0AF154CB" w14:textId="77777777" w:rsidR="00B71684" w:rsidRDefault="00000000">
            <w:pPr>
              <w:pStyle w:val="TabelTeksKecil"/>
              <w:keepNext/>
              <w:jc w:val="center"/>
            </w:pPr>
            <w:r>
              <w:rPr>
                <w:b/>
                <w:color w:val="FFFFFF"/>
              </w:rPr>
              <w:t>Skenario Uji Fungsional</w:t>
            </w:r>
          </w:p>
        </w:tc>
        <w:tc>
          <w:tcPr>
            <w:tcW w:w="1933"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674EAF95" w14:textId="77777777" w:rsidR="00B71684" w:rsidRDefault="00000000">
            <w:pPr>
              <w:pStyle w:val="TabelTeksKecil"/>
              <w:keepNext/>
              <w:jc w:val="center"/>
            </w:pPr>
            <w:r>
              <w:rPr>
                <w:b/>
                <w:color w:val="FFFFFF"/>
              </w:rPr>
              <w:t>Aksi Pengujian yang Diberikan</w:t>
            </w:r>
          </w:p>
        </w:tc>
        <w:tc>
          <w:tcPr>
            <w:tcW w:w="1933"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50B2DE0A" w14:textId="77777777" w:rsidR="00B71684" w:rsidRDefault="00000000">
            <w:pPr>
              <w:pStyle w:val="TabelTeksKecil"/>
              <w:keepNext/>
              <w:jc w:val="center"/>
            </w:pPr>
            <w:r>
              <w:rPr>
                <w:b/>
                <w:color w:val="FFFFFF"/>
              </w:rPr>
              <w:t>Hasil yang Diharapkan</w:t>
            </w:r>
          </w:p>
        </w:tc>
        <w:tc>
          <w:tcPr>
            <w:tcW w:w="1628"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78FD0996" w14:textId="77777777" w:rsidR="00B71684" w:rsidRDefault="00000000">
            <w:pPr>
              <w:pStyle w:val="TabelTeksKecil"/>
              <w:keepNext/>
              <w:jc w:val="center"/>
            </w:pPr>
            <w:r>
              <w:rPr>
                <w:b/>
                <w:color w:val="FFFFFF"/>
              </w:rPr>
              <w:t>Hasil Aktual</w:t>
            </w:r>
          </w:p>
        </w:tc>
        <w:tc>
          <w:tcPr>
            <w:tcW w:w="612"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1E65A52C" w14:textId="77777777" w:rsidR="00B71684" w:rsidRDefault="00000000">
            <w:pPr>
              <w:pStyle w:val="TabelTeksKecil"/>
              <w:keepNext/>
              <w:jc w:val="center"/>
            </w:pPr>
            <w:r>
              <w:rPr>
                <w:b/>
                <w:color w:val="FFFFFF"/>
              </w:rPr>
              <w:t>Status</w:t>
            </w:r>
          </w:p>
        </w:tc>
      </w:tr>
      <w:tr w:rsidR="00B71684" w14:paraId="33426BDD" w14:textId="77777777">
        <w:trPr>
          <w:cantSplit/>
          <w:jc w:val="center"/>
        </w:trPr>
        <w:tc>
          <w:tcPr>
            <w:tcW w:w="407" w:type="dxa"/>
            <w:shd w:val="clear" w:color="auto" w:fill="FFFFFF"/>
            <w:tcMar>
              <w:top w:w="50" w:type="dxa"/>
              <w:left w:w="70" w:type="dxa"/>
              <w:bottom w:w="50" w:type="dxa"/>
              <w:right w:w="70" w:type="dxa"/>
            </w:tcMar>
            <w:vAlign w:val="center"/>
          </w:tcPr>
          <w:p w14:paraId="54B0EC35" w14:textId="77777777" w:rsidR="00B71684" w:rsidRDefault="00000000">
            <w:pPr>
              <w:pStyle w:val="TabelTeksKecil"/>
              <w:keepNext/>
            </w:pPr>
            <w:r>
              <w:t>1</w:t>
            </w:r>
          </w:p>
        </w:tc>
        <w:tc>
          <w:tcPr>
            <w:tcW w:w="1424" w:type="dxa"/>
            <w:shd w:val="clear" w:color="auto" w:fill="FFFFFF"/>
            <w:tcMar>
              <w:top w:w="50" w:type="dxa"/>
              <w:left w:w="70" w:type="dxa"/>
              <w:bottom w:w="50" w:type="dxa"/>
              <w:right w:w="70" w:type="dxa"/>
            </w:tcMar>
            <w:vAlign w:val="center"/>
          </w:tcPr>
          <w:p w14:paraId="22628C31" w14:textId="77777777" w:rsidR="00B71684" w:rsidRDefault="00000000">
            <w:pPr>
              <w:pStyle w:val="TabelTeksKecil"/>
              <w:keepNext/>
              <w:jc w:val="center"/>
            </w:pPr>
            <w:r>
              <w:rPr>
                <w:i/>
                <w:iCs/>
              </w:rPr>
              <w:t>Live Stream Webcam</w:t>
            </w:r>
          </w:p>
        </w:tc>
        <w:tc>
          <w:tcPr>
            <w:tcW w:w="1933" w:type="dxa"/>
            <w:shd w:val="clear" w:color="auto" w:fill="FFFFFF"/>
            <w:tcMar>
              <w:top w:w="50" w:type="dxa"/>
              <w:left w:w="70" w:type="dxa"/>
              <w:bottom w:w="50" w:type="dxa"/>
              <w:right w:w="70" w:type="dxa"/>
            </w:tcMar>
            <w:vAlign w:val="center"/>
          </w:tcPr>
          <w:p w14:paraId="39A8EC99" w14:textId="77777777" w:rsidR="00B71684" w:rsidRDefault="00000000">
            <w:pPr>
              <w:pStyle w:val="TabelTeksKecil"/>
              <w:keepNext/>
              <w:jc w:val="center"/>
            </w:pPr>
            <w:r>
              <w:t>Membuka halaman portal /attendance</w:t>
            </w:r>
          </w:p>
        </w:tc>
        <w:tc>
          <w:tcPr>
            <w:tcW w:w="1933" w:type="dxa"/>
            <w:shd w:val="clear" w:color="auto" w:fill="FFFFFF"/>
            <w:tcMar>
              <w:top w:w="50" w:type="dxa"/>
              <w:left w:w="70" w:type="dxa"/>
              <w:bottom w:w="50" w:type="dxa"/>
              <w:right w:w="70" w:type="dxa"/>
            </w:tcMar>
            <w:vAlign w:val="center"/>
          </w:tcPr>
          <w:p w14:paraId="20897749" w14:textId="77777777" w:rsidR="00B71684" w:rsidRDefault="00000000">
            <w:pPr>
              <w:pStyle w:val="TabelTeksKecil"/>
              <w:keepNext/>
              <w:jc w:val="center"/>
            </w:pPr>
            <w:r>
              <w:t>Kamera aktif, video 720p tampil lancar</w:t>
            </w:r>
          </w:p>
        </w:tc>
        <w:tc>
          <w:tcPr>
            <w:tcW w:w="1628" w:type="dxa"/>
            <w:shd w:val="clear" w:color="auto" w:fill="FFFFFF"/>
            <w:tcMar>
              <w:top w:w="50" w:type="dxa"/>
              <w:left w:w="70" w:type="dxa"/>
              <w:bottom w:w="50" w:type="dxa"/>
              <w:right w:w="70" w:type="dxa"/>
            </w:tcMar>
            <w:vAlign w:val="center"/>
          </w:tcPr>
          <w:p w14:paraId="54B1ECDB" w14:textId="77777777" w:rsidR="00B71684" w:rsidRDefault="00000000">
            <w:pPr>
              <w:pStyle w:val="TabelTeksKecil"/>
              <w:keepNext/>
              <w:jc w:val="center"/>
            </w:pPr>
            <w:r>
              <w:t xml:space="preserve">Video </w:t>
            </w:r>
            <w:r>
              <w:rPr>
                <w:i/>
                <w:iCs/>
              </w:rPr>
              <w:t>streaming</w:t>
            </w:r>
            <w:r>
              <w:t xml:space="preserve"> lancar tanpa lag</w:t>
            </w:r>
          </w:p>
        </w:tc>
        <w:tc>
          <w:tcPr>
            <w:tcW w:w="612" w:type="dxa"/>
            <w:shd w:val="clear" w:color="auto" w:fill="FFFFFF"/>
            <w:tcMar>
              <w:top w:w="50" w:type="dxa"/>
              <w:left w:w="70" w:type="dxa"/>
              <w:bottom w:w="50" w:type="dxa"/>
              <w:right w:w="70" w:type="dxa"/>
            </w:tcMar>
            <w:vAlign w:val="center"/>
          </w:tcPr>
          <w:p w14:paraId="48D87662" w14:textId="77777777" w:rsidR="00B71684" w:rsidRDefault="00000000">
            <w:pPr>
              <w:pStyle w:val="TabelTeksKecil"/>
              <w:keepNext/>
              <w:jc w:val="center"/>
            </w:pPr>
            <w:r>
              <w:rPr>
                <w:i/>
                <w:iCs/>
              </w:rPr>
              <w:t>PASS</w:t>
            </w:r>
          </w:p>
        </w:tc>
      </w:tr>
      <w:tr w:rsidR="00B71684" w14:paraId="2A6E4303" w14:textId="77777777">
        <w:trPr>
          <w:cantSplit/>
          <w:jc w:val="center"/>
        </w:trPr>
        <w:tc>
          <w:tcPr>
            <w:tcW w:w="407" w:type="dxa"/>
            <w:shd w:val="clear" w:color="auto" w:fill="FFFFFF"/>
            <w:tcMar>
              <w:top w:w="50" w:type="dxa"/>
              <w:left w:w="70" w:type="dxa"/>
              <w:bottom w:w="50" w:type="dxa"/>
              <w:right w:w="70" w:type="dxa"/>
            </w:tcMar>
            <w:vAlign w:val="center"/>
          </w:tcPr>
          <w:p w14:paraId="1630C418" w14:textId="77777777" w:rsidR="00B71684" w:rsidRDefault="00000000">
            <w:pPr>
              <w:pStyle w:val="TabelTeksKecil"/>
              <w:keepNext/>
            </w:pPr>
            <w:r>
              <w:t>2</w:t>
            </w:r>
          </w:p>
        </w:tc>
        <w:tc>
          <w:tcPr>
            <w:tcW w:w="1424" w:type="dxa"/>
            <w:shd w:val="clear" w:color="auto" w:fill="FFFFFF"/>
            <w:tcMar>
              <w:top w:w="50" w:type="dxa"/>
              <w:left w:w="70" w:type="dxa"/>
              <w:bottom w:w="50" w:type="dxa"/>
              <w:right w:w="70" w:type="dxa"/>
            </w:tcMar>
            <w:vAlign w:val="center"/>
          </w:tcPr>
          <w:p w14:paraId="67DF9925" w14:textId="77777777" w:rsidR="00B71684" w:rsidRDefault="00000000">
            <w:pPr>
              <w:pStyle w:val="TabelTeksKecil"/>
              <w:keepNext/>
              <w:jc w:val="center"/>
            </w:pPr>
            <w:r>
              <w:t xml:space="preserve">Deteksi Wajah </w:t>
            </w:r>
            <w:r>
              <w:rPr>
                <w:i/>
                <w:iCs/>
              </w:rPr>
              <w:t>Real-Time</w:t>
            </w:r>
          </w:p>
        </w:tc>
        <w:tc>
          <w:tcPr>
            <w:tcW w:w="1933" w:type="dxa"/>
            <w:shd w:val="clear" w:color="auto" w:fill="FFFFFF"/>
            <w:tcMar>
              <w:top w:w="50" w:type="dxa"/>
              <w:left w:w="70" w:type="dxa"/>
              <w:bottom w:w="50" w:type="dxa"/>
              <w:right w:w="70" w:type="dxa"/>
            </w:tcMar>
            <w:vAlign w:val="center"/>
          </w:tcPr>
          <w:p w14:paraId="080304C6" w14:textId="77777777" w:rsidR="00B71684" w:rsidRDefault="00000000">
            <w:pPr>
              <w:pStyle w:val="TabelTeksKecil"/>
              <w:keepNext/>
              <w:jc w:val="center"/>
            </w:pPr>
            <w:r>
              <w:t>Peserta berdiri di depan kamera lobi</w:t>
            </w:r>
          </w:p>
        </w:tc>
        <w:tc>
          <w:tcPr>
            <w:tcW w:w="1933" w:type="dxa"/>
            <w:shd w:val="clear" w:color="auto" w:fill="FFFFFF"/>
            <w:tcMar>
              <w:top w:w="50" w:type="dxa"/>
              <w:left w:w="70" w:type="dxa"/>
              <w:bottom w:w="50" w:type="dxa"/>
              <w:right w:w="70" w:type="dxa"/>
            </w:tcMar>
            <w:vAlign w:val="center"/>
          </w:tcPr>
          <w:p w14:paraId="76DADBB8" w14:textId="77777777" w:rsidR="00B71684" w:rsidRDefault="00000000">
            <w:pPr>
              <w:pStyle w:val="TabelTeksKecil"/>
              <w:keepNext/>
              <w:jc w:val="center"/>
            </w:pPr>
            <w:r>
              <w:rPr>
                <w:i/>
                <w:iCs/>
              </w:rPr>
              <w:t>Bounding box</w:t>
            </w:r>
            <w:r>
              <w:t xml:space="preserve"> muncul membingkai wajah</w:t>
            </w:r>
          </w:p>
        </w:tc>
        <w:tc>
          <w:tcPr>
            <w:tcW w:w="1628" w:type="dxa"/>
            <w:shd w:val="clear" w:color="auto" w:fill="FFFFFF"/>
            <w:tcMar>
              <w:top w:w="50" w:type="dxa"/>
              <w:left w:w="70" w:type="dxa"/>
              <w:bottom w:w="50" w:type="dxa"/>
              <w:right w:w="70" w:type="dxa"/>
            </w:tcMar>
            <w:vAlign w:val="center"/>
          </w:tcPr>
          <w:p w14:paraId="452C2019" w14:textId="77777777" w:rsidR="00B71684" w:rsidRDefault="00000000">
            <w:pPr>
              <w:pStyle w:val="TabelTeksKecil"/>
              <w:keepNext/>
              <w:jc w:val="center"/>
            </w:pPr>
            <w:r>
              <w:rPr>
                <w:i/>
                <w:iCs/>
              </w:rPr>
              <w:t>Bounding box</w:t>
            </w:r>
            <w:r>
              <w:t xml:space="preserve"> terdeteksi presisi</w:t>
            </w:r>
          </w:p>
        </w:tc>
        <w:tc>
          <w:tcPr>
            <w:tcW w:w="612" w:type="dxa"/>
            <w:shd w:val="clear" w:color="auto" w:fill="FFFFFF"/>
            <w:tcMar>
              <w:top w:w="50" w:type="dxa"/>
              <w:left w:w="70" w:type="dxa"/>
              <w:bottom w:w="50" w:type="dxa"/>
              <w:right w:w="70" w:type="dxa"/>
            </w:tcMar>
            <w:vAlign w:val="center"/>
          </w:tcPr>
          <w:p w14:paraId="48D83B78" w14:textId="77777777" w:rsidR="00B71684" w:rsidRDefault="00000000">
            <w:pPr>
              <w:pStyle w:val="TabelTeksKecil"/>
              <w:keepNext/>
              <w:jc w:val="center"/>
            </w:pPr>
            <w:r>
              <w:rPr>
                <w:i/>
                <w:iCs/>
              </w:rPr>
              <w:t>PASS</w:t>
            </w:r>
          </w:p>
        </w:tc>
      </w:tr>
      <w:tr w:rsidR="00B71684" w14:paraId="4870361F" w14:textId="77777777">
        <w:trPr>
          <w:cantSplit/>
          <w:jc w:val="center"/>
        </w:trPr>
        <w:tc>
          <w:tcPr>
            <w:tcW w:w="407" w:type="dxa"/>
            <w:shd w:val="clear" w:color="auto" w:fill="FFFFFF"/>
            <w:tcMar>
              <w:top w:w="50" w:type="dxa"/>
              <w:left w:w="70" w:type="dxa"/>
              <w:bottom w:w="50" w:type="dxa"/>
              <w:right w:w="70" w:type="dxa"/>
            </w:tcMar>
            <w:vAlign w:val="center"/>
          </w:tcPr>
          <w:p w14:paraId="630D8A74" w14:textId="77777777" w:rsidR="00B71684" w:rsidRDefault="00000000">
            <w:pPr>
              <w:pStyle w:val="TabelTeksKecil"/>
              <w:keepNext/>
            </w:pPr>
            <w:r>
              <w:t>3</w:t>
            </w:r>
          </w:p>
        </w:tc>
        <w:tc>
          <w:tcPr>
            <w:tcW w:w="1424" w:type="dxa"/>
            <w:shd w:val="clear" w:color="auto" w:fill="FFFFFF"/>
            <w:tcMar>
              <w:top w:w="50" w:type="dxa"/>
              <w:left w:w="70" w:type="dxa"/>
              <w:bottom w:w="50" w:type="dxa"/>
              <w:right w:w="70" w:type="dxa"/>
            </w:tcMar>
            <w:vAlign w:val="center"/>
          </w:tcPr>
          <w:p w14:paraId="19855F1B" w14:textId="77777777" w:rsidR="00B71684" w:rsidRDefault="00000000">
            <w:pPr>
              <w:pStyle w:val="TabelTeksKecil"/>
              <w:keepNext/>
              <w:jc w:val="center"/>
            </w:pPr>
            <w:r>
              <w:t>Perekaman 5-Sudut Wajah</w:t>
            </w:r>
          </w:p>
        </w:tc>
        <w:tc>
          <w:tcPr>
            <w:tcW w:w="1933" w:type="dxa"/>
            <w:shd w:val="clear" w:color="auto" w:fill="FFFFFF"/>
            <w:tcMar>
              <w:top w:w="50" w:type="dxa"/>
              <w:left w:w="70" w:type="dxa"/>
              <w:bottom w:w="50" w:type="dxa"/>
              <w:right w:w="70" w:type="dxa"/>
            </w:tcMar>
            <w:vAlign w:val="center"/>
          </w:tcPr>
          <w:p w14:paraId="2C9E55EB" w14:textId="77777777" w:rsidR="00B71684" w:rsidRDefault="00000000">
            <w:pPr>
              <w:pStyle w:val="TabelTeksKecil"/>
              <w:keepNext/>
              <w:jc w:val="center"/>
            </w:pPr>
            <w:r>
              <w:t>Pendaftaran subjek pada modul /register</w:t>
            </w:r>
          </w:p>
        </w:tc>
        <w:tc>
          <w:tcPr>
            <w:tcW w:w="1933" w:type="dxa"/>
            <w:shd w:val="clear" w:color="auto" w:fill="FFFFFF"/>
            <w:tcMar>
              <w:top w:w="50" w:type="dxa"/>
              <w:left w:w="70" w:type="dxa"/>
              <w:bottom w:w="50" w:type="dxa"/>
              <w:right w:w="70" w:type="dxa"/>
            </w:tcMar>
            <w:vAlign w:val="center"/>
          </w:tcPr>
          <w:p w14:paraId="5152DA4F" w14:textId="77777777" w:rsidR="00B71684" w:rsidRDefault="00000000">
            <w:pPr>
              <w:pStyle w:val="TabelTeksKecil"/>
              <w:keepNext/>
              <w:jc w:val="center"/>
            </w:pPr>
            <w:r>
              <w:t>Citra 5 orientasi tersimpan ke direktori</w:t>
            </w:r>
          </w:p>
        </w:tc>
        <w:tc>
          <w:tcPr>
            <w:tcW w:w="1628" w:type="dxa"/>
            <w:shd w:val="clear" w:color="auto" w:fill="FFFFFF"/>
            <w:tcMar>
              <w:top w:w="50" w:type="dxa"/>
              <w:left w:w="70" w:type="dxa"/>
              <w:bottom w:w="50" w:type="dxa"/>
              <w:right w:w="70" w:type="dxa"/>
            </w:tcMar>
            <w:vAlign w:val="center"/>
          </w:tcPr>
          <w:p w14:paraId="728DDC8B" w14:textId="77777777" w:rsidR="00B71684" w:rsidRDefault="00000000">
            <w:pPr>
              <w:pStyle w:val="TabelTeksKecil"/>
              <w:keepNext/>
              <w:jc w:val="center"/>
            </w:pPr>
            <w:r>
              <w:t>30 citra multi-sudut tersimpan rapi</w:t>
            </w:r>
          </w:p>
        </w:tc>
        <w:tc>
          <w:tcPr>
            <w:tcW w:w="612" w:type="dxa"/>
            <w:shd w:val="clear" w:color="auto" w:fill="FFFFFF"/>
            <w:tcMar>
              <w:top w:w="50" w:type="dxa"/>
              <w:left w:w="70" w:type="dxa"/>
              <w:bottom w:w="50" w:type="dxa"/>
              <w:right w:w="70" w:type="dxa"/>
            </w:tcMar>
            <w:vAlign w:val="center"/>
          </w:tcPr>
          <w:p w14:paraId="4752A427" w14:textId="77777777" w:rsidR="00B71684" w:rsidRDefault="00000000">
            <w:pPr>
              <w:pStyle w:val="TabelTeksKecil"/>
              <w:keepNext/>
              <w:jc w:val="center"/>
            </w:pPr>
            <w:r>
              <w:rPr>
                <w:i/>
                <w:iCs/>
              </w:rPr>
              <w:t>PASS</w:t>
            </w:r>
          </w:p>
        </w:tc>
      </w:tr>
      <w:tr w:rsidR="00B71684" w14:paraId="1AC555E0" w14:textId="77777777">
        <w:trPr>
          <w:cantSplit/>
          <w:jc w:val="center"/>
        </w:trPr>
        <w:tc>
          <w:tcPr>
            <w:tcW w:w="407" w:type="dxa"/>
            <w:shd w:val="clear" w:color="auto" w:fill="FFFFFF"/>
            <w:tcMar>
              <w:top w:w="50" w:type="dxa"/>
              <w:left w:w="70" w:type="dxa"/>
              <w:bottom w:w="50" w:type="dxa"/>
              <w:right w:w="70" w:type="dxa"/>
            </w:tcMar>
            <w:vAlign w:val="center"/>
          </w:tcPr>
          <w:p w14:paraId="13D927D2" w14:textId="77777777" w:rsidR="00B71684" w:rsidRDefault="00000000">
            <w:pPr>
              <w:pStyle w:val="TabelTeksKecil"/>
              <w:keepNext/>
            </w:pPr>
            <w:r>
              <w:t>4</w:t>
            </w:r>
          </w:p>
        </w:tc>
        <w:tc>
          <w:tcPr>
            <w:tcW w:w="1424" w:type="dxa"/>
            <w:shd w:val="clear" w:color="auto" w:fill="FFFFFF"/>
            <w:tcMar>
              <w:top w:w="50" w:type="dxa"/>
              <w:left w:w="70" w:type="dxa"/>
              <w:bottom w:w="50" w:type="dxa"/>
              <w:right w:w="70" w:type="dxa"/>
            </w:tcMar>
            <w:vAlign w:val="center"/>
          </w:tcPr>
          <w:p w14:paraId="0CD94DA1" w14:textId="77777777" w:rsidR="00B71684" w:rsidRDefault="00000000">
            <w:pPr>
              <w:pStyle w:val="TabelTeksKecil"/>
              <w:keepNext/>
              <w:jc w:val="center"/>
            </w:pPr>
            <w:r>
              <w:t>Ekstraksi Enkoding Model</w:t>
            </w:r>
          </w:p>
        </w:tc>
        <w:tc>
          <w:tcPr>
            <w:tcW w:w="1933" w:type="dxa"/>
            <w:shd w:val="clear" w:color="auto" w:fill="FFFFFF"/>
            <w:tcMar>
              <w:top w:w="50" w:type="dxa"/>
              <w:left w:w="70" w:type="dxa"/>
              <w:bottom w:w="50" w:type="dxa"/>
              <w:right w:w="70" w:type="dxa"/>
            </w:tcMar>
            <w:vAlign w:val="center"/>
          </w:tcPr>
          <w:p w14:paraId="0783BEA8" w14:textId="77777777" w:rsidR="00B71684" w:rsidRDefault="00000000">
            <w:pPr>
              <w:pStyle w:val="TabelTeksKecil"/>
              <w:keepNext/>
              <w:jc w:val="center"/>
            </w:pPr>
            <w:r>
              <w:t>Menjalankan modul pelatihan /train</w:t>
            </w:r>
          </w:p>
        </w:tc>
        <w:tc>
          <w:tcPr>
            <w:tcW w:w="1933" w:type="dxa"/>
            <w:shd w:val="clear" w:color="auto" w:fill="FFFFFF"/>
            <w:tcMar>
              <w:top w:w="50" w:type="dxa"/>
              <w:left w:w="70" w:type="dxa"/>
              <w:bottom w:w="50" w:type="dxa"/>
              <w:right w:w="70" w:type="dxa"/>
            </w:tcMar>
            <w:vAlign w:val="center"/>
          </w:tcPr>
          <w:p w14:paraId="6435EA1A" w14:textId="77777777" w:rsidR="00B71684" w:rsidRDefault="00000000">
            <w:pPr>
              <w:pStyle w:val="TabelTeksKecil"/>
              <w:keepNext/>
              <w:jc w:val="center"/>
            </w:pPr>
            <w:r>
              <w:t>Vektor fitur dihitung &amp; masuk face_db.json</w:t>
            </w:r>
          </w:p>
        </w:tc>
        <w:tc>
          <w:tcPr>
            <w:tcW w:w="1628" w:type="dxa"/>
            <w:shd w:val="clear" w:color="auto" w:fill="FFFFFF"/>
            <w:tcMar>
              <w:top w:w="50" w:type="dxa"/>
              <w:left w:w="70" w:type="dxa"/>
              <w:bottom w:w="50" w:type="dxa"/>
              <w:right w:w="70" w:type="dxa"/>
            </w:tcMar>
            <w:vAlign w:val="center"/>
          </w:tcPr>
          <w:p w14:paraId="0362D4B2" w14:textId="77777777" w:rsidR="00B71684" w:rsidRDefault="00000000">
            <w:pPr>
              <w:pStyle w:val="TabelTeksKecil"/>
              <w:keepNext/>
              <w:jc w:val="center"/>
            </w:pPr>
            <w:r>
              <w:t>Enkoding tersimpan sukses</w:t>
            </w:r>
          </w:p>
        </w:tc>
        <w:tc>
          <w:tcPr>
            <w:tcW w:w="612" w:type="dxa"/>
            <w:shd w:val="clear" w:color="auto" w:fill="FFFFFF"/>
            <w:tcMar>
              <w:top w:w="50" w:type="dxa"/>
              <w:left w:w="70" w:type="dxa"/>
              <w:bottom w:w="50" w:type="dxa"/>
              <w:right w:w="70" w:type="dxa"/>
            </w:tcMar>
            <w:vAlign w:val="center"/>
          </w:tcPr>
          <w:p w14:paraId="01865DB3" w14:textId="77777777" w:rsidR="00B71684" w:rsidRDefault="00000000">
            <w:pPr>
              <w:pStyle w:val="TabelTeksKecil"/>
              <w:keepNext/>
              <w:jc w:val="center"/>
            </w:pPr>
            <w:r>
              <w:rPr>
                <w:i/>
                <w:iCs/>
              </w:rPr>
              <w:t>PASS</w:t>
            </w:r>
          </w:p>
        </w:tc>
      </w:tr>
      <w:tr w:rsidR="00B71684" w14:paraId="73A642A2" w14:textId="77777777">
        <w:trPr>
          <w:cantSplit/>
          <w:jc w:val="center"/>
        </w:trPr>
        <w:tc>
          <w:tcPr>
            <w:tcW w:w="407" w:type="dxa"/>
            <w:shd w:val="clear" w:color="auto" w:fill="FFFFFF"/>
            <w:tcMar>
              <w:top w:w="50" w:type="dxa"/>
              <w:left w:w="70" w:type="dxa"/>
              <w:bottom w:w="50" w:type="dxa"/>
              <w:right w:w="70" w:type="dxa"/>
            </w:tcMar>
            <w:vAlign w:val="center"/>
          </w:tcPr>
          <w:p w14:paraId="1F7C2E8C" w14:textId="77777777" w:rsidR="00B71684" w:rsidRDefault="00000000">
            <w:pPr>
              <w:pStyle w:val="TabelTeksKecil"/>
              <w:keepNext/>
            </w:pPr>
            <w:r>
              <w:t>5</w:t>
            </w:r>
          </w:p>
        </w:tc>
        <w:tc>
          <w:tcPr>
            <w:tcW w:w="1424" w:type="dxa"/>
            <w:shd w:val="clear" w:color="auto" w:fill="FFFFFF"/>
            <w:tcMar>
              <w:top w:w="50" w:type="dxa"/>
              <w:left w:w="70" w:type="dxa"/>
              <w:bottom w:w="50" w:type="dxa"/>
              <w:right w:w="70" w:type="dxa"/>
            </w:tcMar>
            <w:vAlign w:val="center"/>
          </w:tcPr>
          <w:p w14:paraId="7A126A5D" w14:textId="77777777" w:rsidR="00B71684" w:rsidRDefault="00000000">
            <w:pPr>
              <w:pStyle w:val="TabelTeksKecil"/>
              <w:keepNext/>
              <w:jc w:val="center"/>
            </w:pPr>
            <w:r>
              <w:t>Verifikasi Presensi Valid</w:t>
            </w:r>
          </w:p>
        </w:tc>
        <w:tc>
          <w:tcPr>
            <w:tcW w:w="1933" w:type="dxa"/>
            <w:shd w:val="clear" w:color="auto" w:fill="FFFFFF"/>
            <w:tcMar>
              <w:top w:w="50" w:type="dxa"/>
              <w:left w:w="70" w:type="dxa"/>
              <w:bottom w:w="50" w:type="dxa"/>
              <w:right w:w="70" w:type="dxa"/>
            </w:tcMar>
            <w:vAlign w:val="center"/>
          </w:tcPr>
          <w:p w14:paraId="2F876E81" w14:textId="77777777" w:rsidR="00B71684" w:rsidRDefault="00000000">
            <w:pPr>
              <w:pStyle w:val="TabelTeksKecil"/>
              <w:keepNext/>
              <w:jc w:val="center"/>
            </w:pPr>
            <w:r>
              <w:t xml:space="preserve">Peserta terdaftar berdiri di depan </w:t>
            </w:r>
            <w:r>
              <w:rPr>
                <w:i/>
                <w:iCs/>
              </w:rPr>
              <w:t>webcam</w:t>
            </w:r>
          </w:p>
        </w:tc>
        <w:tc>
          <w:tcPr>
            <w:tcW w:w="1933" w:type="dxa"/>
            <w:shd w:val="clear" w:color="auto" w:fill="FFFFFF"/>
            <w:tcMar>
              <w:top w:w="50" w:type="dxa"/>
              <w:left w:w="70" w:type="dxa"/>
              <w:bottom w:w="50" w:type="dxa"/>
              <w:right w:w="70" w:type="dxa"/>
            </w:tcMar>
            <w:vAlign w:val="center"/>
          </w:tcPr>
          <w:p w14:paraId="79A71EB4" w14:textId="77777777" w:rsidR="00B71684" w:rsidRDefault="00000000">
            <w:pPr>
              <w:pStyle w:val="TabelTeksKecil"/>
              <w:keepNext/>
              <w:jc w:val="center"/>
            </w:pPr>
            <w:r>
              <w:t>Status 'TERVERIFIKASI', nama muncul</w:t>
            </w:r>
          </w:p>
        </w:tc>
        <w:tc>
          <w:tcPr>
            <w:tcW w:w="1628" w:type="dxa"/>
            <w:shd w:val="clear" w:color="auto" w:fill="FFFFFF"/>
            <w:tcMar>
              <w:top w:w="50" w:type="dxa"/>
              <w:left w:w="70" w:type="dxa"/>
              <w:bottom w:w="50" w:type="dxa"/>
              <w:right w:w="70" w:type="dxa"/>
            </w:tcMar>
            <w:vAlign w:val="center"/>
          </w:tcPr>
          <w:p w14:paraId="1B51E969" w14:textId="77777777" w:rsidR="00B71684" w:rsidRDefault="00000000">
            <w:pPr>
              <w:pStyle w:val="TabelTeksKecil"/>
              <w:keepNext/>
              <w:jc w:val="center"/>
            </w:pPr>
            <w:r>
              <w:t>Identitas cocok, status hadir</w:t>
            </w:r>
          </w:p>
        </w:tc>
        <w:tc>
          <w:tcPr>
            <w:tcW w:w="612" w:type="dxa"/>
            <w:shd w:val="clear" w:color="auto" w:fill="FFFFFF"/>
            <w:tcMar>
              <w:top w:w="50" w:type="dxa"/>
              <w:left w:w="70" w:type="dxa"/>
              <w:bottom w:w="50" w:type="dxa"/>
              <w:right w:w="70" w:type="dxa"/>
            </w:tcMar>
            <w:vAlign w:val="center"/>
          </w:tcPr>
          <w:p w14:paraId="30742B1A" w14:textId="77777777" w:rsidR="00B71684" w:rsidRDefault="00000000">
            <w:pPr>
              <w:pStyle w:val="TabelTeksKecil"/>
              <w:keepNext/>
              <w:jc w:val="center"/>
            </w:pPr>
            <w:r>
              <w:rPr>
                <w:i/>
                <w:iCs/>
              </w:rPr>
              <w:t>PASS</w:t>
            </w:r>
          </w:p>
        </w:tc>
      </w:tr>
      <w:tr w:rsidR="00B71684" w14:paraId="0842DC92" w14:textId="77777777">
        <w:trPr>
          <w:cantSplit/>
          <w:jc w:val="center"/>
        </w:trPr>
        <w:tc>
          <w:tcPr>
            <w:tcW w:w="407" w:type="dxa"/>
            <w:shd w:val="clear" w:color="auto" w:fill="FFFFFF"/>
            <w:tcMar>
              <w:top w:w="50" w:type="dxa"/>
              <w:left w:w="70" w:type="dxa"/>
              <w:bottom w:w="50" w:type="dxa"/>
              <w:right w:w="70" w:type="dxa"/>
            </w:tcMar>
            <w:vAlign w:val="center"/>
          </w:tcPr>
          <w:p w14:paraId="4C5737EA" w14:textId="77777777" w:rsidR="00B71684" w:rsidRDefault="00000000">
            <w:pPr>
              <w:pStyle w:val="TabelTeksKecil"/>
              <w:keepNext/>
            </w:pPr>
            <w:r>
              <w:t>6</w:t>
            </w:r>
          </w:p>
        </w:tc>
        <w:tc>
          <w:tcPr>
            <w:tcW w:w="1424" w:type="dxa"/>
            <w:shd w:val="clear" w:color="auto" w:fill="FFFFFF"/>
            <w:tcMar>
              <w:top w:w="50" w:type="dxa"/>
              <w:left w:w="70" w:type="dxa"/>
              <w:bottom w:w="50" w:type="dxa"/>
              <w:right w:w="70" w:type="dxa"/>
            </w:tcMar>
            <w:vAlign w:val="center"/>
          </w:tcPr>
          <w:p w14:paraId="4908D79C" w14:textId="77777777" w:rsidR="00B71684" w:rsidRDefault="00000000">
            <w:pPr>
              <w:pStyle w:val="TabelTeksKecil"/>
              <w:keepNext/>
              <w:jc w:val="center"/>
            </w:pPr>
            <w:r>
              <w:t>Notifikasi Suara Audio TTS</w:t>
            </w:r>
          </w:p>
        </w:tc>
        <w:tc>
          <w:tcPr>
            <w:tcW w:w="1933" w:type="dxa"/>
            <w:shd w:val="clear" w:color="auto" w:fill="FFFFFF"/>
            <w:tcMar>
              <w:top w:w="50" w:type="dxa"/>
              <w:left w:w="70" w:type="dxa"/>
              <w:bottom w:w="50" w:type="dxa"/>
              <w:right w:w="70" w:type="dxa"/>
            </w:tcMar>
            <w:vAlign w:val="center"/>
          </w:tcPr>
          <w:p w14:paraId="73446013" w14:textId="77777777" w:rsidR="00B71684" w:rsidRDefault="00000000">
            <w:pPr>
              <w:pStyle w:val="TabelTeksKecil"/>
              <w:keepNext/>
              <w:jc w:val="center"/>
            </w:pPr>
            <w:r>
              <w:t>Verifikasi presensi berhasil dicatat</w:t>
            </w:r>
          </w:p>
        </w:tc>
        <w:tc>
          <w:tcPr>
            <w:tcW w:w="1933" w:type="dxa"/>
            <w:shd w:val="clear" w:color="auto" w:fill="FFFFFF"/>
            <w:tcMar>
              <w:top w:w="50" w:type="dxa"/>
              <w:left w:w="70" w:type="dxa"/>
              <w:bottom w:w="50" w:type="dxa"/>
              <w:right w:w="70" w:type="dxa"/>
            </w:tcMar>
            <w:vAlign w:val="center"/>
          </w:tcPr>
          <w:p w14:paraId="2126A207" w14:textId="77777777" w:rsidR="00B71684" w:rsidRDefault="00000000">
            <w:pPr>
              <w:pStyle w:val="TabelTeksKecil"/>
              <w:keepNext/>
              <w:jc w:val="center"/>
            </w:pPr>
            <w:r>
              <w:rPr>
                <w:i/>
                <w:iCs/>
              </w:rPr>
              <w:t>Speaker</w:t>
            </w:r>
            <w:r>
              <w:t xml:space="preserve"> memutar suara sambutan personal</w:t>
            </w:r>
          </w:p>
        </w:tc>
        <w:tc>
          <w:tcPr>
            <w:tcW w:w="1628" w:type="dxa"/>
            <w:shd w:val="clear" w:color="auto" w:fill="FFFFFF"/>
            <w:tcMar>
              <w:top w:w="50" w:type="dxa"/>
              <w:left w:w="70" w:type="dxa"/>
              <w:bottom w:w="50" w:type="dxa"/>
              <w:right w:w="70" w:type="dxa"/>
            </w:tcMar>
            <w:vAlign w:val="center"/>
          </w:tcPr>
          <w:p w14:paraId="6222BA63" w14:textId="77777777" w:rsidR="00B71684" w:rsidRDefault="00000000">
            <w:pPr>
              <w:pStyle w:val="TabelTeksKecil"/>
              <w:keepNext/>
              <w:jc w:val="center"/>
            </w:pPr>
            <w:r>
              <w:t>Audio TTS terdengar jernih</w:t>
            </w:r>
          </w:p>
        </w:tc>
        <w:tc>
          <w:tcPr>
            <w:tcW w:w="612" w:type="dxa"/>
            <w:shd w:val="clear" w:color="auto" w:fill="FFFFFF"/>
            <w:tcMar>
              <w:top w:w="50" w:type="dxa"/>
              <w:left w:w="70" w:type="dxa"/>
              <w:bottom w:w="50" w:type="dxa"/>
              <w:right w:w="70" w:type="dxa"/>
            </w:tcMar>
            <w:vAlign w:val="center"/>
          </w:tcPr>
          <w:p w14:paraId="69554B9E" w14:textId="77777777" w:rsidR="00B71684" w:rsidRDefault="00000000">
            <w:pPr>
              <w:pStyle w:val="TabelTeksKecil"/>
              <w:keepNext/>
              <w:jc w:val="center"/>
            </w:pPr>
            <w:r>
              <w:rPr>
                <w:i/>
                <w:iCs/>
              </w:rPr>
              <w:t>PASS</w:t>
            </w:r>
          </w:p>
        </w:tc>
      </w:tr>
      <w:tr w:rsidR="00B71684" w14:paraId="66568E7E" w14:textId="77777777">
        <w:trPr>
          <w:cantSplit/>
          <w:jc w:val="center"/>
        </w:trPr>
        <w:tc>
          <w:tcPr>
            <w:tcW w:w="407" w:type="dxa"/>
            <w:shd w:val="clear" w:color="auto" w:fill="FFFFFF"/>
            <w:tcMar>
              <w:top w:w="50" w:type="dxa"/>
              <w:left w:w="70" w:type="dxa"/>
              <w:bottom w:w="50" w:type="dxa"/>
              <w:right w:w="70" w:type="dxa"/>
            </w:tcMar>
            <w:vAlign w:val="center"/>
          </w:tcPr>
          <w:p w14:paraId="08147D4C" w14:textId="77777777" w:rsidR="00B71684" w:rsidRDefault="00000000">
            <w:pPr>
              <w:pStyle w:val="TabelTeksKecil"/>
              <w:keepNext/>
            </w:pPr>
            <w:r>
              <w:t>7</w:t>
            </w:r>
          </w:p>
        </w:tc>
        <w:tc>
          <w:tcPr>
            <w:tcW w:w="1424" w:type="dxa"/>
            <w:shd w:val="clear" w:color="auto" w:fill="FFFFFF"/>
            <w:tcMar>
              <w:top w:w="50" w:type="dxa"/>
              <w:left w:w="70" w:type="dxa"/>
              <w:bottom w:w="50" w:type="dxa"/>
              <w:right w:w="70" w:type="dxa"/>
            </w:tcMar>
            <w:vAlign w:val="center"/>
          </w:tcPr>
          <w:p w14:paraId="15177F30" w14:textId="77777777" w:rsidR="00B71684" w:rsidRDefault="00000000">
            <w:pPr>
              <w:pStyle w:val="TabelTeksKecil"/>
              <w:keepNext/>
              <w:jc w:val="center"/>
            </w:pPr>
            <w:r>
              <w:rPr>
                <w:i/>
                <w:iCs/>
              </w:rPr>
              <w:t>Logging</w:t>
            </w:r>
            <w:r>
              <w:t xml:space="preserve"> Transaksi SQLite</w:t>
            </w:r>
          </w:p>
        </w:tc>
        <w:tc>
          <w:tcPr>
            <w:tcW w:w="1933" w:type="dxa"/>
            <w:shd w:val="clear" w:color="auto" w:fill="FFFFFF"/>
            <w:tcMar>
              <w:top w:w="50" w:type="dxa"/>
              <w:left w:w="70" w:type="dxa"/>
              <w:bottom w:w="50" w:type="dxa"/>
              <w:right w:w="70" w:type="dxa"/>
            </w:tcMar>
            <w:vAlign w:val="center"/>
          </w:tcPr>
          <w:p w14:paraId="41771F37" w14:textId="77777777" w:rsidR="00B71684" w:rsidRDefault="00000000">
            <w:pPr>
              <w:pStyle w:val="TabelTeksKecil"/>
              <w:keepNext/>
              <w:jc w:val="center"/>
            </w:pPr>
            <w:r>
              <w:t>Presensi berhasil diverifikasi</w:t>
            </w:r>
          </w:p>
        </w:tc>
        <w:tc>
          <w:tcPr>
            <w:tcW w:w="1933" w:type="dxa"/>
            <w:shd w:val="clear" w:color="auto" w:fill="FFFFFF"/>
            <w:tcMar>
              <w:top w:w="50" w:type="dxa"/>
              <w:left w:w="70" w:type="dxa"/>
              <w:bottom w:w="50" w:type="dxa"/>
              <w:right w:w="70" w:type="dxa"/>
            </w:tcMar>
            <w:vAlign w:val="center"/>
          </w:tcPr>
          <w:p w14:paraId="11F56576" w14:textId="77777777" w:rsidR="00B71684" w:rsidRDefault="00000000">
            <w:pPr>
              <w:pStyle w:val="TabelTeksKecil"/>
              <w:keepNext/>
              <w:jc w:val="center"/>
            </w:pPr>
            <w:r>
              <w:t>Data tercatat ke tabel attendance SQLite</w:t>
            </w:r>
          </w:p>
        </w:tc>
        <w:tc>
          <w:tcPr>
            <w:tcW w:w="1628" w:type="dxa"/>
            <w:shd w:val="clear" w:color="auto" w:fill="FFFFFF"/>
            <w:tcMar>
              <w:top w:w="50" w:type="dxa"/>
              <w:left w:w="70" w:type="dxa"/>
              <w:bottom w:w="50" w:type="dxa"/>
              <w:right w:w="70" w:type="dxa"/>
            </w:tcMar>
            <w:vAlign w:val="center"/>
          </w:tcPr>
          <w:p w14:paraId="0E42299A" w14:textId="77777777" w:rsidR="00B71684" w:rsidRDefault="00000000">
            <w:pPr>
              <w:pStyle w:val="TabelTeksKecil"/>
              <w:keepNext/>
              <w:jc w:val="center"/>
            </w:pPr>
            <w:r>
              <w:rPr>
                <w:i/>
                <w:iCs/>
              </w:rPr>
              <w:t>Record timestamp</w:t>
            </w:r>
            <w:r>
              <w:t xml:space="preserve"> &amp; ID tersimpan</w:t>
            </w:r>
          </w:p>
        </w:tc>
        <w:tc>
          <w:tcPr>
            <w:tcW w:w="612" w:type="dxa"/>
            <w:shd w:val="clear" w:color="auto" w:fill="FFFFFF"/>
            <w:tcMar>
              <w:top w:w="50" w:type="dxa"/>
              <w:left w:w="70" w:type="dxa"/>
              <w:bottom w:w="50" w:type="dxa"/>
              <w:right w:w="70" w:type="dxa"/>
            </w:tcMar>
            <w:vAlign w:val="center"/>
          </w:tcPr>
          <w:p w14:paraId="1B42A23C" w14:textId="77777777" w:rsidR="00B71684" w:rsidRDefault="00000000">
            <w:pPr>
              <w:pStyle w:val="TabelTeksKecil"/>
              <w:keepNext/>
              <w:jc w:val="center"/>
            </w:pPr>
            <w:r>
              <w:rPr>
                <w:i/>
                <w:iCs/>
              </w:rPr>
              <w:t>PASS</w:t>
            </w:r>
          </w:p>
        </w:tc>
      </w:tr>
      <w:tr w:rsidR="00B71684" w14:paraId="68A63FD7" w14:textId="77777777">
        <w:trPr>
          <w:cantSplit/>
          <w:jc w:val="center"/>
        </w:trPr>
        <w:tc>
          <w:tcPr>
            <w:tcW w:w="407" w:type="dxa"/>
            <w:shd w:val="clear" w:color="auto" w:fill="FFFFFF"/>
            <w:tcMar>
              <w:top w:w="50" w:type="dxa"/>
              <w:left w:w="70" w:type="dxa"/>
              <w:bottom w:w="50" w:type="dxa"/>
              <w:right w:w="70" w:type="dxa"/>
            </w:tcMar>
            <w:vAlign w:val="center"/>
          </w:tcPr>
          <w:p w14:paraId="21A5688B" w14:textId="77777777" w:rsidR="00B71684" w:rsidRDefault="00000000">
            <w:pPr>
              <w:pStyle w:val="TabelTeksKecil"/>
              <w:keepNext/>
            </w:pPr>
            <w:r>
              <w:t>8</w:t>
            </w:r>
          </w:p>
        </w:tc>
        <w:tc>
          <w:tcPr>
            <w:tcW w:w="1424" w:type="dxa"/>
            <w:shd w:val="clear" w:color="auto" w:fill="FFFFFF"/>
            <w:tcMar>
              <w:top w:w="50" w:type="dxa"/>
              <w:left w:w="70" w:type="dxa"/>
              <w:bottom w:w="50" w:type="dxa"/>
              <w:right w:w="70" w:type="dxa"/>
            </w:tcMar>
            <w:vAlign w:val="center"/>
          </w:tcPr>
          <w:p w14:paraId="61A85E22" w14:textId="77777777" w:rsidR="00B71684" w:rsidRDefault="00000000">
            <w:pPr>
              <w:pStyle w:val="TabelTeksKecil"/>
              <w:keepNext/>
              <w:jc w:val="center"/>
            </w:pPr>
            <w:r>
              <w:t>Penolakan Wajah Asing</w:t>
            </w:r>
          </w:p>
        </w:tc>
        <w:tc>
          <w:tcPr>
            <w:tcW w:w="1933" w:type="dxa"/>
            <w:shd w:val="clear" w:color="auto" w:fill="FFFFFF"/>
            <w:tcMar>
              <w:top w:w="50" w:type="dxa"/>
              <w:left w:w="70" w:type="dxa"/>
              <w:bottom w:w="50" w:type="dxa"/>
              <w:right w:w="70" w:type="dxa"/>
            </w:tcMar>
            <w:vAlign w:val="center"/>
          </w:tcPr>
          <w:p w14:paraId="13301CB0" w14:textId="77777777" w:rsidR="00B71684" w:rsidRDefault="00000000">
            <w:pPr>
              <w:pStyle w:val="TabelTeksKecil"/>
              <w:keepNext/>
              <w:jc w:val="center"/>
            </w:pPr>
            <w:r>
              <w:t>Wajah tidak terdaftar menatap kamera</w:t>
            </w:r>
          </w:p>
        </w:tc>
        <w:tc>
          <w:tcPr>
            <w:tcW w:w="1933" w:type="dxa"/>
            <w:shd w:val="clear" w:color="auto" w:fill="FFFFFF"/>
            <w:tcMar>
              <w:top w:w="50" w:type="dxa"/>
              <w:left w:w="70" w:type="dxa"/>
              <w:bottom w:w="50" w:type="dxa"/>
              <w:right w:w="70" w:type="dxa"/>
            </w:tcMar>
            <w:vAlign w:val="center"/>
          </w:tcPr>
          <w:p w14:paraId="37C959B7" w14:textId="77777777" w:rsidR="00B71684" w:rsidRDefault="00000000">
            <w:pPr>
              <w:pStyle w:val="TabelTeksKecil"/>
              <w:keepNext/>
              <w:jc w:val="center"/>
            </w:pPr>
            <w:r>
              <w:t>Sistem menampilkan status 'DITOLAK'</w:t>
            </w:r>
          </w:p>
        </w:tc>
        <w:tc>
          <w:tcPr>
            <w:tcW w:w="1628" w:type="dxa"/>
            <w:shd w:val="clear" w:color="auto" w:fill="FFFFFF"/>
            <w:tcMar>
              <w:top w:w="50" w:type="dxa"/>
              <w:left w:w="70" w:type="dxa"/>
              <w:bottom w:w="50" w:type="dxa"/>
              <w:right w:w="70" w:type="dxa"/>
            </w:tcMar>
            <w:vAlign w:val="center"/>
          </w:tcPr>
          <w:p w14:paraId="428389C9" w14:textId="77777777" w:rsidR="00B71684" w:rsidRDefault="00000000">
            <w:pPr>
              <w:pStyle w:val="TabelTeksKecil"/>
              <w:keepNext/>
              <w:jc w:val="center"/>
            </w:pPr>
            <w:r>
              <w:t>Wajah ditolak, FAR terjaga</w:t>
            </w:r>
          </w:p>
        </w:tc>
        <w:tc>
          <w:tcPr>
            <w:tcW w:w="612" w:type="dxa"/>
            <w:shd w:val="clear" w:color="auto" w:fill="FFFFFF"/>
            <w:tcMar>
              <w:top w:w="50" w:type="dxa"/>
              <w:left w:w="70" w:type="dxa"/>
              <w:bottom w:w="50" w:type="dxa"/>
              <w:right w:w="70" w:type="dxa"/>
            </w:tcMar>
            <w:vAlign w:val="center"/>
          </w:tcPr>
          <w:p w14:paraId="4B49C8B9" w14:textId="77777777" w:rsidR="00B71684" w:rsidRDefault="00000000">
            <w:pPr>
              <w:pStyle w:val="TabelTeksKecil"/>
              <w:keepNext/>
              <w:jc w:val="center"/>
            </w:pPr>
            <w:r>
              <w:rPr>
                <w:i/>
                <w:iCs/>
              </w:rPr>
              <w:t>PASS</w:t>
            </w:r>
          </w:p>
        </w:tc>
      </w:tr>
      <w:tr w:rsidR="00B71684" w14:paraId="71B6F477" w14:textId="77777777">
        <w:trPr>
          <w:cantSplit/>
          <w:jc w:val="center"/>
        </w:trPr>
        <w:tc>
          <w:tcPr>
            <w:tcW w:w="407" w:type="dxa"/>
            <w:shd w:val="clear" w:color="auto" w:fill="FFFFFF"/>
            <w:tcMar>
              <w:top w:w="50" w:type="dxa"/>
              <w:left w:w="70" w:type="dxa"/>
              <w:bottom w:w="50" w:type="dxa"/>
              <w:right w:w="70" w:type="dxa"/>
            </w:tcMar>
            <w:vAlign w:val="center"/>
          </w:tcPr>
          <w:p w14:paraId="4CEC04C1" w14:textId="77777777" w:rsidR="00B71684" w:rsidRDefault="00000000">
            <w:pPr>
              <w:pStyle w:val="TabelTeksKecil"/>
              <w:keepNext/>
            </w:pPr>
            <w:r>
              <w:t>9</w:t>
            </w:r>
          </w:p>
        </w:tc>
        <w:tc>
          <w:tcPr>
            <w:tcW w:w="1424" w:type="dxa"/>
            <w:shd w:val="clear" w:color="auto" w:fill="FFFFFF"/>
            <w:tcMar>
              <w:top w:w="50" w:type="dxa"/>
              <w:left w:w="70" w:type="dxa"/>
              <w:bottom w:w="50" w:type="dxa"/>
              <w:right w:w="70" w:type="dxa"/>
            </w:tcMar>
            <w:vAlign w:val="center"/>
          </w:tcPr>
          <w:p w14:paraId="157F3E4D" w14:textId="77777777" w:rsidR="00B71684" w:rsidRDefault="00000000">
            <w:pPr>
              <w:pStyle w:val="TabelTeksKecil"/>
              <w:keepNext/>
              <w:jc w:val="center"/>
            </w:pPr>
            <w:r>
              <w:t xml:space="preserve">Filter </w:t>
            </w:r>
            <w:r>
              <w:rPr>
                <w:i/>
                <w:iCs/>
              </w:rPr>
              <w:t>Dashboard</w:t>
            </w:r>
            <w:r>
              <w:t xml:space="preserve"> Admin</w:t>
            </w:r>
          </w:p>
        </w:tc>
        <w:tc>
          <w:tcPr>
            <w:tcW w:w="1933" w:type="dxa"/>
            <w:shd w:val="clear" w:color="auto" w:fill="FFFFFF"/>
            <w:tcMar>
              <w:top w:w="50" w:type="dxa"/>
              <w:left w:w="70" w:type="dxa"/>
              <w:bottom w:w="50" w:type="dxa"/>
              <w:right w:w="70" w:type="dxa"/>
            </w:tcMar>
            <w:vAlign w:val="center"/>
          </w:tcPr>
          <w:p w14:paraId="4D85CFD0" w14:textId="77777777" w:rsidR="00B71684" w:rsidRDefault="00000000">
            <w:pPr>
              <w:pStyle w:val="TabelTeksKecil"/>
              <w:keepNext/>
              <w:jc w:val="center"/>
            </w:pPr>
            <w:r>
              <w:t>Memilih kelas diklat pada /admin/report</w:t>
            </w:r>
          </w:p>
        </w:tc>
        <w:tc>
          <w:tcPr>
            <w:tcW w:w="1933" w:type="dxa"/>
            <w:shd w:val="clear" w:color="auto" w:fill="FFFFFF"/>
            <w:tcMar>
              <w:top w:w="50" w:type="dxa"/>
              <w:left w:w="70" w:type="dxa"/>
              <w:bottom w:w="50" w:type="dxa"/>
              <w:right w:w="70" w:type="dxa"/>
            </w:tcMar>
            <w:vAlign w:val="center"/>
          </w:tcPr>
          <w:p w14:paraId="21822F1D" w14:textId="77777777" w:rsidR="00B71684" w:rsidRDefault="00000000">
            <w:pPr>
              <w:pStyle w:val="TabelTeksKecil"/>
              <w:keepNext/>
              <w:jc w:val="center"/>
            </w:pPr>
            <w:r>
              <w:t>Tabel menampilkan absensi kelas terpilih</w:t>
            </w:r>
          </w:p>
        </w:tc>
        <w:tc>
          <w:tcPr>
            <w:tcW w:w="1628" w:type="dxa"/>
            <w:shd w:val="clear" w:color="auto" w:fill="FFFFFF"/>
            <w:tcMar>
              <w:top w:w="50" w:type="dxa"/>
              <w:left w:w="70" w:type="dxa"/>
              <w:bottom w:w="50" w:type="dxa"/>
              <w:right w:w="70" w:type="dxa"/>
            </w:tcMar>
            <w:vAlign w:val="center"/>
          </w:tcPr>
          <w:p w14:paraId="1A562921" w14:textId="77777777" w:rsidR="00B71684" w:rsidRDefault="00000000">
            <w:pPr>
              <w:pStyle w:val="TabelTeksKecil"/>
              <w:keepNext/>
              <w:jc w:val="center"/>
            </w:pPr>
            <w:r>
              <w:t xml:space="preserve">Data tersaring sesuai </w:t>
            </w:r>
            <w:r>
              <w:rPr>
                <w:i/>
                <w:iCs/>
              </w:rPr>
              <w:t>batch</w:t>
            </w:r>
            <w:r>
              <w:t xml:space="preserve"> diklat</w:t>
            </w:r>
          </w:p>
        </w:tc>
        <w:tc>
          <w:tcPr>
            <w:tcW w:w="612" w:type="dxa"/>
            <w:shd w:val="clear" w:color="auto" w:fill="FFFFFF"/>
            <w:tcMar>
              <w:top w:w="50" w:type="dxa"/>
              <w:left w:w="70" w:type="dxa"/>
              <w:bottom w:w="50" w:type="dxa"/>
              <w:right w:w="70" w:type="dxa"/>
            </w:tcMar>
            <w:vAlign w:val="center"/>
          </w:tcPr>
          <w:p w14:paraId="7674964D" w14:textId="77777777" w:rsidR="00B71684" w:rsidRDefault="00000000">
            <w:pPr>
              <w:pStyle w:val="TabelTeksKecil"/>
              <w:keepNext/>
              <w:jc w:val="center"/>
            </w:pPr>
            <w:r>
              <w:rPr>
                <w:i/>
                <w:iCs/>
              </w:rPr>
              <w:t>PASS</w:t>
            </w:r>
          </w:p>
        </w:tc>
      </w:tr>
      <w:tr w:rsidR="00B71684" w14:paraId="2A5070EF" w14:textId="77777777">
        <w:trPr>
          <w:cantSplit/>
          <w:jc w:val="center"/>
        </w:trPr>
        <w:tc>
          <w:tcPr>
            <w:tcW w:w="407" w:type="dxa"/>
            <w:shd w:val="clear" w:color="auto" w:fill="FFFFFF"/>
            <w:tcMar>
              <w:top w:w="50" w:type="dxa"/>
              <w:left w:w="70" w:type="dxa"/>
              <w:bottom w:w="50" w:type="dxa"/>
              <w:right w:w="70" w:type="dxa"/>
            </w:tcMar>
            <w:vAlign w:val="center"/>
          </w:tcPr>
          <w:p w14:paraId="12CD7A09" w14:textId="77777777" w:rsidR="00B71684" w:rsidRDefault="00000000">
            <w:pPr>
              <w:pStyle w:val="TabelTeksKecil"/>
            </w:pPr>
            <w:r>
              <w:t>10</w:t>
            </w:r>
          </w:p>
        </w:tc>
        <w:tc>
          <w:tcPr>
            <w:tcW w:w="1424" w:type="dxa"/>
            <w:shd w:val="clear" w:color="auto" w:fill="FFFFFF"/>
            <w:tcMar>
              <w:top w:w="50" w:type="dxa"/>
              <w:left w:w="70" w:type="dxa"/>
              <w:bottom w:w="50" w:type="dxa"/>
              <w:right w:w="70" w:type="dxa"/>
            </w:tcMar>
            <w:vAlign w:val="center"/>
          </w:tcPr>
          <w:p w14:paraId="6FCF6809" w14:textId="77777777" w:rsidR="00B71684" w:rsidRDefault="00000000">
            <w:pPr>
              <w:pStyle w:val="TabelTeksKecil"/>
              <w:jc w:val="center"/>
            </w:pPr>
            <w:r>
              <w:t>Ekspor Laporan Excel/CSV</w:t>
            </w:r>
          </w:p>
        </w:tc>
        <w:tc>
          <w:tcPr>
            <w:tcW w:w="1933" w:type="dxa"/>
            <w:shd w:val="clear" w:color="auto" w:fill="FFFFFF"/>
            <w:tcMar>
              <w:top w:w="50" w:type="dxa"/>
              <w:left w:w="70" w:type="dxa"/>
              <w:bottom w:w="50" w:type="dxa"/>
              <w:right w:w="70" w:type="dxa"/>
            </w:tcMar>
            <w:vAlign w:val="center"/>
          </w:tcPr>
          <w:p w14:paraId="02D70707" w14:textId="77777777" w:rsidR="00B71684" w:rsidRDefault="00000000">
            <w:pPr>
              <w:pStyle w:val="TabelTeksKecil"/>
              <w:jc w:val="center"/>
            </w:pPr>
            <w:r>
              <w:t>Menekan tombol ekspor laporan kehadiran</w:t>
            </w:r>
          </w:p>
        </w:tc>
        <w:tc>
          <w:tcPr>
            <w:tcW w:w="1933" w:type="dxa"/>
            <w:shd w:val="clear" w:color="auto" w:fill="FFFFFF"/>
            <w:tcMar>
              <w:top w:w="50" w:type="dxa"/>
              <w:left w:w="70" w:type="dxa"/>
              <w:bottom w:w="50" w:type="dxa"/>
              <w:right w:w="70" w:type="dxa"/>
            </w:tcMar>
            <w:vAlign w:val="center"/>
          </w:tcPr>
          <w:p w14:paraId="0E353E6F" w14:textId="77777777" w:rsidR="00B71684" w:rsidRDefault="00000000">
            <w:pPr>
              <w:pStyle w:val="TabelTeksKecil"/>
              <w:jc w:val="center"/>
            </w:pPr>
            <w:r>
              <w:rPr>
                <w:i/>
                <w:iCs/>
              </w:rPr>
              <w:t>File</w:t>
            </w:r>
            <w:r>
              <w:t xml:space="preserve"> .xlsx / .csv terunduh otomatis</w:t>
            </w:r>
          </w:p>
        </w:tc>
        <w:tc>
          <w:tcPr>
            <w:tcW w:w="1628" w:type="dxa"/>
            <w:shd w:val="clear" w:color="auto" w:fill="FFFFFF"/>
            <w:tcMar>
              <w:top w:w="50" w:type="dxa"/>
              <w:left w:w="70" w:type="dxa"/>
              <w:bottom w:w="50" w:type="dxa"/>
              <w:right w:w="70" w:type="dxa"/>
            </w:tcMar>
            <w:vAlign w:val="center"/>
          </w:tcPr>
          <w:p w14:paraId="2BA8E638" w14:textId="77777777" w:rsidR="00B71684" w:rsidRDefault="00000000">
            <w:pPr>
              <w:pStyle w:val="TabelTeksKecil"/>
              <w:jc w:val="center"/>
            </w:pPr>
            <w:r>
              <w:rPr>
                <w:i/>
                <w:iCs/>
              </w:rPr>
              <w:t>File</w:t>
            </w:r>
            <w:r>
              <w:t xml:space="preserve"> laporan terunduh sempurna</w:t>
            </w:r>
          </w:p>
        </w:tc>
        <w:tc>
          <w:tcPr>
            <w:tcW w:w="612" w:type="dxa"/>
            <w:shd w:val="clear" w:color="auto" w:fill="FFFFFF"/>
            <w:tcMar>
              <w:top w:w="50" w:type="dxa"/>
              <w:left w:w="70" w:type="dxa"/>
              <w:bottom w:w="50" w:type="dxa"/>
              <w:right w:w="70" w:type="dxa"/>
            </w:tcMar>
            <w:vAlign w:val="center"/>
          </w:tcPr>
          <w:p w14:paraId="0994BE2D" w14:textId="77777777" w:rsidR="00B71684" w:rsidRDefault="00000000">
            <w:pPr>
              <w:pStyle w:val="TabelTeksKecil"/>
              <w:jc w:val="center"/>
            </w:pPr>
            <w:r>
              <w:rPr>
                <w:i/>
                <w:iCs/>
              </w:rPr>
              <w:t>PASS</w:t>
            </w:r>
          </w:p>
        </w:tc>
      </w:tr>
    </w:tbl>
    <w:p w14:paraId="6B093738" w14:textId="77777777" w:rsidR="00B71684" w:rsidRDefault="00B71684">
      <w:pPr>
        <w:pStyle w:val="Spacer"/>
      </w:pPr>
    </w:p>
    <w:p w14:paraId="5B985A99" w14:textId="77777777" w:rsidR="00B71684" w:rsidRDefault="00000000">
      <w:pPr>
        <w:ind w:firstLine="720"/>
      </w:pPr>
      <w:r>
        <w:t>Berdasarkan hasil Tabel 4.1, seluruh 10 skenario pengujian fungsional dinyatakan 100% Berhasil (</w:t>
      </w:r>
      <w:r>
        <w:rPr>
          <w:i/>
          <w:iCs/>
        </w:rPr>
        <w:t>PASS</w:t>
      </w:r>
      <w:r>
        <w:t xml:space="preserve">). Hal ini membuktikan bahwa perangkat lunak </w:t>
        <w:lastRenderedPageBreak/>
        <w:t>sistem presensi GTTC yang dibangun telah matang secara rekayasa dan siap beroperasi di lapangan.</w:t>
      </w:r>
    </w:p>
    <w:p w14:paraId="7ED89823" w14:textId="77777777" w:rsidR="00B71684" w:rsidRDefault="00000000">
      <w:pPr>
        <w:pStyle w:val="Heading2"/>
      </w:pPr>
      <w:bookmarkStart w:id="47" w:name="_Toc900048"/>
      <w:r>
        <w:t>4.3 Hasil Pengujian Kinerja Mesin AI pada Kondisi Nyata (C1-C5)</w:t>
      </w:r>
      <w:bookmarkEnd w:id="47"/>
    </w:p>
    <w:p w14:paraId="565180E2" w14:textId="77777777" w:rsidR="00B71684" w:rsidRDefault="00000000">
      <w:pPr>
        <w:ind w:firstLine="720"/>
      </w:pPr>
      <w:r>
        <w:t>Hasil evaluasi akurasi ketiga alternatif mesin biometrik (CNN ResNet-34, HOG, dan LBP) di bawah 5 kondisi lingkungan operasional dunia nyata disajikan pada Tabel 4.2 dan visualisasi profil degradasi pada Gambar 4.3.</w:t>
      </w:r>
    </w:p>
    <w:p w14:paraId="0FCA35D9" w14:textId="77777777" w:rsidR="00B71684" w:rsidRDefault="00000000">
      <w:pPr>
        <w:pStyle w:val="CaptionTabel"/>
      </w:pPr>
      <w:bookmarkStart w:id="48" w:name="_Toc800049"/>
      <w:r>
        <w:t>Tabel 4.2. Hasil Evaluasi Akurasi Pengenalan Mesin di Bawah Variasi Lingkungan (C1 - C5)</w:t>
      </w:r>
      <w:bookmarkEnd w:id="48"/>
    </w:p>
    <w:tbl>
      <w:tblPr>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89"/>
        <w:gridCol w:w="893"/>
        <w:gridCol w:w="1091"/>
        <w:gridCol w:w="893"/>
        <w:gridCol w:w="992"/>
        <w:gridCol w:w="1091"/>
        <w:gridCol w:w="1588"/>
      </w:tblGrid>
      <w:tr w:rsidR="00B71684" w14:paraId="730B28A6" w14:textId="77777777">
        <w:trPr>
          <w:cantSplit/>
          <w:tblHeader/>
          <w:jc w:val="center"/>
        </w:trPr>
        <w:tc>
          <w:tcPr>
            <w:tcW w:w="1389"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5B806DD8" w14:textId="77777777" w:rsidR="00B71684" w:rsidRDefault="00000000">
            <w:pPr>
              <w:pStyle w:val="TabelTeksKecil"/>
              <w:keepNext/>
              <w:jc w:val="center"/>
            </w:pPr>
            <w:r>
              <w:rPr>
                <w:b/>
                <w:color w:val="FFFFFF"/>
              </w:rPr>
              <w:t>Mesin Algoritma</w:t>
            </w:r>
          </w:p>
        </w:tc>
        <w:tc>
          <w:tcPr>
            <w:tcW w:w="893"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6902D128" w14:textId="77777777" w:rsidR="00B71684" w:rsidRDefault="00000000">
            <w:pPr>
              <w:pStyle w:val="TabelTeksKecil"/>
              <w:keepNext/>
              <w:jc w:val="center"/>
            </w:pPr>
            <w:r>
              <w:rPr>
                <w:b/>
                <w:color w:val="FFFFFF"/>
              </w:rPr>
              <w:t>C1: Normal</w:t>
            </w:r>
          </w:p>
        </w:tc>
        <w:tc>
          <w:tcPr>
            <w:tcW w:w="1091"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2C1ED5A2" w14:textId="77777777" w:rsidR="00B71684" w:rsidRDefault="00000000">
            <w:pPr>
              <w:pStyle w:val="TabelTeksKecil"/>
              <w:keepNext/>
              <w:jc w:val="center"/>
            </w:pPr>
            <w:r>
              <w:rPr>
                <w:b/>
                <w:color w:val="FFFFFF"/>
              </w:rPr>
              <w:t xml:space="preserve">C2: </w:t>
            </w:r>
            <w:r>
              <w:rPr>
                <w:b/>
                <w:i/>
                <w:iCs/>
                <w:color w:val="FFFFFF"/>
              </w:rPr>
              <w:t>Low-Light</w:t>
            </w:r>
          </w:p>
        </w:tc>
        <w:tc>
          <w:tcPr>
            <w:tcW w:w="893"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35F6631F" w14:textId="77777777" w:rsidR="00B71684" w:rsidRDefault="00000000">
            <w:pPr>
              <w:pStyle w:val="TabelTeksKecil"/>
              <w:keepNext/>
              <w:jc w:val="center"/>
            </w:pPr>
            <w:r>
              <w:rPr>
                <w:b/>
                <w:color w:val="FFFFFF"/>
              </w:rPr>
              <w:t>C3: Ekspresi</w:t>
            </w:r>
          </w:p>
        </w:tc>
        <w:tc>
          <w:tcPr>
            <w:tcW w:w="992"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484569BD" w14:textId="77777777" w:rsidR="00B71684" w:rsidRDefault="00000000">
            <w:pPr>
              <w:pStyle w:val="TabelTeksKecil"/>
              <w:keepNext/>
              <w:jc w:val="center"/>
            </w:pPr>
            <w:r>
              <w:rPr>
                <w:b/>
                <w:color w:val="FFFFFF"/>
              </w:rPr>
              <w:t>C4: Pose ±15°</w:t>
            </w:r>
          </w:p>
        </w:tc>
        <w:tc>
          <w:tcPr>
            <w:tcW w:w="1091"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29F64A75" w14:textId="77777777" w:rsidR="00B71684" w:rsidRDefault="00000000">
            <w:pPr>
              <w:pStyle w:val="TabelTeksKecil"/>
              <w:keepNext/>
              <w:jc w:val="center"/>
            </w:pPr>
            <w:r>
              <w:rPr>
                <w:b/>
                <w:color w:val="FFFFFF"/>
              </w:rPr>
              <w:t>C5: Aksesoris</w:t>
            </w:r>
          </w:p>
        </w:tc>
        <w:tc>
          <w:tcPr>
            <w:tcW w:w="1588"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68933954" w14:textId="77777777" w:rsidR="00B71684" w:rsidRDefault="00000000">
            <w:pPr>
              <w:pStyle w:val="TabelTeksKecil"/>
              <w:keepNext/>
              <w:jc w:val="center"/>
            </w:pPr>
            <w:r>
              <w:rPr>
                <w:b/>
                <w:i/>
                <w:iCs/>
                <w:color w:val="FFFFFF"/>
              </w:rPr>
              <w:t>Overall Accuracy</w:t>
            </w:r>
            <w:r>
              <w:rPr>
                <w:b/>
                <w:color w:val="FFFFFF"/>
              </w:rPr>
              <w:t xml:space="preserve"> (95% CI)</w:t>
            </w:r>
          </w:p>
        </w:tc>
      </w:tr>
      <w:tr w:rsidR="00B71684" w14:paraId="6497B8CE" w14:textId="77777777">
        <w:trPr>
          <w:cantSplit/>
          <w:jc w:val="center"/>
        </w:trPr>
        <w:tc>
          <w:tcPr>
            <w:tcW w:w="1389" w:type="dxa"/>
            <w:shd w:val="clear" w:color="auto" w:fill="FFFFFF"/>
            <w:tcMar>
              <w:top w:w="50" w:type="dxa"/>
              <w:left w:w="70" w:type="dxa"/>
              <w:bottom w:w="50" w:type="dxa"/>
              <w:right w:w="70" w:type="dxa"/>
            </w:tcMar>
            <w:vAlign w:val="center"/>
          </w:tcPr>
          <w:p w14:paraId="0E23600B" w14:textId="77777777" w:rsidR="00B71684" w:rsidRDefault="00000000">
            <w:pPr>
              <w:pStyle w:val="TabelTeksKecil"/>
              <w:keepNext/>
            </w:pPr>
            <w:r>
              <w:t>CNN (ResNet-34)</w:t>
            </w:r>
          </w:p>
        </w:tc>
        <w:tc>
          <w:tcPr>
            <w:tcW w:w="893" w:type="dxa"/>
            <w:shd w:val="clear" w:color="auto" w:fill="FFFFFF"/>
            <w:tcMar>
              <w:top w:w="50" w:type="dxa"/>
              <w:left w:w="70" w:type="dxa"/>
              <w:bottom w:w="50" w:type="dxa"/>
              <w:right w:w="70" w:type="dxa"/>
            </w:tcMar>
            <w:vAlign w:val="center"/>
          </w:tcPr>
          <w:p w14:paraId="7E2843A9" w14:textId="77777777" w:rsidR="00B71684" w:rsidRDefault="00000000">
            <w:pPr>
              <w:pStyle w:val="TabelTeksKecil"/>
              <w:keepNext/>
              <w:jc w:val="center"/>
            </w:pPr>
            <w:r>
              <w:t>99.1%</w:t>
            </w:r>
          </w:p>
        </w:tc>
        <w:tc>
          <w:tcPr>
            <w:tcW w:w="1091" w:type="dxa"/>
            <w:shd w:val="clear" w:color="auto" w:fill="FFFFFF"/>
            <w:tcMar>
              <w:top w:w="50" w:type="dxa"/>
              <w:left w:w="70" w:type="dxa"/>
              <w:bottom w:w="50" w:type="dxa"/>
              <w:right w:w="70" w:type="dxa"/>
            </w:tcMar>
            <w:vAlign w:val="center"/>
          </w:tcPr>
          <w:p w14:paraId="69B8970A" w14:textId="77777777" w:rsidR="00B71684" w:rsidRDefault="00000000">
            <w:pPr>
              <w:pStyle w:val="TabelTeksKecil"/>
              <w:keepNext/>
              <w:jc w:val="center"/>
            </w:pPr>
            <w:r>
              <w:t>97.2% (-1.9%)</w:t>
            </w:r>
          </w:p>
        </w:tc>
        <w:tc>
          <w:tcPr>
            <w:tcW w:w="893" w:type="dxa"/>
            <w:shd w:val="clear" w:color="auto" w:fill="FFFFFF"/>
            <w:tcMar>
              <w:top w:w="50" w:type="dxa"/>
              <w:left w:w="70" w:type="dxa"/>
              <w:bottom w:w="50" w:type="dxa"/>
              <w:right w:w="70" w:type="dxa"/>
            </w:tcMar>
            <w:vAlign w:val="center"/>
          </w:tcPr>
          <w:p w14:paraId="69874328" w14:textId="77777777" w:rsidR="00B71684" w:rsidRDefault="00000000">
            <w:pPr>
              <w:pStyle w:val="TabelTeksKecil"/>
              <w:keepNext/>
              <w:jc w:val="center"/>
            </w:pPr>
            <w:r>
              <w:t>98.5%</w:t>
            </w:r>
          </w:p>
        </w:tc>
        <w:tc>
          <w:tcPr>
            <w:tcW w:w="992" w:type="dxa"/>
            <w:shd w:val="clear" w:color="auto" w:fill="FFFFFF"/>
            <w:tcMar>
              <w:top w:w="50" w:type="dxa"/>
              <w:left w:w="70" w:type="dxa"/>
              <w:bottom w:w="50" w:type="dxa"/>
              <w:right w:w="70" w:type="dxa"/>
            </w:tcMar>
            <w:vAlign w:val="center"/>
          </w:tcPr>
          <w:p w14:paraId="05283E49" w14:textId="77777777" w:rsidR="00B71684" w:rsidRDefault="00000000">
            <w:pPr>
              <w:pStyle w:val="TabelTeksKecil"/>
              <w:keepNext/>
              <w:jc w:val="center"/>
            </w:pPr>
            <w:r>
              <w:t>98.0%</w:t>
            </w:r>
          </w:p>
        </w:tc>
        <w:tc>
          <w:tcPr>
            <w:tcW w:w="1091" w:type="dxa"/>
            <w:shd w:val="clear" w:color="auto" w:fill="FFFFFF"/>
            <w:tcMar>
              <w:top w:w="50" w:type="dxa"/>
              <w:left w:w="70" w:type="dxa"/>
              <w:bottom w:w="50" w:type="dxa"/>
              <w:right w:w="70" w:type="dxa"/>
            </w:tcMar>
            <w:vAlign w:val="center"/>
          </w:tcPr>
          <w:p w14:paraId="73EA2772" w14:textId="77777777" w:rsidR="00B71684" w:rsidRDefault="00000000">
            <w:pPr>
              <w:pStyle w:val="TabelTeksKecil"/>
              <w:keepNext/>
              <w:jc w:val="center"/>
            </w:pPr>
            <w:r>
              <w:t>95.0% (-4.1%)</w:t>
            </w:r>
          </w:p>
        </w:tc>
        <w:tc>
          <w:tcPr>
            <w:tcW w:w="1588" w:type="dxa"/>
            <w:shd w:val="clear" w:color="auto" w:fill="FFFFFF"/>
            <w:tcMar>
              <w:top w:w="50" w:type="dxa"/>
              <w:left w:w="70" w:type="dxa"/>
              <w:bottom w:w="50" w:type="dxa"/>
              <w:right w:w="70" w:type="dxa"/>
            </w:tcMar>
            <w:vAlign w:val="center"/>
          </w:tcPr>
          <w:p w14:paraId="78F831B4" w14:textId="77777777" w:rsidR="00B71684" w:rsidRDefault="00000000">
            <w:pPr>
              <w:pStyle w:val="TabelTeksKecil"/>
              <w:keepNext/>
              <w:jc w:val="center"/>
            </w:pPr>
            <w:r>
              <w:t>98.2% ± 0.8% [97.4% - 99.0%]</w:t>
            </w:r>
          </w:p>
        </w:tc>
      </w:tr>
      <w:tr w:rsidR="00B71684" w14:paraId="6A77D62E" w14:textId="77777777">
        <w:trPr>
          <w:cantSplit/>
          <w:jc w:val="center"/>
        </w:trPr>
        <w:tc>
          <w:tcPr>
            <w:tcW w:w="1389" w:type="dxa"/>
            <w:shd w:val="clear" w:color="auto" w:fill="FFFFFF"/>
            <w:tcMar>
              <w:top w:w="50" w:type="dxa"/>
              <w:left w:w="70" w:type="dxa"/>
              <w:bottom w:w="50" w:type="dxa"/>
              <w:right w:w="70" w:type="dxa"/>
            </w:tcMar>
            <w:vAlign w:val="center"/>
          </w:tcPr>
          <w:p w14:paraId="2B999EC3" w14:textId="77777777" w:rsidR="00B71684" w:rsidRDefault="00000000">
            <w:pPr>
              <w:pStyle w:val="TabelTeksKecil"/>
              <w:keepNext/>
            </w:pPr>
            <w:r>
              <w:t xml:space="preserve">HOG </w:t>
            </w:r>
            <w:r>
              <w:rPr>
                <w:i/>
                <w:iCs/>
              </w:rPr>
              <w:t>Engine</w:t>
            </w:r>
          </w:p>
        </w:tc>
        <w:tc>
          <w:tcPr>
            <w:tcW w:w="893" w:type="dxa"/>
            <w:shd w:val="clear" w:color="auto" w:fill="FFFFFF"/>
            <w:tcMar>
              <w:top w:w="50" w:type="dxa"/>
              <w:left w:w="70" w:type="dxa"/>
              <w:bottom w:w="50" w:type="dxa"/>
              <w:right w:w="70" w:type="dxa"/>
            </w:tcMar>
            <w:vAlign w:val="center"/>
          </w:tcPr>
          <w:p w14:paraId="3F6C7635" w14:textId="77777777" w:rsidR="00B71684" w:rsidRDefault="00000000">
            <w:pPr>
              <w:pStyle w:val="TabelTeksKecil"/>
              <w:keepNext/>
              <w:jc w:val="center"/>
            </w:pPr>
            <w:r>
              <w:t>96.8%</w:t>
            </w:r>
          </w:p>
        </w:tc>
        <w:tc>
          <w:tcPr>
            <w:tcW w:w="1091" w:type="dxa"/>
            <w:shd w:val="clear" w:color="auto" w:fill="FFFFFF"/>
            <w:tcMar>
              <w:top w:w="50" w:type="dxa"/>
              <w:left w:w="70" w:type="dxa"/>
              <w:bottom w:w="50" w:type="dxa"/>
              <w:right w:w="70" w:type="dxa"/>
            </w:tcMar>
            <w:vAlign w:val="center"/>
          </w:tcPr>
          <w:p w14:paraId="3EFFA127" w14:textId="77777777" w:rsidR="00B71684" w:rsidRDefault="00000000">
            <w:pPr>
              <w:pStyle w:val="TabelTeksKecil"/>
              <w:keepNext/>
              <w:jc w:val="center"/>
            </w:pPr>
            <w:r>
              <w:t>91.2% (-5.6%)</w:t>
            </w:r>
          </w:p>
        </w:tc>
        <w:tc>
          <w:tcPr>
            <w:tcW w:w="893" w:type="dxa"/>
            <w:shd w:val="clear" w:color="auto" w:fill="FFFFFF"/>
            <w:tcMar>
              <w:top w:w="50" w:type="dxa"/>
              <w:left w:w="70" w:type="dxa"/>
              <w:bottom w:w="50" w:type="dxa"/>
              <w:right w:w="70" w:type="dxa"/>
            </w:tcMar>
            <w:vAlign w:val="center"/>
          </w:tcPr>
          <w:p w14:paraId="6FD61D19" w14:textId="77777777" w:rsidR="00B71684" w:rsidRDefault="00000000">
            <w:pPr>
              <w:pStyle w:val="TabelTeksKecil"/>
              <w:keepNext/>
              <w:jc w:val="center"/>
            </w:pPr>
            <w:r>
              <w:t>95.1%</w:t>
            </w:r>
          </w:p>
        </w:tc>
        <w:tc>
          <w:tcPr>
            <w:tcW w:w="992" w:type="dxa"/>
            <w:shd w:val="clear" w:color="auto" w:fill="FFFFFF"/>
            <w:tcMar>
              <w:top w:w="50" w:type="dxa"/>
              <w:left w:w="70" w:type="dxa"/>
              <w:bottom w:w="50" w:type="dxa"/>
              <w:right w:w="70" w:type="dxa"/>
            </w:tcMar>
            <w:vAlign w:val="center"/>
          </w:tcPr>
          <w:p w14:paraId="04273050" w14:textId="77777777" w:rsidR="00B71684" w:rsidRDefault="00000000">
            <w:pPr>
              <w:pStyle w:val="TabelTeksKecil"/>
              <w:keepNext/>
              <w:jc w:val="center"/>
            </w:pPr>
            <w:r>
              <w:t>94.9%</w:t>
            </w:r>
          </w:p>
        </w:tc>
        <w:tc>
          <w:tcPr>
            <w:tcW w:w="1091" w:type="dxa"/>
            <w:shd w:val="clear" w:color="auto" w:fill="FFFFFF"/>
            <w:tcMar>
              <w:top w:w="50" w:type="dxa"/>
              <w:left w:w="70" w:type="dxa"/>
              <w:bottom w:w="50" w:type="dxa"/>
              <w:right w:w="70" w:type="dxa"/>
            </w:tcMar>
            <w:vAlign w:val="center"/>
          </w:tcPr>
          <w:p w14:paraId="6E7513A6" w14:textId="77777777" w:rsidR="00B71684" w:rsidRDefault="00000000">
            <w:pPr>
              <w:pStyle w:val="TabelTeksKecil"/>
              <w:keepNext/>
              <w:jc w:val="center"/>
            </w:pPr>
            <w:r>
              <w:t>87.0% (-9.8%)</w:t>
            </w:r>
          </w:p>
        </w:tc>
        <w:tc>
          <w:tcPr>
            <w:tcW w:w="1588" w:type="dxa"/>
            <w:shd w:val="clear" w:color="auto" w:fill="FFFFFF"/>
            <w:tcMar>
              <w:top w:w="50" w:type="dxa"/>
              <w:left w:w="70" w:type="dxa"/>
              <w:bottom w:w="50" w:type="dxa"/>
              <w:right w:w="70" w:type="dxa"/>
            </w:tcMar>
            <w:vAlign w:val="center"/>
          </w:tcPr>
          <w:p w14:paraId="1C7FB60D" w14:textId="77777777" w:rsidR="00B71684" w:rsidRDefault="00000000">
            <w:pPr>
              <w:pStyle w:val="TabelTeksKecil"/>
              <w:keepNext/>
              <w:jc w:val="center"/>
            </w:pPr>
            <w:r>
              <w:t>94.5% ± 1.2% [93.3% - 95.7%]</w:t>
            </w:r>
          </w:p>
        </w:tc>
      </w:tr>
      <w:tr w:rsidR="00B71684" w14:paraId="2ABA9FFB" w14:textId="77777777">
        <w:trPr>
          <w:cantSplit/>
          <w:jc w:val="center"/>
        </w:trPr>
        <w:tc>
          <w:tcPr>
            <w:tcW w:w="1389" w:type="dxa"/>
            <w:shd w:val="clear" w:color="auto" w:fill="FFFFFF"/>
            <w:tcMar>
              <w:top w:w="50" w:type="dxa"/>
              <w:left w:w="70" w:type="dxa"/>
              <w:bottom w:w="50" w:type="dxa"/>
              <w:right w:w="70" w:type="dxa"/>
            </w:tcMar>
            <w:vAlign w:val="center"/>
          </w:tcPr>
          <w:p w14:paraId="12608B2A" w14:textId="77777777" w:rsidR="00B71684" w:rsidRDefault="00000000">
            <w:pPr>
              <w:pStyle w:val="TabelTeksKecil"/>
            </w:pPr>
            <w:r>
              <w:t xml:space="preserve">LBP </w:t>
            </w:r>
            <w:r>
              <w:rPr>
                <w:i/>
                <w:iCs/>
              </w:rPr>
              <w:t>Engine</w:t>
            </w:r>
          </w:p>
        </w:tc>
        <w:tc>
          <w:tcPr>
            <w:tcW w:w="893" w:type="dxa"/>
            <w:shd w:val="clear" w:color="auto" w:fill="FFFFFF"/>
            <w:tcMar>
              <w:top w:w="50" w:type="dxa"/>
              <w:left w:w="70" w:type="dxa"/>
              <w:bottom w:w="50" w:type="dxa"/>
              <w:right w:w="70" w:type="dxa"/>
            </w:tcMar>
            <w:vAlign w:val="center"/>
          </w:tcPr>
          <w:p w14:paraId="1CC785AE" w14:textId="77777777" w:rsidR="00B71684" w:rsidRDefault="00000000">
            <w:pPr>
              <w:pStyle w:val="TabelTeksKecil"/>
              <w:jc w:val="center"/>
            </w:pPr>
            <w:r>
              <w:t>93.5%</w:t>
            </w:r>
          </w:p>
        </w:tc>
        <w:tc>
          <w:tcPr>
            <w:tcW w:w="1091" w:type="dxa"/>
            <w:shd w:val="clear" w:color="auto" w:fill="FFFFFF"/>
            <w:tcMar>
              <w:top w:w="50" w:type="dxa"/>
              <w:left w:w="70" w:type="dxa"/>
              <w:bottom w:w="50" w:type="dxa"/>
              <w:right w:w="70" w:type="dxa"/>
            </w:tcMar>
            <w:vAlign w:val="center"/>
          </w:tcPr>
          <w:p w14:paraId="2D601943" w14:textId="77777777" w:rsidR="00B71684" w:rsidRDefault="00000000">
            <w:pPr>
              <w:pStyle w:val="TabelTeksKecil"/>
              <w:jc w:val="center"/>
            </w:pPr>
            <w:r>
              <w:t>89.8% (-3.7%)</w:t>
            </w:r>
          </w:p>
        </w:tc>
        <w:tc>
          <w:tcPr>
            <w:tcW w:w="893" w:type="dxa"/>
            <w:shd w:val="clear" w:color="auto" w:fill="FFFFFF"/>
            <w:tcMar>
              <w:top w:w="50" w:type="dxa"/>
              <w:left w:w="70" w:type="dxa"/>
              <w:bottom w:w="50" w:type="dxa"/>
              <w:right w:w="70" w:type="dxa"/>
            </w:tcMar>
            <w:vAlign w:val="center"/>
          </w:tcPr>
          <w:p w14:paraId="5AB5E9E4" w14:textId="77777777" w:rsidR="00B71684" w:rsidRDefault="00000000">
            <w:pPr>
              <w:pStyle w:val="TabelTeksKecil"/>
              <w:jc w:val="center"/>
            </w:pPr>
            <w:r>
              <w:t>91.7%</w:t>
            </w:r>
          </w:p>
        </w:tc>
        <w:tc>
          <w:tcPr>
            <w:tcW w:w="992" w:type="dxa"/>
            <w:shd w:val="clear" w:color="auto" w:fill="FFFFFF"/>
            <w:tcMar>
              <w:top w:w="50" w:type="dxa"/>
              <w:left w:w="70" w:type="dxa"/>
              <w:bottom w:w="50" w:type="dxa"/>
              <w:right w:w="70" w:type="dxa"/>
            </w:tcMar>
            <w:vAlign w:val="center"/>
          </w:tcPr>
          <w:p w14:paraId="0FDAC5C5" w14:textId="77777777" w:rsidR="00B71684" w:rsidRDefault="00000000">
            <w:pPr>
              <w:pStyle w:val="TabelTeksKecil"/>
              <w:jc w:val="center"/>
            </w:pPr>
            <w:r>
              <w:t>90.2%</w:t>
            </w:r>
          </w:p>
        </w:tc>
        <w:tc>
          <w:tcPr>
            <w:tcW w:w="1091" w:type="dxa"/>
            <w:shd w:val="clear" w:color="auto" w:fill="FFFFFF"/>
            <w:tcMar>
              <w:top w:w="50" w:type="dxa"/>
              <w:left w:w="70" w:type="dxa"/>
              <w:bottom w:w="50" w:type="dxa"/>
              <w:right w:w="70" w:type="dxa"/>
            </w:tcMar>
            <w:vAlign w:val="center"/>
          </w:tcPr>
          <w:p w14:paraId="56E1C64B" w14:textId="77777777" w:rsidR="00B71684" w:rsidRDefault="00000000">
            <w:pPr>
              <w:pStyle w:val="TabelTeksKecil"/>
              <w:jc w:val="center"/>
            </w:pPr>
            <w:r>
              <w:t>82.0% (-11.5%)</w:t>
            </w:r>
          </w:p>
        </w:tc>
        <w:tc>
          <w:tcPr>
            <w:tcW w:w="1588" w:type="dxa"/>
            <w:shd w:val="clear" w:color="auto" w:fill="FFFFFF"/>
            <w:tcMar>
              <w:top w:w="50" w:type="dxa"/>
              <w:left w:w="70" w:type="dxa"/>
              <w:bottom w:w="50" w:type="dxa"/>
              <w:right w:w="70" w:type="dxa"/>
            </w:tcMar>
            <w:vAlign w:val="center"/>
          </w:tcPr>
          <w:p w14:paraId="2E812023" w14:textId="77777777" w:rsidR="00B71684" w:rsidRDefault="00000000">
            <w:pPr>
              <w:pStyle w:val="TabelTeksKecil"/>
              <w:jc w:val="center"/>
            </w:pPr>
            <w:r>
              <w:t>91.3% ± 1.5% [89.8% - 92.8%]</w:t>
            </w:r>
          </w:p>
        </w:tc>
      </w:tr>
    </w:tbl>
    <w:p w14:paraId="54981BAD" w14:textId="77777777" w:rsidR="00B71684" w:rsidRDefault="00B71684">
      <w:pPr>
        <w:pStyle w:val="Spacer"/>
      </w:pPr>
    </w:p>
    <w:p w14:paraId="6A6A9E3A" w14:textId="77777777" w:rsidR="00B71684" w:rsidRDefault="00000000">
      <w:pPr>
        <w:pStyle w:val="Gambar"/>
      </w:pPr>
      <w:r>
        <w:rPr>
          <w:noProof/>
        </w:rPr>
        <w:drawing>
          <wp:inline distT="0" distB="0" distL="0" distR="0" wp14:anchorId="63F60F7D" wp14:editId="71BD0CAB">
            <wp:extent cx="4754880" cy="1569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Degradation_Profile_IEEE.png"/>
                    <pic:cNvPicPr/>
                  </pic:nvPicPr>
                  <pic:blipFill>
                    <a:blip r:embed="rId30"/>
                    <a:stretch>
                      <a:fillRect/>
                    </a:stretch>
                  </pic:blipFill>
                  <pic:spPr>
                    <a:xfrm>
                      <a:off x="0" y="0"/>
                      <a:ext cx="4754880" cy="1569875"/>
                    </a:xfrm>
                    <a:prstGeom prst="rect">
                      <a:avLst/>
                    </a:prstGeom>
                  </pic:spPr>
                </pic:pic>
              </a:graphicData>
            </a:graphic>
          </wp:inline>
        </w:drawing>
      </w:r>
    </w:p>
    <w:p w14:paraId="174503DE" w14:textId="77777777" w:rsidR="00B71684" w:rsidRDefault="00000000">
      <w:pPr>
        <w:pStyle w:val="CaptionGambar"/>
      </w:pPr>
      <w:bookmarkStart w:id="49" w:name="_Toc800050"/>
      <w:r>
        <w:t>Gambar 4.3. Profil Akurasi dan Degradasi Lingkungan Komparatif Tiga Algoritma: (a) Akurasi Empiris pada Kondisi C1 hingga C5, (b) Besaran Degradasi Relatif terhadap Kondisi Normal (C1)</w:t>
      </w:r>
      <w:bookmarkEnd w:id="49"/>
    </w:p>
    <w:p w14:paraId="4DB22B99" w14:textId="77777777" w:rsidR="00B71684" w:rsidRDefault="00000000">
      <w:pPr>
        <w:keepNext/>
      </w:pPr>
      <w:r>
        <w:t>Analisis Kinerja Mesin AI pada Operasional GTTC:</w:t>
      </w:r>
    </w:p>
    <w:p w14:paraId="473F5F27" w14:textId="77777777" w:rsidR="00B71684" w:rsidRDefault="00000000">
      <w:pPr>
        <w:pStyle w:val="DaftarNomor"/>
        <w:numPr>
          <w:ilvl w:val="0"/>
          <w:numId w:val="25"/>
        </w:numPr>
      </w:pPr>
      <w:r>
        <w:t xml:space="preserve">Superioritas Akurasi CNN (ResNet-34): Mencapai akurasi tertinggi 98.2% ± 0.8% secara keseluruhan dan 99.1% pada kondisi normal. Arsitektur </w:t>
      </w:r>
      <w:r>
        <w:rPr>
          <w:i/>
          <w:iCs/>
        </w:rPr>
        <w:t>residual deep learning</w:t>
      </w:r>
      <w:r>
        <w:t xml:space="preserve"> terbukti sangat tangguh menghadapi oklusi aksesoris kacamata (tetap bertahan di 95.0%).</w:t>
      </w:r>
    </w:p>
    <w:p w14:paraId="65323B73" w14:textId="77777777" w:rsidR="00B71684" w:rsidRDefault="00000000">
      <w:pPr>
        <w:pStyle w:val="DaftarNomor"/>
        <w:numPr>
          <w:ilvl w:val="0"/>
          <w:numId w:val="25"/>
        </w:numPr>
      </w:pPr>
      <w:r>
        <w:lastRenderedPageBreak/>
        <w:t xml:space="preserve">Keunggulan LBP pada Pencahayaan Redup (C2 </w:t>
      </w:r>
      <w:r>
        <w:rPr>
          <w:i/>
          <w:iCs/>
        </w:rPr>
        <w:t>Low-Light</w:t>
      </w:r>
      <w:r>
        <w:t>): LBP membukukan degradasi paling rendah (hanya -3.7%), mengungguli HOG (-5.6%). Operator tekstur mikro invarian LBP terbukti sangat efektif saat lobi GTTC mengalami reduksi cahaya lampu.</w:t>
      </w:r>
    </w:p>
    <w:p w14:paraId="531F9447" w14:textId="77777777" w:rsidR="00B71684" w:rsidRDefault="00000000">
      <w:pPr>
        <w:pStyle w:val="DaftarNomor"/>
        <w:numPr>
          <w:ilvl w:val="0"/>
          <w:numId w:val="25"/>
        </w:numPr>
      </w:pPr>
      <w:r>
        <w:t xml:space="preserve">Keseimbangan </w:t>
      </w:r>
      <w:r>
        <w:rPr>
          <w:i/>
          <w:iCs/>
        </w:rPr>
        <w:t>Solid</w:t>
      </w:r>
      <w:r>
        <w:t xml:space="preserve"> Algoritma HOG: HOG mencapai akurasi 94.5% ± 1.2% secara keseluruhan, memberikan akurasi di atas 94% pada kondisi ekspresi dan pose.</w:t>
      </w:r>
    </w:p>
    <w:p w14:paraId="7D88380A" w14:textId="77777777" w:rsidR="00B71684" w:rsidRDefault="00000000">
      <w:pPr>
        <w:pStyle w:val="Heading2"/>
      </w:pPr>
      <w:bookmarkStart w:id="50" w:name="_Toc900051"/>
      <w:r>
        <w:t>4.4 Evaluasi Metrik Keamanan Biometrik (F1, FAR, dan FRR)</w:t>
      </w:r>
      <w:bookmarkEnd w:id="50"/>
    </w:p>
    <w:p w14:paraId="6DDAC613" w14:textId="77777777" w:rsidR="00B71684" w:rsidRDefault="00000000">
      <w:pPr>
        <w:ind w:firstLine="720"/>
      </w:pPr>
      <w:r>
        <w:t>Tabel 4.3 menyajikan perbandingan metrik keamanan biometrik standar ISO/IEC 19795-1.</w:t>
      </w:r>
    </w:p>
    <w:p w14:paraId="7CEDBD36" w14:textId="77777777" w:rsidR="00B71684" w:rsidRDefault="00000000">
      <w:pPr>
        <w:pStyle w:val="CaptionTabel"/>
      </w:pPr>
      <w:bookmarkStart w:id="51" w:name="_Toc800052"/>
      <w:r>
        <w:t>Tabel 4.3. Evaluasi Metrik Keamanan Biometrik (</w:t>
      </w:r>
      <w:r>
        <w:rPr>
          <w:i/>
          <w:iCs/>
        </w:rPr>
        <w:t>Precision</w:t>
      </w:r>
      <w:r>
        <w:t xml:space="preserve">, </w:t>
      </w:r>
      <w:r>
        <w:rPr>
          <w:i/>
          <w:iCs/>
        </w:rPr>
        <w:t>Recall</w:t>
      </w:r>
      <w:r>
        <w:t>, F1, FAR, dan FRR)</w:t>
      </w:r>
      <w:bookmarkEnd w:id="51"/>
    </w:p>
    <w:tbl>
      <w:tblPr>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25"/>
        <w:gridCol w:w="1425"/>
        <w:gridCol w:w="1425"/>
        <w:gridCol w:w="1425"/>
        <w:gridCol w:w="1119"/>
        <w:gridCol w:w="1118"/>
      </w:tblGrid>
      <w:tr w:rsidR="00B71684" w14:paraId="69C8B0D4" w14:textId="77777777">
        <w:trPr>
          <w:cantSplit/>
          <w:tblHeader/>
          <w:jc w:val="center"/>
        </w:trPr>
        <w:tc>
          <w:tcPr>
            <w:tcW w:w="1425"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4780B9A0" w14:textId="77777777" w:rsidR="00B71684" w:rsidRDefault="00000000">
            <w:pPr>
              <w:pStyle w:val="TabelTeksKecil"/>
              <w:keepNext/>
              <w:jc w:val="center"/>
            </w:pPr>
            <w:r>
              <w:rPr>
                <w:b/>
                <w:color w:val="FFFFFF"/>
              </w:rPr>
              <w:t>Mesin Algoritma</w:t>
            </w:r>
          </w:p>
        </w:tc>
        <w:tc>
          <w:tcPr>
            <w:tcW w:w="1425"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305E1674" w14:textId="77777777" w:rsidR="00B71684" w:rsidRDefault="00000000">
            <w:pPr>
              <w:pStyle w:val="TabelTeksKecil"/>
              <w:keepNext/>
              <w:jc w:val="center"/>
            </w:pPr>
            <w:r>
              <w:rPr>
                <w:b/>
                <w:i/>
                <w:iCs/>
                <w:color w:val="FFFFFF"/>
              </w:rPr>
              <w:t>Precision</w:t>
            </w:r>
            <w:r>
              <w:rPr>
                <w:b/>
                <w:color w:val="FFFFFF"/>
              </w:rPr>
              <w:t xml:space="preserve"> [95% CI]</w:t>
            </w:r>
          </w:p>
        </w:tc>
        <w:tc>
          <w:tcPr>
            <w:tcW w:w="1425"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24902620" w14:textId="77777777" w:rsidR="00B71684" w:rsidRDefault="00000000">
            <w:pPr>
              <w:pStyle w:val="TabelTeksKecil"/>
              <w:keepNext/>
              <w:jc w:val="center"/>
            </w:pPr>
            <w:r>
              <w:rPr>
                <w:b/>
                <w:i/>
                <w:iCs/>
                <w:color w:val="FFFFFF"/>
              </w:rPr>
              <w:t>Recall</w:t>
            </w:r>
            <w:r>
              <w:rPr>
                <w:b/>
                <w:color w:val="FFFFFF"/>
              </w:rPr>
              <w:t xml:space="preserve"> [95% CI]</w:t>
            </w:r>
          </w:p>
        </w:tc>
        <w:tc>
          <w:tcPr>
            <w:tcW w:w="1425"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49136620" w14:textId="77777777" w:rsidR="00B71684" w:rsidRDefault="00000000">
            <w:pPr>
              <w:pStyle w:val="TabelTeksKecil"/>
              <w:keepNext/>
              <w:jc w:val="center"/>
            </w:pPr>
            <w:r>
              <w:rPr>
                <w:b/>
                <w:i/>
                <w:iCs/>
                <w:color w:val="FFFFFF"/>
              </w:rPr>
              <w:t>F1-Score</w:t>
            </w:r>
            <w:r>
              <w:rPr>
                <w:b/>
                <w:color w:val="FFFFFF"/>
              </w:rPr>
              <w:t xml:space="preserve"> [95% CI]</w:t>
            </w:r>
          </w:p>
        </w:tc>
        <w:tc>
          <w:tcPr>
            <w:tcW w:w="1119"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0841C4ED" w14:textId="77777777" w:rsidR="00B71684" w:rsidRDefault="00000000">
            <w:pPr>
              <w:pStyle w:val="TabelTeksKecil"/>
              <w:keepNext/>
              <w:jc w:val="center"/>
            </w:pPr>
            <w:r>
              <w:rPr>
                <w:b/>
                <w:color w:val="FFFFFF"/>
              </w:rPr>
              <w:t>FAR (%) [Keamanan]</w:t>
            </w:r>
          </w:p>
        </w:tc>
        <w:tc>
          <w:tcPr>
            <w:tcW w:w="1118"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5E2C6FC5" w14:textId="77777777" w:rsidR="00B71684" w:rsidRDefault="00000000">
            <w:pPr>
              <w:pStyle w:val="TabelTeksKecil"/>
              <w:keepNext/>
              <w:jc w:val="center"/>
            </w:pPr>
            <w:r>
              <w:rPr>
                <w:b/>
                <w:color w:val="FFFFFF"/>
              </w:rPr>
              <w:t>FRR (%) [Antrean]</w:t>
            </w:r>
          </w:p>
        </w:tc>
      </w:tr>
      <w:tr w:rsidR="00B71684" w14:paraId="2A2E986D" w14:textId="77777777">
        <w:trPr>
          <w:cantSplit/>
          <w:jc w:val="center"/>
        </w:trPr>
        <w:tc>
          <w:tcPr>
            <w:tcW w:w="1425" w:type="dxa"/>
            <w:shd w:val="clear" w:color="auto" w:fill="FFFFFF"/>
            <w:tcMar>
              <w:top w:w="50" w:type="dxa"/>
              <w:left w:w="70" w:type="dxa"/>
              <w:bottom w:w="50" w:type="dxa"/>
              <w:right w:w="70" w:type="dxa"/>
            </w:tcMar>
            <w:vAlign w:val="center"/>
          </w:tcPr>
          <w:p w14:paraId="5334B42B" w14:textId="77777777" w:rsidR="00B71684" w:rsidRDefault="00000000">
            <w:pPr>
              <w:pStyle w:val="TabelTeksKecil"/>
              <w:keepNext/>
            </w:pPr>
            <w:r>
              <w:t>CNN (ResNet-34)</w:t>
            </w:r>
          </w:p>
        </w:tc>
        <w:tc>
          <w:tcPr>
            <w:tcW w:w="1425" w:type="dxa"/>
            <w:shd w:val="clear" w:color="auto" w:fill="FFFFFF"/>
            <w:tcMar>
              <w:top w:w="50" w:type="dxa"/>
              <w:left w:w="70" w:type="dxa"/>
              <w:bottom w:w="50" w:type="dxa"/>
              <w:right w:w="70" w:type="dxa"/>
            </w:tcMar>
            <w:vAlign w:val="center"/>
          </w:tcPr>
          <w:p w14:paraId="27F0B8D4" w14:textId="77777777" w:rsidR="00B71684" w:rsidRDefault="00000000">
            <w:pPr>
              <w:pStyle w:val="TabelTeksKecil"/>
              <w:keepNext/>
              <w:jc w:val="center"/>
            </w:pPr>
            <w:r>
              <w:t>0.984 [0.971 - 0.994]</w:t>
            </w:r>
          </w:p>
        </w:tc>
        <w:tc>
          <w:tcPr>
            <w:tcW w:w="1425" w:type="dxa"/>
            <w:shd w:val="clear" w:color="auto" w:fill="FFFFFF"/>
            <w:tcMar>
              <w:top w:w="50" w:type="dxa"/>
              <w:left w:w="70" w:type="dxa"/>
              <w:bottom w:w="50" w:type="dxa"/>
              <w:right w:w="70" w:type="dxa"/>
            </w:tcMar>
            <w:vAlign w:val="center"/>
          </w:tcPr>
          <w:p w14:paraId="58EF635F" w14:textId="77777777" w:rsidR="00B71684" w:rsidRDefault="00000000">
            <w:pPr>
              <w:pStyle w:val="TabelTeksKecil"/>
              <w:keepNext/>
              <w:jc w:val="center"/>
            </w:pPr>
            <w:r>
              <w:t>0.980 [0.966 - 0.991]</w:t>
            </w:r>
          </w:p>
        </w:tc>
        <w:tc>
          <w:tcPr>
            <w:tcW w:w="1425" w:type="dxa"/>
            <w:shd w:val="clear" w:color="auto" w:fill="FFFFFF"/>
            <w:tcMar>
              <w:top w:w="50" w:type="dxa"/>
              <w:left w:w="70" w:type="dxa"/>
              <w:bottom w:w="50" w:type="dxa"/>
              <w:right w:w="70" w:type="dxa"/>
            </w:tcMar>
            <w:vAlign w:val="center"/>
          </w:tcPr>
          <w:p w14:paraId="72C422DA" w14:textId="77777777" w:rsidR="00B71684" w:rsidRDefault="00000000">
            <w:pPr>
              <w:pStyle w:val="TabelTeksKecil"/>
              <w:keepNext/>
              <w:jc w:val="center"/>
            </w:pPr>
            <w:r>
              <w:t>0.982 [0.970 - 0.992]</w:t>
            </w:r>
          </w:p>
        </w:tc>
        <w:tc>
          <w:tcPr>
            <w:tcW w:w="1119" w:type="dxa"/>
            <w:shd w:val="clear" w:color="auto" w:fill="FFFFFF"/>
            <w:tcMar>
              <w:top w:w="50" w:type="dxa"/>
              <w:left w:w="70" w:type="dxa"/>
              <w:bottom w:w="50" w:type="dxa"/>
              <w:right w:w="70" w:type="dxa"/>
            </w:tcMar>
            <w:vAlign w:val="center"/>
          </w:tcPr>
          <w:p w14:paraId="697A0240" w14:textId="77777777" w:rsidR="00B71684" w:rsidRDefault="00000000">
            <w:pPr>
              <w:pStyle w:val="TabelTeksKecil"/>
              <w:keepNext/>
              <w:jc w:val="center"/>
            </w:pPr>
            <w:r>
              <w:t>0.4% [Sangat Aman]</w:t>
            </w:r>
          </w:p>
        </w:tc>
        <w:tc>
          <w:tcPr>
            <w:tcW w:w="1118" w:type="dxa"/>
            <w:shd w:val="clear" w:color="auto" w:fill="FFFFFF"/>
            <w:tcMar>
              <w:top w:w="50" w:type="dxa"/>
              <w:left w:w="70" w:type="dxa"/>
              <w:bottom w:w="50" w:type="dxa"/>
              <w:right w:w="70" w:type="dxa"/>
            </w:tcMar>
            <w:vAlign w:val="center"/>
          </w:tcPr>
          <w:p w14:paraId="08B5313D" w14:textId="77777777" w:rsidR="00B71684" w:rsidRDefault="00000000">
            <w:pPr>
              <w:pStyle w:val="TabelTeksKecil"/>
              <w:keepNext/>
              <w:jc w:val="center"/>
            </w:pPr>
            <w:r>
              <w:t>2.0% [Antrean Nol]</w:t>
            </w:r>
          </w:p>
        </w:tc>
      </w:tr>
      <w:tr w:rsidR="00B71684" w14:paraId="5616E14F" w14:textId="77777777">
        <w:trPr>
          <w:cantSplit/>
          <w:jc w:val="center"/>
        </w:trPr>
        <w:tc>
          <w:tcPr>
            <w:tcW w:w="1425" w:type="dxa"/>
            <w:shd w:val="clear" w:color="auto" w:fill="FFFFFF"/>
            <w:tcMar>
              <w:top w:w="50" w:type="dxa"/>
              <w:left w:w="70" w:type="dxa"/>
              <w:bottom w:w="50" w:type="dxa"/>
              <w:right w:w="70" w:type="dxa"/>
            </w:tcMar>
            <w:vAlign w:val="center"/>
          </w:tcPr>
          <w:p w14:paraId="589A47F7" w14:textId="77777777" w:rsidR="00B71684" w:rsidRDefault="00000000">
            <w:pPr>
              <w:pStyle w:val="TabelTeksKecil"/>
              <w:keepNext/>
            </w:pPr>
            <w:r>
              <w:t xml:space="preserve">HOG </w:t>
            </w:r>
            <w:r>
              <w:rPr>
                <w:i/>
                <w:iCs/>
              </w:rPr>
              <w:t>Engine</w:t>
            </w:r>
          </w:p>
        </w:tc>
        <w:tc>
          <w:tcPr>
            <w:tcW w:w="1425" w:type="dxa"/>
            <w:shd w:val="clear" w:color="auto" w:fill="FFFFFF"/>
            <w:tcMar>
              <w:top w:w="50" w:type="dxa"/>
              <w:left w:w="70" w:type="dxa"/>
              <w:bottom w:w="50" w:type="dxa"/>
              <w:right w:w="70" w:type="dxa"/>
            </w:tcMar>
            <w:vAlign w:val="center"/>
          </w:tcPr>
          <w:p w14:paraId="31C7BBAD" w14:textId="77777777" w:rsidR="00B71684" w:rsidRDefault="00000000">
            <w:pPr>
              <w:pStyle w:val="TabelTeksKecil"/>
              <w:keepNext/>
              <w:jc w:val="center"/>
            </w:pPr>
            <w:r>
              <w:t>0.951 [0.932 - 0.968]</w:t>
            </w:r>
          </w:p>
        </w:tc>
        <w:tc>
          <w:tcPr>
            <w:tcW w:w="1425" w:type="dxa"/>
            <w:shd w:val="clear" w:color="auto" w:fill="FFFFFF"/>
            <w:tcMar>
              <w:top w:w="50" w:type="dxa"/>
              <w:left w:w="70" w:type="dxa"/>
              <w:bottom w:w="50" w:type="dxa"/>
              <w:right w:w="70" w:type="dxa"/>
            </w:tcMar>
            <w:vAlign w:val="center"/>
          </w:tcPr>
          <w:p w14:paraId="5677B9BB" w14:textId="77777777" w:rsidR="00B71684" w:rsidRDefault="00000000">
            <w:pPr>
              <w:pStyle w:val="TabelTeksKecil"/>
              <w:keepNext/>
              <w:jc w:val="center"/>
            </w:pPr>
            <w:r>
              <w:t>0.938 [0.918 - 0.957]</w:t>
            </w:r>
          </w:p>
        </w:tc>
        <w:tc>
          <w:tcPr>
            <w:tcW w:w="1425" w:type="dxa"/>
            <w:shd w:val="clear" w:color="auto" w:fill="FFFFFF"/>
            <w:tcMar>
              <w:top w:w="50" w:type="dxa"/>
              <w:left w:w="70" w:type="dxa"/>
              <w:bottom w:w="50" w:type="dxa"/>
              <w:right w:w="70" w:type="dxa"/>
            </w:tcMar>
            <w:vAlign w:val="center"/>
          </w:tcPr>
          <w:p w14:paraId="4A1D2BA0" w14:textId="77777777" w:rsidR="00B71684" w:rsidRDefault="00000000">
            <w:pPr>
              <w:pStyle w:val="TabelTeksKecil"/>
              <w:keepNext/>
              <w:jc w:val="center"/>
            </w:pPr>
            <w:r>
              <w:t>0.944 [0.925 - 0.962]</w:t>
            </w:r>
          </w:p>
        </w:tc>
        <w:tc>
          <w:tcPr>
            <w:tcW w:w="1119" w:type="dxa"/>
            <w:shd w:val="clear" w:color="auto" w:fill="FFFFFF"/>
            <w:tcMar>
              <w:top w:w="50" w:type="dxa"/>
              <w:left w:w="70" w:type="dxa"/>
              <w:bottom w:w="50" w:type="dxa"/>
              <w:right w:w="70" w:type="dxa"/>
            </w:tcMar>
            <w:vAlign w:val="center"/>
          </w:tcPr>
          <w:p w14:paraId="5C1F7A28" w14:textId="77777777" w:rsidR="00B71684" w:rsidRDefault="00000000">
            <w:pPr>
              <w:pStyle w:val="TabelTeksKecil"/>
              <w:keepNext/>
              <w:jc w:val="center"/>
            </w:pPr>
            <w:r>
              <w:t>1.8% [Aman Wajar]</w:t>
            </w:r>
          </w:p>
        </w:tc>
        <w:tc>
          <w:tcPr>
            <w:tcW w:w="1118" w:type="dxa"/>
            <w:shd w:val="clear" w:color="auto" w:fill="FFFFFF"/>
            <w:tcMar>
              <w:top w:w="50" w:type="dxa"/>
              <w:left w:w="70" w:type="dxa"/>
              <w:bottom w:w="50" w:type="dxa"/>
              <w:right w:w="70" w:type="dxa"/>
            </w:tcMar>
            <w:vAlign w:val="center"/>
          </w:tcPr>
          <w:p w14:paraId="3E9E32FD" w14:textId="77777777" w:rsidR="00B71684" w:rsidRDefault="00000000">
            <w:pPr>
              <w:pStyle w:val="TabelTeksKecil"/>
              <w:keepNext/>
              <w:jc w:val="center"/>
            </w:pPr>
            <w:r>
              <w:t>5.5% [Antrean Rendah]</w:t>
            </w:r>
          </w:p>
        </w:tc>
      </w:tr>
      <w:tr w:rsidR="00B71684" w14:paraId="77A42D11" w14:textId="77777777">
        <w:trPr>
          <w:cantSplit/>
          <w:jc w:val="center"/>
        </w:trPr>
        <w:tc>
          <w:tcPr>
            <w:tcW w:w="1425" w:type="dxa"/>
            <w:shd w:val="clear" w:color="auto" w:fill="FFFFFF"/>
            <w:tcMar>
              <w:top w:w="50" w:type="dxa"/>
              <w:left w:w="70" w:type="dxa"/>
              <w:bottom w:w="50" w:type="dxa"/>
              <w:right w:w="70" w:type="dxa"/>
            </w:tcMar>
            <w:vAlign w:val="center"/>
          </w:tcPr>
          <w:p w14:paraId="46CE85E4" w14:textId="77777777" w:rsidR="00B71684" w:rsidRDefault="00000000">
            <w:pPr>
              <w:pStyle w:val="TabelTeksKecil"/>
            </w:pPr>
            <w:r>
              <w:t xml:space="preserve">LBP </w:t>
            </w:r>
            <w:r>
              <w:rPr>
                <w:i/>
                <w:iCs/>
              </w:rPr>
              <w:t>Engine</w:t>
            </w:r>
          </w:p>
        </w:tc>
        <w:tc>
          <w:tcPr>
            <w:tcW w:w="1425" w:type="dxa"/>
            <w:shd w:val="clear" w:color="auto" w:fill="FFFFFF"/>
            <w:tcMar>
              <w:top w:w="50" w:type="dxa"/>
              <w:left w:w="70" w:type="dxa"/>
              <w:bottom w:w="50" w:type="dxa"/>
              <w:right w:w="70" w:type="dxa"/>
            </w:tcMar>
            <w:vAlign w:val="center"/>
          </w:tcPr>
          <w:p w14:paraId="7BF34EC5" w14:textId="77777777" w:rsidR="00B71684" w:rsidRDefault="00000000">
            <w:pPr>
              <w:pStyle w:val="TabelTeksKecil"/>
              <w:jc w:val="center"/>
            </w:pPr>
            <w:r>
              <w:t>0.918 [0.896 - 0.939]</w:t>
            </w:r>
          </w:p>
        </w:tc>
        <w:tc>
          <w:tcPr>
            <w:tcW w:w="1425" w:type="dxa"/>
            <w:shd w:val="clear" w:color="auto" w:fill="FFFFFF"/>
            <w:tcMar>
              <w:top w:w="50" w:type="dxa"/>
              <w:left w:w="70" w:type="dxa"/>
              <w:bottom w:w="50" w:type="dxa"/>
              <w:right w:w="70" w:type="dxa"/>
            </w:tcMar>
            <w:vAlign w:val="center"/>
          </w:tcPr>
          <w:p w14:paraId="4021DEB1" w14:textId="77777777" w:rsidR="00B71684" w:rsidRDefault="00000000">
            <w:pPr>
              <w:pStyle w:val="TabelTeksKecil"/>
              <w:jc w:val="center"/>
            </w:pPr>
            <w:r>
              <w:t>0.907 [0.884 - 0.929]</w:t>
            </w:r>
          </w:p>
        </w:tc>
        <w:tc>
          <w:tcPr>
            <w:tcW w:w="1425" w:type="dxa"/>
            <w:shd w:val="clear" w:color="auto" w:fill="FFFFFF"/>
            <w:tcMar>
              <w:top w:w="50" w:type="dxa"/>
              <w:left w:w="70" w:type="dxa"/>
              <w:bottom w:w="50" w:type="dxa"/>
              <w:right w:w="70" w:type="dxa"/>
            </w:tcMar>
            <w:vAlign w:val="center"/>
          </w:tcPr>
          <w:p w14:paraId="6E690158" w14:textId="77777777" w:rsidR="00B71684" w:rsidRDefault="00000000">
            <w:pPr>
              <w:pStyle w:val="TabelTeksKecil"/>
              <w:jc w:val="center"/>
            </w:pPr>
            <w:r>
              <w:t>0.912 [0.890 - 0.933]</w:t>
            </w:r>
          </w:p>
        </w:tc>
        <w:tc>
          <w:tcPr>
            <w:tcW w:w="1119" w:type="dxa"/>
            <w:shd w:val="clear" w:color="auto" w:fill="FFFFFF"/>
            <w:tcMar>
              <w:top w:w="50" w:type="dxa"/>
              <w:left w:w="70" w:type="dxa"/>
              <w:bottom w:w="50" w:type="dxa"/>
              <w:right w:w="70" w:type="dxa"/>
            </w:tcMar>
            <w:vAlign w:val="center"/>
          </w:tcPr>
          <w:p w14:paraId="4D656D07" w14:textId="77777777" w:rsidR="00B71684" w:rsidRDefault="00000000">
            <w:pPr>
              <w:pStyle w:val="TabelTeksKecil"/>
              <w:jc w:val="center"/>
            </w:pPr>
            <w:r>
              <w:t>2.6% [Risiko Sedang]</w:t>
            </w:r>
          </w:p>
        </w:tc>
        <w:tc>
          <w:tcPr>
            <w:tcW w:w="1118" w:type="dxa"/>
            <w:shd w:val="clear" w:color="auto" w:fill="FFFFFF"/>
            <w:tcMar>
              <w:top w:w="50" w:type="dxa"/>
              <w:left w:w="70" w:type="dxa"/>
              <w:bottom w:w="50" w:type="dxa"/>
              <w:right w:w="70" w:type="dxa"/>
            </w:tcMar>
            <w:vAlign w:val="center"/>
          </w:tcPr>
          <w:p w14:paraId="47147A49" w14:textId="77777777" w:rsidR="00B71684" w:rsidRDefault="00000000">
            <w:pPr>
              <w:pStyle w:val="TabelTeksKecil"/>
              <w:jc w:val="center"/>
            </w:pPr>
            <w:r>
              <w:t>7.4% [Antrean Potensial]</w:t>
            </w:r>
          </w:p>
        </w:tc>
      </w:tr>
    </w:tbl>
    <w:p w14:paraId="7061CA40" w14:textId="77777777" w:rsidR="00B71684" w:rsidRDefault="00B71684">
      <w:pPr>
        <w:pStyle w:val="Spacer"/>
      </w:pPr>
    </w:p>
    <w:p w14:paraId="7298FACC" w14:textId="77777777" w:rsidR="00B71684" w:rsidRDefault="00000000">
      <w:pPr>
        <w:ind w:firstLine="720"/>
      </w:pPr>
      <w:r>
        <w:t>Dampak terhadap Operasional Antrean di GTTC: Nilai FRR CNN sebesar 2.0% berarti hanya 2 dari 100 orang yang butuh pindai ulang. HOG dengan FRR 5.5% masih sangat dapat diterima di lobi umum. Sebaliknya, FRR LBP sebesar 7.4% berpotensi membuat 7-8 orang per 100 tertahan di pintu, sehingga LBP lebih disarankan untuk absensi mandiri di ruang kelas dibandingkan gerbang utama yang padat.</w:t>
      </w:r>
    </w:p>
    <w:p w14:paraId="71DA668F" w14:textId="77777777" w:rsidR="00B71684" w:rsidRDefault="00000000">
      <w:pPr>
        <w:pStyle w:val="Heading2"/>
      </w:pPr>
      <w:bookmarkStart w:id="52" w:name="_Toc900053"/>
      <w:r>
        <w:t xml:space="preserve">4.5 Pengujian Beban Komputasi dan </w:t>
      </w:r>
      <w:r>
        <w:rPr>
          <w:i/>
          <w:iCs/>
        </w:rPr>
        <w:t>Profiling Hardware</w:t>
      </w:r>
      <w:r>
        <w:t xml:space="preserve"> CPU-Only</w:t>
      </w:r>
      <w:bookmarkEnd w:id="52"/>
    </w:p>
    <w:p w14:paraId="629D5EED" w14:textId="77777777" w:rsidR="00B71684" w:rsidRDefault="00000000">
      <w:pPr>
        <w:ind w:firstLine="720"/>
      </w:pPr>
      <w:r>
        <w:t>Pengukuran beban komputasi dilakukan selama operasi pemrosesan video presensi pada prosesor Intel Core i5-10300H CPU-only (Tabel 4.4 dan Gambar 4.4).</w:t>
      </w:r>
    </w:p>
    <w:p w14:paraId="4A4FA85A" w14:textId="77777777" w:rsidR="00B71684" w:rsidRDefault="00000000">
      <w:pPr>
        <w:pStyle w:val="CaptionTabel"/>
      </w:pPr>
      <w:bookmarkStart w:id="53" w:name="_Toc800054"/>
      <w:r>
        <w:lastRenderedPageBreak/>
        <w:t xml:space="preserve">Tabel 4.4. Profil Beban Komputasi CPU-Only (Latensi, </w:t>
      </w:r>
      <w:r>
        <w:rPr>
          <w:i/>
          <w:iCs/>
        </w:rPr>
        <w:t>Throughput</w:t>
      </w:r>
      <w:r>
        <w:t xml:space="preserve">, </w:t>
      </w:r>
      <w:r>
        <w:rPr>
          <w:i/>
          <w:iCs/>
        </w:rPr>
        <w:t>Memory RSS</w:t>
      </w:r>
      <w:r>
        <w:t xml:space="preserve">, dan </w:t>
      </w:r>
      <w:r>
        <w:rPr>
          <w:i/>
          <w:iCs/>
        </w:rPr>
        <w:t>CPU Load</w:t>
      </w:r>
      <w:r>
        <w:t>)</w:t>
      </w:r>
      <w:bookmarkEnd w:id="53"/>
    </w:p>
    <w:tbl>
      <w:tblPr>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88"/>
        <w:gridCol w:w="1288"/>
        <w:gridCol w:w="1288"/>
        <w:gridCol w:w="1134"/>
        <w:gridCol w:w="1134"/>
        <w:gridCol w:w="1805"/>
      </w:tblGrid>
      <w:tr w:rsidR="00B71684" w14:paraId="6A903017" w14:textId="77777777">
        <w:trPr>
          <w:cantSplit/>
          <w:tblHeader/>
          <w:jc w:val="center"/>
        </w:trPr>
        <w:tc>
          <w:tcPr>
            <w:tcW w:w="1288"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6CFA6101" w14:textId="77777777" w:rsidR="00B71684" w:rsidRDefault="00000000">
            <w:pPr>
              <w:pStyle w:val="TabelTeksKecil"/>
              <w:keepNext/>
              <w:jc w:val="center"/>
            </w:pPr>
            <w:r>
              <w:rPr>
                <w:b/>
                <w:color w:val="FFFFFF"/>
              </w:rPr>
              <w:t>Mesin Algoritma</w:t>
            </w:r>
          </w:p>
        </w:tc>
        <w:tc>
          <w:tcPr>
            <w:tcW w:w="1288"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5C685B2C" w14:textId="77777777" w:rsidR="00B71684" w:rsidRDefault="00000000">
            <w:pPr>
              <w:pStyle w:val="TabelTeksKecil"/>
              <w:keepNext/>
              <w:jc w:val="center"/>
            </w:pPr>
            <w:r>
              <w:rPr>
                <w:b/>
                <w:color w:val="FFFFFF"/>
              </w:rPr>
              <w:t>Latensi per Wajah</w:t>
            </w:r>
          </w:p>
        </w:tc>
        <w:tc>
          <w:tcPr>
            <w:tcW w:w="1288"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2A7E91E9" w14:textId="77777777" w:rsidR="00B71684" w:rsidRDefault="00000000">
            <w:pPr>
              <w:pStyle w:val="TabelTeksKecil"/>
              <w:keepNext/>
              <w:jc w:val="center"/>
            </w:pPr>
            <w:r>
              <w:rPr>
                <w:b/>
                <w:i/>
                <w:iCs/>
                <w:color w:val="FFFFFF"/>
              </w:rPr>
              <w:t>Throughput</w:t>
            </w:r>
            <w:r>
              <w:rPr>
                <w:b/>
                <w:color w:val="FFFFFF"/>
              </w:rPr>
              <w:t xml:space="preserve"> Presensi</w:t>
            </w:r>
          </w:p>
        </w:tc>
        <w:tc>
          <w:tcPr>
            <w:tcW w:w="1134"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54B052D6" w14:textId="77777777" w:rsidR="00B71684" w:rsidRDefault="00000000">
            <w:pPr>
              <w:pStyle w:val="TabelTeksKecil"/>
              <w:keepNext/>
              <w:jc w:val="center"/>
            </w:pPr>
            <w:r>
              <w:rPr>
                <w:b/>
                <w:color w:val="FFFFFF"/>
              </w:rPr>
              <w:t>Konsumsi Memori RAM</w:t>
            </w:r>
          </w:p>
        </w:tc>
        <w:tc>
          <w:tcPr>
            <w:tcW w:w="1134"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0B66C89E" w14:textId="77777777" w:rsidR="00B71684" w:rsidRDefault="00000000">
            <w:pPr>
              <w:pStyle w:val="TabelTeksKecil"/>
              <w:keepNext/>
              <w:jc w:val="center"/>
            </w:pPr>
            <w:r>
              <w:rPr>
                <w:b/>
                <w:color w:val="FFFFFF"/>
              </w:rPr>
              <w:t>Utilisasi CPU</w:t>
            </w:r>
          </w:p>
        </w:tc>
        <w:tc>
          <w:tcPr>
            <w:tcW w:w="1805"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012B05F5" w14:textId="77777777" w:rsidR="00B71684" w:rsidRDefault="00000000">
            <w:pPr>
              <w:pStyle w:val="TabelTeksKecil"/>
              <w:keepNext/>
              <w:jc w:val="center"/>
            </w:pPr>
            <w:r>
              <w:rPr>
                <w:b/>
                <w:color w:val="FFFFFF"/>
              </w:rPr>
              <w:t xml:space="preserve">Kelayakan </w:t>
            </w:r>
            <w:r>
              <w:rPr>
                <w:b/>
                <w:i/>
                <w:iCs/>
                <w:color w:val="FFFFFF"/>
              </w:rPr>
              <w:t>Hardware</w:t>
            </w:r>
          </w:p>
        </w:tc>
      </w:tr>
      <w:tr w:rsidR="00B71684" w14:paraId="3E6F53DF" w14:textId="77777777">
        <w:trPr>
          <w:cantSplit/>
          <w:jc w:val="center"/>
        </w:trPr>
        <w:tc>
          <w:tcPr>
            <w:tcW w:w="1288" w:type="dxa"/>
            <w:shd w:val="clear" w:color="auto" w:fill="FFFFFF"/>
            <w:tcMar>
              <w:top w:w="50" w:type="dxa"/>
              <w:left w:w="70" w:type="dxa"/>
              <w:bottom w:w="50" w:type="dxa"/>
              <w:right w:w="70" w:type="dxa"/>
            </w:tcMar>
            <w:vAlign w:val="center"/>
          </w:tcPr>
          <w:p w14:paraId="3891C304" w14:textId="77777777" w:rsidR="00B71684" w:rsidRDefault="00000000">
            <w:pPr>
              <w:pStyle w:val="TabelTeksKecil"/>
              <w:keepNext/>
            </w:pPr>
            <w:r>
              <w:t xml:space="preserve">LBP </w:t>
            </w:r>
            <w:r>
              <w:rPr>
                <w:i/>
                <w:iCs/>
              </w:rPr>
              <w:t>Engine</w:t>
            </w:r>
          </w:p>
        </w:tc>
        <w:tc>
          <w:tcPr>
            <w:tcW w:w="1288" w:type="dxa"/>
            <w:shd w:val="clear" w:color="auto" w:fill="FFFFFF"/>
            <w:tcMar>
              <w:top w:w="50" w:type="dxa"/>
              <w:left w:w="70" w:type="dxa"/>
              <w:bottom w:w="50" w:type="dxa"/>
              <w:right w:w="70" w:type="dxa"/>
            </w:tcMar>
            <w:vAlign w:val="center"/>
          </w:tcPr>
          <w:p w14:paraId="4AF33B88" w14:textId="77777777" w:rsidR="00B71684" w:rsidRDefault="00000000">
            <w:pPr>
              <w:pStyle w:val="TabelTeksKecil"/>
              <w:keepNext/>
              <w:jc w:val="center"/>
            </w:pPr>
            <w:r>
              <w:t>156 ± 12 ms</w:t>
            </w:r>
          </w:p>
        </w:tc>
        <w:tc>
          <w:tcPr>
            <w:tcW w:w="1288" w:type="dxa"/>
            <w:shd w:val="clear" w:color="auto" w:fill="FFFFFF"/>
            <w:tcMar>
              <w:top w:w="50" w:type="dxa"/>
              <w:left w:w="70" w:type="dxa"/>
              <w:bottom w:w="50" w:type="dxa"/>
              <w:right w:w="70" w:type="dxa"/>
            </w:tcMar>
            <w:vAlign w:val="center"/>
          </w:tcPr>
          <w:p w14:paraId="703FAA64" w14:textId="77777777" w:rsidR="00B71684" w:rsidRDefault="00000000">
            <w:pPr>
              <w:pStyle w:val="TabelTeksKecil"/>
              <w:keepNext/>
              <w:jc w:val="center"/>
            </w:pPr>
            <w:r>
              <w:t>6.4 FPS (384 orang/menit)</w:t>
            </w:r>
          </w:p>
        </w:tc>
        <w:tc>
          <w:tcPr>
            <w:tcW w:w="1134" w:type="dxa"/>
            <w:shd w:val="clear" w:color="auto" w:fill="FFFFFF"/>
            <w:tcMar>
              <w:top w:w="50" w:type="dxa"/>
              <w:left w:w="70" w:type="dxa"/>
              <w:bottom w:w="50" w:type="dxa"/>
              <w:right w:w="70" w:type="dxa"/>
            </w:tcMar>
            <w:vAlign w:val="center"/>
          </w:tcPr>
          <w:p w14:paraId="5578C44D" w14:textId="77777777" w:rsidR="00B71684" w:rsidRDefault="00000000">
            <w:pPr>
              <w:pStyle w:val="TabelTeksKecil"/>
              <w:keepNext/>
              <w:jc w:val="center"/>
            </w:pPr>
            <w:r>
              <w:t>96 MB RSS</w:t>
            </w:r>
          </w:p>
        </w:tc>
        <w:tc>
          <w:tcPr>
            <w:tcW w:w="1134" w:type="dxa"/>
            <w:shd w:val="clear" w:color="auto" w:fill="FFFFFF"/>
            <w:tcMar>
              <w:top w:w="50" w:type="dxa"/>
              <w:left w:w="70" w:type="dxa"/>
              <w:bottom w:w="50" w:type="dxa"/>
              <w:right w:w="70" w:type="dxa"/>
            </w:tcMar>
            <w:vAlign w:val="center"/>
          </w:tcPr>
          <w:p w14:paraId="150F8F1F" w14:textId="77777777" w:rsidR="00B71684" w:rsidRDefault="00000000">
            <w:pPr>
              <w:pStyle w:val="TabelTeksKecil"/>
              <w:keepNext/>
              <w:jc w:val="center"/>
            </w:pPr>
            <w:r>
              <w:t>28%</w:t>
            </w:r>
          </w:p>
        </w:tc>
        <w:tc>
          <w:tcPr>
            <w:tcW w:w="1805" w:type="dxa"/>
            <w:shd w:val="clear" w:color="auto" w:fill="FFFFFF"/>
            <w:tcMar>
              <w:top w:w="50" w:type="dxa"/>
              <w:left w:w="70" w:type="dxa"/>
              <w:bottom w:w="50" w:type="dxa"/>
              <w:right w:w="70" w:type="dxa"/>
            </w:tcMar>
            <w:vAlign w:val="center"/>
          </w:tcPr>
          <w:p w14:paraId="10F2673D" w14:textId="77777777" w:rsidR="00B71684" w:rsidRDefault="00000000">
            <w:pPr>
              <w:pStyle w:val="TabelTeksKecil"/>
              <w:keepNext/>
              <w:jc w:val="center"/>
            </w:pPr>
            <w:r>
              <w:t>Mini PC / Raspberry Pi 4</w:t>
            </w:r>
          </w:p>
        </w:tc>
      </w:tr>
      <w:tr w:rsidR="00B71684" w14:paraId="3386BAB6" w14:textId="77777777">
        <w:trPr>
          <w:cantSplit/>
          <w:jc w:val="center"/>
        </w:trPr>
        <w:tc>
          <w:tcPr>
            <w:tcW w:w="1288" w:type="dxa"/>
            <w:shd w:val="clear" w:color="auto" w:fill="FFFFFF"/>
            <w:tcMar>
              <w:top w:w="50" w:type="dxa"/>
              <w:left w:w="70" w:type="dxa"/>
              <w:bottom w:w="50" w:type="dxa"/>
              <w:right w:w="70" w:type="dxa"/>
            </w:tcMar>
            <w:vAlign w:val="center"/>
          </w:tcPr>
          <w:p w14:paraId="4FF15B24" w14:textId="77777777" w:rsidR="00B71684" w:rsidRDefault="00000000">
            <w:pPr>
              <w:pStyle w:val="TabelTeksKecil"/>
              <w:keepNext/>
            </w:pPr>
            <w:r>
              <w:t xml:space="preserve">HOG </w:t>
            </w:r>
            <w:r>
              <w:rPr>
                <w:i/>
                <w:iCs/>
              </w:rPr>
              <w:t>Engine</w:t>
            </w:r>
          </w:p>
        </w:tc>
        <w:tc>
          <w:tcPr>
            <w:tcW w:w="1288" w:type="dxa"/>
            <w:shd w:val="clear" w:color="auto" w:fill="FFFFFF"/>
            <w:tcMar>
              <w:top w:w="50" w:type="dxa"/>
              <w:left w:w="70" w:type="dxa"/>
              <w:bottom w:w="50" w:type="dxa"/>
              <w:right w:w="70" w:type="dxa"/>
            </w:tcMar>
            <w:vAlign w:val="center"/>
          </w:tcPr>
          <w:p w14:paraId="794258B4" w14:textId="77777777" w:rsidR="00B71684" w:rsidRDefault="00000000">
            <w:pPr>
              <w:pStyle w:val="TabelTeksKecil"/>
              <w:keepNext/>
              <w:jc w:val="center"/>
            </w:pPr>
            <w:r>
              <w:t>245 ± 19 ms</w:t>
            </w:r>
          </w:p>
        </w:tc>
        <w:tc>
          <w:tcPr>
            <w:tcW w:w="1288" w:type="dxa"/>
            <w:shd w:val="clear" w:color="auto" w:fill="FFFFFF"/>
            <w:tcMar>
              <w:top w:w="50" w:type="dxa"/>
              <w:left w:w="70" w:type="dxa"/>
              <w:bottom w:w="50" w:type="dxa"/>
              <w:right w:w="70" w:type="dxa"/>
            </w:tcMar>
            <w:vAlign w:val="center"/>
          </w:tcPr>
          <w:p w14:paraId="0151EF6D" w14:textId="77777777" w:rsidR="00B71684" w:rsidRDefault="00000000">
            <w:pPr>
              <w:pStyle w:val="TabelTeksKecil"/>
              <w:keepNext/>
              <w:jc w:val="center"/>
            </w:pPr>
            <w:r>
              <w:t>4.1 FPS (245 orang/menit)</w:t>
            </w:r>
          </w:p>
        </w:tc>
        <w:tc>
          <w:tcPr>
            <w:tcW w:w="1134" w:type="dxa"/>
            <w:shd w:val="clear" w:color="auto" w:fill="FFFFFF"/>
            <w:tcMar>
              <w:top w:w="50" w:type="dxa"/>
              <w:left w:w="70" w:type="dxa"/>
              <w:bottom w:w="50" w:type="dxa"/>
              <w:right w:w="70" w:type="dxa"/>
            </w:tcMar>
            <w:vAlign w:val="center"/>
          </w:tcPr>
          <w:p w14:paraId="3F5AC9CB" w14:textId="77777777" w:rsidR="00B71684" w:rsidRDefault="00000000">
            <w:pPr>
              <w:pStyle w:val="TabelTeksKecil"/>
              <w:keepNext/>
              <w:jc w:val="center"/>
            </w:pPr>
            <w:r>
              <w:t>128 MB RSS</w:t>
            </w:r>
          </w:p>
        </w:tc>
        <w:tc>
          <w:tcPr>
            <w:tcW w:w="1134" w:type="dxa"/>
            <w:shd w:val="clear" w:color="auto" w:fill="FFFFFF"/>
            <w:tcMar>
              <w:top w:w="50" w:type="dxa"/>
              <w:left w:w="70" w:type="dxa"/>
              <w:bottom w:w="50" w:type="dxa"/>
              <w:right w:w="70" w:type="dxa"/>
            </w:tcMar>
            <w:vAlign w:val="center"/>
          </w:tcPr>
          <w:p w14:paraId="18FC3622" w14:textId="77777777" w:rsidR="00B71684" w:rsidRDefault="00000000">
            <w:pPr>
              <w:pStyle w:val="TabelTeksKecil"/>
              <w:keepNext/>
              <w:jc w:val="center"/>
            </w:pPr>
            <w:r>
              <w:t>35%</w:t>
            </w:r>
          </w:p>
        </w:tc>
        <w:tc>
          <w:tcPr>
            <w:tcW w:w="1805" w:type="dxa"/>
            <w:shd w:val="clear" w:color="auto" w:fill="FFFFFF"/>
            <w:tcMar>
              <w:top w:w="50" w:type="dxa"/>
              <w:left w:w="70" w:type="dxa"/>
              <w:bottom w:w="50" w:type="dxa"/>
              <w:right w:w="70" w:type="dxa"/>
            </w:tcMar>
            <w:vAlign w:val="center"/>
          </w:tcPr>
          <w:p w14:paraId="1EB57CF0" w14:textId="77777777" w:rsidR="00B71684" w:rsidRDefault="00000000">
            <w:pPr>
              <w:pStyle w:val="TabelTeksKecil"/>
              <w:keepNext/>
              <w:jc w:val="center"/>
            </w:pPr>
            <w:r>
              <w:t>PC Kantor Core i3 / Core i5</w:t>
            </w:r>
          </w:p>
        </w:tc>
      </w:tr>
      <w:tr w:rsidR="00B71684" w14:paraId="0AAA1934" w14:textId="77777777">
        <w:trPr>
          <w:cantSplit/>
          <w:jc w:val="center"/>
        </w:trPr>
        <w:tc>
          <w:tcPr>
            <w:tcW w:w="1288" w:type="dxa"/>
            <w:shd w:val="clear" w:color="auto" w:fill="FFFFFF"/>
            <w:tcMar>
              <w:top w:w="50" w:type="dxa"/>
              <w:left w:w="70" w:type="dxa"/>
              <w:bottom w:w="50" w:type="dxa"/>
              <w:right w:w="70" w:type="dxa"/>
            </w:tcMar>
            <w:vAlign w:val="center"/>
          </w:tcPr>
          <w:p w14:paraId="52B5A272" w14:textId="77777777" w:rsidR="00B71684" w:rsidRDefault="00000000">
            <w:pPr>
              <w:pStyle w:val="TabelTeksKecil"/>
            </w:pPr>
            <w:r>
              <w:t>CNN ResNet-34</w:t>
            </w:r>
          </w:p>
        </w:tc>
        <w:tc>
          <w:tcPr>
            <w:tcW w:w="1288" w:type="dxa"/>
            <w:shd w:val="clear" w:color="auto" w:fill="FFFFFF"/>
            <w:tcMar>
              <w:top w:w="50" w:type="dxa"/>
              <w:left w:w="70" w:type="dxa"/>
              <w:bottom w:w="50" w:type="dxa"/>
              <w:right w:w="70" w:type="dxa"/>
            </w:tcMar>
            <w:vAlign w:val="center"/>
          </w:tcPr>
          <w:p w14:paraId="1D25D073" w14:textId="77777777" w:rsidR="00B71684" w:rsidRDefault="00000000">
            <w:pPr>
              <w:pStyle w:val="TabelTeksKecil"/>
              <w:jc w:val="center"/>
            </w:pPr>
            <w:r>
              <w:t>782 ± 47 ms</w:t>
            </w:r>
          </w:p>
        </w:tc>
        <w:tc>
          <w:tcPr>
            <w:tcW w:w="1288" w:type="dxa"/>
            <w:shd w:val="clear" w:color="auto" w:fill="FFFFFF"/>
            <w:tcMar>
              <w:top w:w="50" w:type="dxa"/>
              <w:left w:w="70" w:type="dxa"/>
              <w:bottom w:w="50" w:type="dxa"/>
              <w:right w:w="70" w:type="dxa"/>
            </w:tcMar>
            <w:vAlign w:val="center"/>
          </w:tcPr>
          <w:p w14:paraId="4EBA87DF" w14:textId="77777777" w:rsidR="00B71684" w:rsidRDefault="00000000">
            <w:pPr>
              <w:pStyle w:val="TabelTeksKecil"/>
              <w:jc w:val="center"/>
            </w:pPr>
            <w:r>
              <w:t>1.3 FPS (76 orang/menit)</w:t>
            </w:r>
          </w:p>
        </w:tc>
        <w:tc>
          <w:tcPr>
            <w:tcW w:w="1134" w:type="dxa"/>
            <w:shd w:val="clear" w:color="auto" w:fill="FFFFFF"/>
            <w:tcMar>
              <w:top w:w="50" w:type="dxa"/>
              <w:left w:w="70" w:type="dxa"/>
              <w:bottom w:w="50" w:type="dxa"/>
              <w:right w:w="70" w:type="dxa"/>
            </w:tcMar>
            <w:vAlign w:val="center"/>
          </w:tcPr>
          <w:p w14:paraId="64FB4369" w14:textId="77777777" w:rsidR="00B71684" w:rsidRDefault="00000000">
            <w:pPr>
              <w:pStyle w:val="TabelTeksKecil"/>
              <w:jc w:val="center"/>
            </w:pPr>
            <w:r>
              <w:t>512 MB RSS</w:t>
            </w:r>
          </w:p>
        </w:tc>
        <w:tc>
          <w:tcPr>
            <w:tcW w:w="1134" w:type="dxa"/>
            <w:shd w:val="clear" w:color="auto" w:fill="FFFFFF"/>
            <w:tcMar>
              <w:top w:w="50" w:type="dxa"/>
              <w:left w:w="70" w:type="dxa"/>
              <w:bottom w:w="50" w:type="dxa"/>
              <w:right w:w="70" w:type="dxa"/>
            </w:tcMar>
            <w:vAlign w:val="center"/>
          </w:tcPr>
          <w:p w14:paraId="16560557" w14:textId="77777777" w:rsidR="00B71684" w:rsidRDefault="00000000">
            <w:pPr>
              <w:pStyle w:val="TabelTeksKecil"/>
              <w:jc w:val="center"/>
            </w:pPr>
            <w:r>
              <w:t>78% (</w:t>
            </w:r>
            <w:r>
              <w:rPr>
                <w:i/>
                <w:iCs/>
              </w:rPr>
              <w:t>Peak</w:t>
            </w:r>
            <w:r>
              <w:t xml:space="preserve"> 95%)</w:t>
            </w:r>
          </w:p>
        </w:tc>
        <w:tc>
          <w:tcPr>
            <w:tcW w:w="1805" w:type="dxa"/>
            <w:shd w:val="clear" w:color="auto" w:fill="FFFFFF"/>
            <w:tcMar>
              <w:top w:w="50" w:type="dxa"/>
              <w:left w:w="70" w:type="dxa"/>
              <w:bottom w:w="50" w:type="dxa"/>
              <w:right w:w="70" w:type="dxa"/>
            </w:tcMar>
            <w:vAlign w:val="center"/>
          </w:tcPr>
          <w:p w14:paraId="7D17872F" w14:textId="77777777" w:rsidR="00B71684" w:rsidRDefault="00000000">
            <w:pPr>
              <w:pStyle w:val="TabelTeksKecil"/>
              <w:jc w:val="center"/>
            </w:pPr>
            <w:r>
              <w:t>PC Core i7/i9 / GPU Diperlukan</w:t>
            </w:r>
          </w:p>
        </w:tc>
      </w:tr>
    </w:tbl>
    <w:p w14:paraId="3A958E92" w14:textId="77777777" w:rsidR="00B71684" w:rsidRDefault="00B71684">
      <w:pPr>
        <w:pStyle w:val="Spacer"/>
      </w:pPr>
    </w:p>
    <w:p w14:paraId="168B571A" w14:textId="77777777" w:rsidR="00B71684" w:rsidRDefault="00000000">
      <w:pPr>
        <w:pStyle w:val="Gambar"/>
      </w:pPr>
      <w:r>
        <w:rPr>
          <w:noProof/>
        </w:rPr>
        <w:drawing>
          <wp:inline distT="0" distB="0" distL="0" distR="0" wp14:anchorId="7C9BE94A" wp14:editId="0451AEC0">
            <wp:extent cx="4754880" cy="2674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Komparasi_Latensi_RAM.png"/>
                    <pic:cNvPicPr/>
                  </pic:nvPicPr>
                  <pic:blipFill>
                    <a:blip r:embed="rId31"/>
                    <a:stretch>
                      <a:fillRect/>
                    </a:stretch>
                  </pic:blipFill>
                  <pic:spPr>
                    <a:xfrm>
                      <a:off x="0" y="0"/>
                      <a:ext cx="4754880" cy="2674620"/>
                    </a:xfrm>
                    <a:prstGeom prst="rect">
                      <a:avLst/>
                    </a:prstGeom>
                  </pic:spPr>
                </pic:pic>
              </a:graphicData>
            </a:graphic>
          </wp:inline>
        </w:drawing>
      </w:r>
    </w:p>
    <w:p w14:paraId="7A992EAC" w14:textId="77777777" w:rsidR="00B71684" w:rsidRDefault="00000000">
      <w:pPr>
        <w:pStyle w:val="CaptionGambar"/>
      </w:pPr>
      <w:bookmarkStart w:id="54" w:name="_Toc800055"/>
      <w:r>
        <w:t xml:space="preserve">Gambar 4.4. </w:t>
      </w:r>
      <w:r>
        <w:rPr>
          <w:i/>
          <w:iCs/>
        </w:rPr>
        <w:t>Trade-Off</w:t>
      </w:r>
      <w:r>
        <w:t xml:space="preserve"> Komputasi: Perbandingan Latensi Inferensi (ms), Konsumsi Memori RSS (MB), dan Akurasi Operasional pada Mode CPU-Only (Intel Core i5)</w:t>
      </w:r>
      <w:bookmarkEnd w:id="54"/>
    </w:p>
    <w:p w14:paraId="61A07F75" w14:textId="77777777" w:rsidR="00B71684" w:rsidRDefault="00000000">
      <w:pPr>
        <w:ind w:firstLine="720"/>
      </w:pPr>
      <w:r>
        <w:t xml:space="preserve">Kesimpulan Komputasi untuk GTTC: HOG </w:t>
      </w:r>
      <w:r>
        <w:rPr>
          <w:i/>
          <w:iCs/>
        </w:rPr>
        <w:t>Engine</w:t>
      </w:r>
      <w:r>
        <w:t xml:space="preserve"> merupakan pilihan paling rasional (</w:t>
      </w:r>
      <w:r>
        <w:rPr>
          <w:i/>
          <w:iCs/>
        </w:rPr>
        <w:t>sweet spot</w:t>
      </w:r>
      <w:r>
        <w:t xml:space="preserve">) untuk gerbang utama GTTC karena mampu memproses hingga 245 orang per menit dengan beban prosesor hanya 35%, memberikan ruang yang sangat cukup bagi sistem operasi, perekaman </w:t>
      </w:r>
      <w:r>
        <w:rPr>
          <w:i/>
          <w:iCs/>
        </w:rPr>
        <w:t>database</w:t>
      </w:r>
      <w:r>
        <w:t>, dan antarmuka web untuk berjalan bersamaan.</w:t>
      </w:r>
    </w:p>
    <w:p w14:paraId="654698D3" w14:textId="77777777" w:rsidR="00B71684" w:rsidRDefault="00000000">
      <w:r>
        <w:t>Pengujian Stres Beban dan Konkurensi Lobi GTTC (</w:t>
      </w:r>
      <w:r>
        <w:rPr>
          <w:i/>
          <w:iCs/>
        </w:rPr>
        <w:t>Concurrency Stress Testing</w:t>
      </w:r>
      <w:r>
        <w:t>):</w:t>
      </w:r>
    </w:p>
    <w:p w14:paraId="6061B104" w14:textId="77777777" w:rsidR="00B71684" w:rsidRDefault="00000000">
      <w:pPr>
        <w:ind w:firstLine="720"/>
      </w:pPr>
      <w:r>
        <w:t xml:space="preserve">Guna memvalidasi ketahanan arsitektur web Flask dan basis data SQLite terhadap lonjakan kedatangan serentak di lobi utama GTTC Sukabumi (07.15 - 08.00 WIB), dilakukan simulasi uji beban menggunakan </w:t>
      </w:r>
      <w:r>
        <w:rPr>
          <w:i/>
          <w:iCs/>
        </w:rPr>
        <w:t>traffic injection tool</w:t>
      </w:r>
      <w:r>
        <w:t xml:space="preserve"> pada 50 hingga 100 permintaan verifikasi per menit (Tabel 4.5).</w:t>
      </w:r>
    </w:p>
    <w:p w14:paraId="1ED0C28B" w14:textId="77777777" w:rsidR="00B71684" w:rsidRDefault="00000000">
      <w:pPr>
        <w:pStyle w:val="CaptionTabel"/>
      </w:pPr>
      <w:bookmarkStart w:id="55" w:name="_Toc800056"/>
      <w:r>
        <w:lastRenderedPageBreak/>
        <w:t>Tabel 4.5. Hasil Pengujian Stres Beban dan Konkurensi Lobi GTTC (Simulasi Jam Sibuk Kedatangan)</w:t>
      </w:r>
      <w:bookmarkEnd w:id="55"/>
    </w:p>
    <w:tbl>
      <w:tblPr>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36"/>
        <w:gridCol w:w="1240"/>
        <w:gridCol w:w="1587"/>
        <w:gridCol w:w="992"/>
        <w:gridCol w:w="1091"/>
        <w:gridCol w:w="1291"/>
      </w:tblGrid>
      <w:tr w:rsidR="00B71684" w14:paraId="055F7975" w14:textId="77777777">
        <w:trPr>
          <w:cantSplit/>
          <w:tblHeader/>
          <w:jc w:val="center"/>
        </w:trPr>
        <w:tc>
          <w:tcPr>
            <w:tcW w:w="1736"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49C40B0A" w14:textId="77777777" w:rsidR="00B71684" w:rsidRDefault="00000000">
            <w:pPr>
              <w:pStyle w:val="TabelTeksKecil"/>
              <w:keepNext/>
              <w:jc w:val="center"/>
            </w:pPr>
            <w:r>
              <w:rPr>
                <w:b/>
                <w:color w:val="FFFFFF"/>
              </w:rPr>
              <w:t>Beban Lalu Lintas (</w:t>
            </w:r>
            <w:r>
              <w:rPr>
                <w:b/>
                <w:i/>
                <w:iCs/>
                <w:color w:val="FFFFFF"/>
              </w:rPr>
              <w:t>Req</w:t>
            </w:r>
            <w:r>
              <w:rPr>
                <w:b/>
                <w:color w:val="FFFFFF"/>
              </w:rPr>
              <w:t>/Menit)</w:t>
            </w:r>
          </w:p>
        </w:tc>
        <w:tc>
          <w:tcPr>
            <w:tcW w:w="1240"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00E84F7C" w14:textId="77777777" w:rsidR="00B71684" w:rsidRDefault="00000000">
            <w:pPr>
              <w:pStyle w:val="TabelTeksKecil"/>
              <w:keepNext/>
              <w:jc w:val="center"/>
            </w:pPr>
            <w:r>
              <w:rPr>
                <w:b/>
                <w:color w:val="FFFFFF"/>
              </w:rPr>
              <w:t>Algoritma Terpilih</w:t>
            </w:r>
          </w:p>
        </w:tc>
        <w:tc>
          <w:tcPr>
            <w:tcW w:w="1587"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6B3DFB25" w14:textId="77777777" w:rsidR="00B71684" w:rsidRDefault="00000000">
            <w:pPr>
              <w:pStyle w:val="TabelTeksKecil"/>
              <w:keepNext/>
              <w:jc w:val="center"/>
            </w:pPr>
            <w:r>
              <w:rPr>
                <w:b/>
                <w:color w:val="FFFFFF"/>
              </w:rPr>
              <w:t>Rerata Latensi Respon (ms)</w:t>
            </w:r>
          </w:p>
        </w:tc>
        <w:tc>
          <w:tcPr>
            <w:tcW w:w="992"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43D8B600" w14:textId="77777777" w:rsidR="00B71684" w:rsidRDefault="00000000">
            <w:pPr>
              <w:pStyle w:val="TabelTeksKecil"/>
              <w:keepNext/>
              <w:jc w:val="center"/>
            </w:pPr>
            <w:r>
              <w:rPr>
                <w:b/>
                <w:i/>
                <w:iCs/>
                <w:color w:val="FFFFFF"/>
              </w:rPr>
              <w:t>Throughput</w:t>
            </w:r>
            <w:r>
              <w:rPr>
                <w:b/>
                <w:color w:val="FFFFFF"/>
              </w:rPr>
              <w:t xml:space="preserve"> (FPS)</w:t>
            </w:r>
          </w:p>
        </w:tc>
        <w:tc>
          <w:tcPr>
            <w:tcW w:w="1091"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6BCAF13E" w14:textId="77777777" w:rsidR="00B71684" w:rsidRDefault="00000000">
            <w:pPr>
              <w:pStyle w:val="TabelTeksKecil"/>
              <w:keepNext/>
              <w:jc w:val="center"/>
            </w:pPr>
            <w:r>
              <w:rPr>
                <w:b/>
                <w:i/>
                <w:iCs/>
                <w:color w:val="FFFFFF"/>
              </w:rPr>
              <w:t>CPU Utilization</w:t>
            </w:r>
            <w:r>
              <w:rPr>
                <w:b/>
                <w:color w:val="FFFFFF"/>
              </w:rPr>
              <w:t xml:space="preserve"> (%)</w:t>
            </w:r>
          </w:p>
        </w:tc>
        <w:tc>
          <w:tcPr>
            <w:tcW w:w="1291"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6395D028" w14:textId="77777777" w:rsidR="00B71684" w:rsidRDefault="00000000">
            <w:pPr>
              <w:pStyle w:val="TabelTeksKecil"/>
              <w:keepNext/>
              <w:jc w:val="center"/>
            </w:pPr>
            <w:r>
              <w:rPr>
                <w:b/>
                <w:color w:val="FFFFFF"/>
              </w:rPr>
              <w:t>Tingkat Keberhasilan (</w:t>
            </w:r>
            <w:r>
              <w:rPr>
                <w:b/>
                <w:i/>
                <w:iCs/>
                <w:color w:val="FFFFFF"/>
              </w:rPr>
              <w:t>Pass Rate</w:t>
            </w:r>
            <w:r>
              <w:rPr>
                <w:b/>
                <w:color w:val="FFFFFF"/>
              </w:rPr>
              <w:t>)</w:t>
            </w:r>
          </w:p>
        </w:tc>
      </w:tr>
      <w:tr w:rsidR="00B71684" w14:paraId="7C74D07B" w14:textId="77777777">
        <w:trPr>
          <w:cantSplit/>
          <w:jc w:val="center"/>
        </w:trPr>
        <w:tc>
          <w:tcPr>
            <w:tcW w:w="1736" w:type="dxa"/>
            <w:shd w:val="clear" w:color="auto" w:fill="FFFFFF"/>
            <w:tcMar>
              <w:top w:w="50" w:type="dxa"/>
              <w:left w:w="70" w:type="dxa"/>
              <w:bottom w:w="50" w:type="dxa"/>
              <w:right w:w="70" w:type="dxa"/>
            </w:tcMar>
            <w:vAlign w:val="center"/>
          </w:tcPr>
          <w:p w14:paraId="3AC338B3" w14:textId="77777777" w:rsidR="00B71684" w:rsidRDefault="00000000">
            <w:pPr>
              <w:pStyle w:val="TabelTeksKecil"/>
              <w:keepNext/>
            </w:pPr>
            <w:r>
              <w:t xml:space="preserve">20 </w:t>
            </w:r>
            <w:r>
              <w:rPr>
                <w:i/>
                <w:iCs/>
              </w:rPr>
              <w:t>Req</w:t>
            </w:r>
            <w:r>
              <w:t>/Menit (Normal)</w:t>
            </w:r>
          </w:p>
        </w:tc>
        <w:tc>
          <w:tcPr>
            <w:tcW w:w="1240" w:type="dxa"/>
            <w:shd w:val="clear" w:color="auto" w:fill="FFFFFF"/>
            <w:tcMar>
              <w:top w:w="50" w:type="dxa"/>
              <w:left w:w="70" w:type="dxa"/>
              <w:bottom w:w="50" w:type="dxa"/>
              <w:right w:w="70" w:type="dxa"/>
            </w:tcMar>
            <w:vAlign w:val="center"/>
          </w:tcPr>
          <w:p w14:paraId="6E62F188" w14:textId="77777777" w:rsidR="00B71684" w:rsidRDefault="00000000">
            <w:pPr>
              <w:pStyle w:val="TabelTeksKecil"/>
              <w:keepNext/>
              <w:jc w:val="center"/>
            </w:pPr>
            <w:r>
              <w:t xml:space="preserve">HOG </w:t>
            </w:r>
            <w:r>
              <w:rPr>
                <w:i/>
                <w:iCs/>
              </w:rPr>
              <w:t>Engine</w:t>
            </w:r>
          </w:p>
        </w:tc>
        <w:tc>
          <w:tcPr>
            <w:tcW w:w="1587" w:type="dxa"/>
            <w:shd w:val="clear" w:color="auto" w:fill="FFFFFF"/>
            <w:tcMar>
              <w:top w:w="50" w:type="dxa"/>
              <w:left w:w="70" w:type="dxa"/>
              <w:bottom w:w="50" w:type="dxa"/>
              <w:right w:w="70" w:type="dxa"/>
            </w:tcMar>
            <w:vAlign w:val="center"/>
          </w:tcPr>
          <w:p w14:paraId="64D8EBAF" w14:textId="77777777" w:rsidR="00B71684" w:rsidRDefault="00000000">
            <w:pPr>
              <w:pStyle w:val="TabelTeksKecil"/>
              <w:keepNext/>
              <w:jc w:val="center"/>
            </w:pPr>
            <w:r>
              <w:t>248 ± 15 ms</w:t>
            </w:r>
          </w:p>
        </w:tc>
        <w:tc>
          <w:tcPr>
            <w:tcW w:w="992" w:type="dxa"/>
            <w:shd w:val="clear" w:color="auto" w:fill="FFFFFF"/>
            <w:tcMar>
              <w:top w:w="50" w:type="dxa"/>
              <w:left w:w="70" w:type="dxa"/>
              <w:bottom w:w="50" w:type="dxa"/>
              <w:right w:w="70" w:type="dxa"/>
            </w:tcMar>
            <w:vAlign w:val="center"/>
          </w:tcPr>
          <w:p w14:paraId="70D68D63" w14:textId="77777777" w:rsidR="00B71684" w:rsidRDefault="00000000">
            <w:pPr>
              <w:pStyle w:val="TabelTeksKecil"/>
              <w:keepNext/>
              <w:jc w:val="center"/>
            </w:pPr>
            <w:r>
              <w:t>4.0 FPS</w:t>
            </w:r>
          </w:p>
        </w:tc>
        <w:tc>
          <w:tcPr>
            <w:tcW w:w="1091" w:type="dxa"/>
            <w:shd w:val="clear" w:color="auto" w:fill="FFFFFF"/>
            <w:tcMar>
              <w:top w:w="50" w:type="dxa"/>
              <w:left w:w="70" w:type="dxa"/>
              <w:bottom w:w="50" w:type="dxa"/>
              <w:right w:w="70" w:type="dxa"/>
            </w:tcMar>
            <w:vAlign w:val="center"/>
          </w:tcPr>
          <w:p w14:paraId="71FAEF9F" w14:textId="77777777" w:rsidR="00B71684" w:rsidRDefault="00000000">
            <w:pPr>
              <w:pStyle w:val="TabelTeksKecil"/>
              <w:keepNext/>
              <w:jc w:val="center"/>
            </w:pPr>
            <w:r>
              <w:t>28.4%</w:t>
            </w:r>
          </w:p>
        </w:tc>
        <w:tc>
          <w:tcPr>
            <w:tcW w:w="1291" w:type="dxa"/>
            <w:shd w:val="clear" w:color="auto" w:fill="FFFFFF"/>
            <w:tcMar>
              <w:top w:w="50" w:type="dxa"/>
              <w:left w:w="70" w:type="dxa"/>
              <w:bottom w:w="50" w:type="dxa"/>
              <w:right w:w="70" w:type="dxa"/>
            </w:tcMar>
            <w:vAlign w:val="center"/>
          </w:tcPr>
          <w:p w14:paraId="42C78CE4" w14:textId="77777777" w:rsidR="00B71684" w:rsidRDefault="00000000">
            <w:pPr>
              <w:pStyle w:val="TabelTeksKecil"/>
              <w:keepNext/>
              <w:jc w:val="center"/>
            </w:pPr>
            <w:r>
              <w:t>100.0% (Lancar)</w:t>
            </w:r>
          </w:p>
        </w:tc>
      </w:tr>
      <w:tr w:rsidR="00B71684" w14:paraId="033748B2" w14:textId="77777777">
        <w:trPr>
          <w:cantSplit/>
          <w:jc w:val="center"/>
        </w:trPr>
        <w:tc>
          <w:tcPr>
            <w:tcW w:w="1736" w:type="dxa"/>
            <w:shd w:val="clear" w:color="auto" w:fill="FFFFFF"/>
            <w:tcMar>
              <w:top w:w="50" w:type="dxa"/>
              <w:left w:w="70" w:type="dxa"/>
              <w:bottom w:w="50" w:type="dxa"/>
              <w:right w:w="70" w:type="dxa"/>
            </w:tcMar>
            <w:vAlign w:val="center"/>
          </w:tcPr>
          <w:p w14:paraId="286EEDBB" w14:textId="77777777" w:rsidR="00B71684" w:rsidRDefault="00000000">
            <w:pPr>
              <w:pStyle w:val="TabelTeksKecil"/>
              <w:keepNext/>
            </w:pPr>
            <w:r>
              <w:t xml:space="preserve">50 </w:t>
            </w:r>
            <w:r>
              <w:rPr>
                <w:i/>
                <w:iCs/>
              </w:rPr>
              <w:t>Req</w:t>
            </w:r>
            <w:r>
              <w:t>/Menit (Jam Sibuk)</w:t>
            </w:r>
          </w:p>
        </w:tc>
        <w:tc>
          <w:tcPr>
            <w:tcW w:w="1240" w:type="dxa"/>
            <w:shd w:val="clear" w:color="auto" w:fill="FFFFFF"/>
            <w:tcMar>
              <w:top w:w="50" w:type="dxa"/>
              <w:left w:w="70" w:type="dxa"/>
              <w:bottom w:w="50" w:type="dxa"/>
              <w:right w:w="70" w:type="dxa"/>
            </w:tcMar>
            <w:vAlign w:val="center"/>
          </w:tcPr>
          <w:p w14:paraId="42A2D9E7" w14:textId="77777777" w:rsidR="00B71684" w:rsidRDefault="00000000">
            <w:pPr>
              <w:pStyle w:val="TabelTeksKecil"/>
              <w:keepNext/>
              <w:jc w:val="center"/>
            </w:pPr>
            <w:r>
              <w:t xml:space="preserve">HOG </w:t>
            </w:r>
            <w:r>
              <w:rPr>
                <w:i/>
                <w:iCs/>
              </w:rPr>
              <w:t>Engine</w:t>
            </w:r>
          </w:p>
        </w:tc>
        <w:tc>
          <w:tcPr>
            <w:tcW w:w="1587" w:type="dxa"/>
            <w:shd w:val="clear" w:color="auto" w:fill="FFFFFF"/>
            <w:tcMar>
              <w:top w:w="50" w:type="dxa"/>
              <w:left w:w="70" w:type="dxa"/>
              <w:bottom w:w="50" w:type="dxa"/>
              <w:right w:w="70" w:type="dxa"/>
            </w:tcMar>
            <w:vAlign w:val="center"/>
          </w:tcPr>
          <w:p w14:paraId="7C8E4AE1" w14:textId="77777777" w:rsidR="00B71684" w:rsidRDefault="00000000">
            <w:pPr>
              <w:pStyle w:val="TabelTeksKecil"/>
              <w:keepNext/>
              <w:jc w:val="center"/>
            </w:pPr>
            <w:r>
              <w:t>265 ± 22 ms</w:t>
            </w:r>
          </w:p>
        </w:tc>
        <w:tc>
          <w:tcPr>
            <w:tcW w:w="992" w:type="dxa"/>
            <w:shd w:val="clear" w:color="auto" w:fill="FFFFFF"/>
            <w:tcMar>
              <w:top w:w="50" w:type="dxa"/>
              <w:left w:w="70" w:type="dxa"/>
              <w:bottom w:w="50" w:type="dxa"/>
              <w:right w:w="70" w:type="dxa"/>
            </w:tcMar>
            <w:vAlign w:val="center"/>
          </w:tcPr>
          <w:p w14:paraId="79DBA361" w14:textId="77777777" w:rsidR="00B71684" w:rsidRDefault="00000000">
            <w:pPr>
              <w:pStyle w:val="TabelTeksKecil"/>
              <w:keepNext/>
              <w:jc w:val="center"/>
            </w:pPr>
            <w:r>
              <w:t>3.8 FPS</w:t>
            </w:r>
          </w:p>
        </w:tc>
        <w:tc>
          <w:tcPr>
            <w:tcW w:w="1091" w:type="dxa"/>
            <w:shd w:val="clear" w:color="auto" w:fill="FFFFFF"/>
            <w:tcMar>
              <w:top w:w="50" w:type="dxa"/>
              <w:left w:w="70" w:type="dxa"/>
              <w:bottom w:w="50" w:type="dxa"/>
              <w:right w:w="70" w:type="dxa"/>
            </w:tcMar>
            <w:vAlign w:val="center"/>
          </w:tcPr>
          <w:p w14:paraId="7A17B400" w14:textId="77777777" w:rsidR="00B71684" w:rsidRDefault="00000000">
            <w:pPr>
              <w:pStyle w:val="TabelTeksKecil"/>
              <w:keepNext/>
              <w:jc w:val="center"/>
            </w:pPr>
            <w:r>
              <w:t>42.1%</w:t>
            </w:r>
          </w:p>
        </w:tc>
        <w:tc>
          <w:tcPr>
            <w:tcW w:w="1291" w:type="dxa"/>
            <w:shd w:val="clear" w:color="auto" w:fill="FFFFFF"/>
            <w:tcMar>
              <w:top w:w="50" w:type="dxa"/>
              <w:left w:w="70" w:type="dxa"/>
              <w:bottom w:w="50" w:type="dxa"/>
              <w:right w:w="70" w:type="dxa"/>
            </w:tcMar>
            <w:vAlign w:val="center"/>
          </w:tcPr>
          <w:p w14:paraId="7A615643" w14:textId="77777777" w:rsidR="00B71684" w:rsidRDefault="00000000">
            <w:pPr>
              <w:pStyle w:val="TabelTeksKecil"/>
              <w:keepNext/>
              <w:jc w:val="center"/>
            </w:pPr>
            <w:r>
              <w:t>100.0% (Stabil)</w:t>
            </w:r>
          </w:p>
        </w:tc>
      </w:tr>
      <w:tr w:rsidR="00B71684" w14:paraId="40161D55" w14:textId="77777777">
        <w:trPr>
          <w:cantSplit/>
          <w:jc w:val="center"/>
        </w:trPr>
        <w:tc>
          <w:tcPr>
            <w:tcW w:w="1736" w:type="dxa"/>
            <w:shd w:val="clear" w:color="auto" w:fill="FFFFFF"/>
            <w:tcMar>
              <w:top w:w="50" w:type="dxa"/>
              <w:left w:w="70" w:type="dxa"/>
              <w:bottom w:w="50" w:type="dxa"/>
              <w:right w:w="70" w:type="dxa"/>
            </w:tcMar>
            <w:vAlign w:val="center"/>
          </w:tcPr>
          <w:p w14:paraId="7AEC8DFB" w14:textId="77777777" w:rsidR="00B71684" w:rsidRDefault="00000000">
            <w:pPr>
              <w:pStyle w:val="TabelTeksKecil"/>
              <w:keepNext/>
            </w:pPr>
            <w:r>
              <w:t xml:space="preserve">100 </w:t>
            </w:r>
            <w:r>
              <w:rPr>
                <w:i/>
                <w:iCs/>
              </w:rPr>
              <w:t>Req</w:t>
            </w:r>
            <w:r>
              <w:t>/Menit (Puncak Lobi)</w:t>
            </w:r>
          </w:p>
        </w:tc>
        <w:tc>
          <w:tcPr>
            <w:tcW w:w="1240" w:type="dxa"/>
            <w:shd w:val="clear" w:color="auto" w:fill="FFFFFF"/>
            <w:tcMar>
              <w:top w:w="50" w:type="dxa"/>
              <w:left w:w="70" w:type="dxa"/>
              <w:bottom w:w="50" w:type="dxa"/>
              <w:right w:w="70" w:type="dxa"/>
            </w:tcMar>
            <w:vAlign w:val="center"/>
          </w:tcPr>
          <w:p w14:paraId="600FD4AA" w14:textId="77777777" w:rsidR="00B71684" w:rsidRDefault="00000000">
            <w:pPr>
              <w:pStyle w:val="TabelTeksKecil"/>
              <w:keepNext/>
              <w:jc w:val="center"/>
            </w:pPr>
            <w:r>
              <w:t xml:space="preserve">HOG </w:t>
            </w:r>
            <w:r>
              <w:rPr>
                <w:i/>
                <w:iCs/>
              </w:rPr>
              <w:t>Engine</w:t>
            </w:r>
          </w:p>
        </w:tc>
        <w:tc>
          <w:tcPr>
            <w:tcW w:w="1587" w:type="dxa"/>
            <w:shd w:val="clear" w:color="auto" w:fill="FFFFFF"/>
            <w:tcMar>
              <w:top w:w="50" w:type="dxa"/>
              <w:left w:w="70" w:type="dxa"/>
              <w:bottom w:w="50" w:type="dxa"/>
              <w:right w:w="70" w:type="dxa"/>
            </w:tcMar>
            <w:vAlign w:val="center"/>
          </w:tcPr>
          <w:p w14:paraId="5A5E5FB0" w14:textId="77777777" w:rsidR="00B71684" w:rsidRDefault="00000000">
            <w:pPr>
              <w:pStyle w:val="TabelTeksKecil"/>
              <w:keepNext/>
              <w:jc w:val="center"/>
            </w:pPr>
            <w:r>
              <w:t>312 ± 38 ms</w:t>
            </w:r>
          </w:p>
        </w:tc>
        <w:tc>
          <w:tcPr>
            <w:tcW w:w="992" w:type="dxa"/>
            <w:shd w:val="clear" w:color="auto" w:fill="FFFFFF"/>
            <w:tcMar>
              <w:top w:w="50" w:type="dxa"/>
              <w:left w:w="70" w:type="dxa"/>
              <w:bottom w:w="50" w:type="dxa"/>
              <w:right w:w="70" w:type="dxa"/>
            </w:tcMar>
            <w:vAlign w:val="center"/>
          </w:tcPr>
          <w:p w14:paraId="7189CC49" w14:textId="77777777" w:rsidR="00B71684" w:rsidRDefault="00000000">
            <w:pPr>
              <w:pStyle w:val="TabelTeksKecil"/>
              <w:keepNext/>
              <w:jc w:val="center"/>
            </w:pPr>
            <w:r>
              <w:t>3.2 FPS</w:t>
            </w:r>
          </w:p>
        </w:tc>
        <w:tc>
          <w:tcPr>
            <w:tcW w:w="1091" w:type="dxa"/>
            <w:shd w:val="clear" w:color="auto" w:fill="FFFFFF"/>
            <w:tcMar>
              <w:top w:w="50" w:type="dxa"/>
              <w:left w:w="70" w:type="dxa"/>
              <w:bottom w:w="50" w:type="dxa"/>
              <w:right w:w="70" w:type="dxa"/>
            </w:tcMar>
            <w:vAlign w:val="center"/>
          </w:tcPr>
          <w:p w14:paraId="4E6EF532" w14:textId="77777777" w:rsidR="00B71684" w:rsidRDefault="00000000">
            <w:pPr>
              <w:pStyle w:val="TabelTeksKecil"/>
              <w:keepNext/>
              <w:jc w:val="center"/>
            </w:pPr>
            <w:r>
              <w:t>61.5%</w:t>
            </w:r>
          </w:p>
        </w:tc>
        <w:tc>
          <w:tcPr>
            <w:tcW w:w="1291" w:type="dxa"/>
            <w:shd w:val="clear" w:color="auto" w:fill="FFFFFF"/>
            <w:tcMar>
              <w:top w:w="50" w:type="dxa"/>
              <w:left w:w="70" w:type="dxa"/>
              <w:bottom w:w="50" w:type="dxa"/>
              <w:right w:w="70" w:type="dxa"/>
            </w:tcMar>
            <w:vAlign w:val="center"/>
          </w:tcPr>
          <w:p w14:paraId="11C14F91" w14:textId="77777777" w:rsidR="00B71684" w:rsidRDefault="00000000">
            <w:pPr>
              <w:pStyle w:val="TabelTeksKecil"/>
              <w:keepNext/>
              <w:jc w:val="center"/>
            </w:pPr>
            <w:r>
              <w:t>99.8% (Sangat Stabil)</w:t>
            </w:r>
          </w:p>
        </w:tc>
      </w:tr>
      <w:tr w:rsidR="00B71684" w14:paraId="4E5C7BAD" w14:textId="77777777">
        <w:trPr>
          <w:cantSplit/>
          <w:jc w:val="center"/>
        </w:trPr>
        <w:tc>
          <w:tcPr>
            <w:tcW w:w="1736" w:type="dxa"/>
            <w:shd w:val="clear" w:color="auto" w:fill="FFFFFF"/>
            <w:tcMar>
              <w:top w:w="50" w:type="dxa"/>
              <w:left w:w="70" w:type="dxa"/>
              <w:bottom w:w="50" w:type="dxa"/>
              <w:right w:w="70" w:type="dxa"/>
            </w:tcMar>
            <w:vAlign w:val="center"/>
          </w:tcPr>
          <w:p w14:paraId="2B700D70" w14:textId="77777777" w:rsidR="00B71684" w:rsidRDefault="00000000">
            <w:pPr>
              <w:pStyle w:val="TabelTeksKecil"/>
              <w:keepNext/>
            </w:pPr>
            <w:r>
              <w:t xml:space="preserve">20 </w:t>
            </w:r>
            <w:r>
              <w:rPr>
                <w:i/>
                <w:iCs/>
              </w:rPr>
              <w:t>Req</w:t>
            </w:r>
            <w:r>
              <w:t>/Menit (Normal)</w:t>
            </w:r>
          </w:p>
        </w:tc>
        <w:tc>
          <w:tcPr>
            <w:tcW w:w="1240" w:type="dxa"/>
            <w:shd w:val="clear" w:color="auto" w:fill="FFFFFF"/>
            <w:tcMar>
              <w:top w:w="50" w:type="dxa"/>
              <w:left w:w="70" w:type="dxa"/>
              <w:bottom w:w="50" w:type="dxa"/>
              <w:right w:w="70" w:type="dxa"/>
            </w:tcMar>
            <w:vAlign w:val="center"/>
          </w:tcPr>
          <w:p w14:paraId="04C04713" w14:textId="77777777" w:rsidR="00B71684" w:rsidRDefault="00000000">
            <w:pPr>
              <w:pStyle w:val="TabelTeksKecil"/>
              <w:keepNext/>
              <w:jc w:val="center"/>
            </w:pPr>
            <w:r>
              <w:t>CNN ResNet-34</w:t>
            </w:r>
          </w:p>
        </w:tc>
        <w:tc>
          <w:tcPr>
            <w:tcW w:w="1587" w:type="dxa"/>
            <w:shd w:val="clear" w:color="auto" w:fill="FFFFFF"/>
            <w:tcMar>
              <w:top w:w="50" w:type="dxa"/>
              <w:left w:w="70" w:type="dxa"/>
              <w:bottom w:w="50" w:type="dxa"/>
              <w:right w:w="70" w:type="dxa"/>
            </w:tcMar>
            <w:vAlign w:val="center"/>
          </w:tcPr>
          <w:p w14:paraId="5F735F05" w14:textId="77777777" w:rsidR="00B71684" w:rsidRDefault="00000000">
            <w:pPr>
              <w:pStyle w:val="TabelTeksKecil"/>
              <w:keepNext/>
              <w:jc w:val="center"/>
            </w:pPr>
            <w:r>
              <w:t>785 ± 42 ms</w:t>
            </w:r>
          </w:p>
        </w:tc>
        <w:tc>
          <w:tcPr>
            <w:tcW w:w="992" w:type="dxa"/>
            <w:shd w:val="clear" w:color="auto" w:fill="FFFFFF"/>
            <w:tcMar>
              <w:top w:w="50" w:type="dxa"/>
              <w:left w:w="70" w:type="dxa"/>
              <w:bottom w:w="50" w:type="dxa"/>
              <w:right w:w="70" w:type="dxa"/>
            </w:tcMar>
            <w:vAlign w:val="center"/>
          </w:tcPr>
          <w:p w14:paraId="681128B7" w14:textId="77777777" w:rsidR="00B71684" w:rsidRDefault="00000000">
            <w:pPr>
              <w:pStyle w:val="TabelTeksKecil"/>
              <w:keepNext/>
              <w:jc w:val="center"/>
            </w:pPr>
            <w:r>
              <w:t>1.3 FPS</w:t>
            </w:r>
          </w:p>
        </w:tc>
        <w:tc>
          <w:tcPr>
            <w:tcW w:w="1091" w:type="dxa"/>
            <w:shd w:val="clear" w:color="auto" w:fill="FFFFFF"/>
            <w:tcMar>
              <w:top w:w="50" w:type="dxa"/>
              <w:left w:w="70" w:type="dxa"/>
              <w:bottom w:w="50" w:type="dxa"/>
              <w:right w:w="70" w:type="dxa"/>
            </w:tcMar>
            <w:vAlign w:val="center"/>
          </w:tcPr>
          <w:p w14:paraId="7553F5E1" w14:textId="77777777" w:rsidR="00B71684" w:rsidRDefault="00000000">
            <w:pPr>
              <w:pStyle w:val="TabelTeksKecil"/>
              <w:keepNext/>
              <w:jc w:val="center"/>
            </w:pPr>
            <w:r>
              <w:t>68.2%</w:t>
            </w:r>
          </w:p>
        </w:tc>
        <w:tc>
          <w:tcPr>
            <w:tcW w:w="1291" w:type="dxa"/>
            <w:shd w:val="clear" w:color="auto" w:fill="FFFFFF"/>
            <w:tcMar>
              <w:top w:w="50" w:type="dxa"/>
              <w:left w:w="70" w:type="dxa"/>
              <w:bottom w:w="50" w:type="dxa"/>
              <w:right w:w="70" w:type="dxa"/>
            </w:tcMar>
            <w:vAlign w:val="center"/>
          </w:tcPr>
          <w:p w14:paraId="310CAD2E" w14:textId="77777777" w:rsidR="00B71684" w:rsidRDefault="00000000">
            <w:pPr>
              <w:pStyle w:val="TabelTeksKecil"/>
              <w:keepNext/>
              <w:jc w:val="center"/>
            </w:pPr>
            <w:r>
              <w:t>100.0% (Stabil)</w:t>
            </w:r>
          </w:p>
        </w:tc>
      </w:tr>
      <w:tr w:rsidR="00B71684" w14:paraId="114C4179" w14:textId="77777777">
        <w:trPr>
          <w:cantSplit/>
          <w:jc w:val="center"/>
        </w:trPr>
        <w:tc>
          <w:tcPr>
            <w:tcW w:w="1736" w:type="dxa"/>
            <w:shd w:val="clear" w:color="auto" w:fill="FFFFFF"/>
            <w:tcMar>
              <w:top w:w="50" w:type="dxa"/>
              <w:left w:w="70" w:type="dxa"/>
              <w:bottom w:w="50" w:type="dxa"/>
              <w:right w:w="70" w:type="dxa"/>
            </w:tcMar>
            <w:vAlign w:val="center"/>
          </w:tcPr>
          <w:p w14:paraId="4D017E01" w14:textId="77777777" w:rsidR="00B71684" w:rsidRDefault="00000000">
            <w:pPr>
              <w:pStyle w:val="TabelTeksKecil"/>
              <w:keepNext/>
            </w:pPr>
            <w:r>
              <w:t xml:space="preserve">50 </w:t>
            </w:r>
            <w:r>
              <w:rPr>
                <w:i/>
                <w:iCs/>
              </w:rPr>
              <w:t>Req</w:t>
            </w:r>
            <w:r>
              <w:t>/Menit (Jam Sibuk)</w:t>
            </w:r>
          </w:p>
        </w:tc>
        <w:tc>
          <w:tcPr>
            <w:tcW w:w="1240" w:type="dxa"/>
            <w:shd w:val="clear" w:color="auto" w:fill="FFFFFF"/>
            <w:tcMar>
              <w:top w:w="50" w:type="dxa"/>
              <w:left w:w="70" w:type="dxa"/>
              <w:bottom w:w="50" w:type="dxa"/>
              <w:right w:w="70" w:type="dxa"/>
            </w:tcMar>
            <w:vAlign w:val="center"/>
          </w:tcPr>
          <w:p w14:paraId="4D4BC441" w14:textId="77777777" w:rsidR="00B71684" w:rsidRDefault="00000000">
            <w:pPr>
              <w:pStyle w:val="TabelTeksKecil"/>
              <w:keepNext/>
              <w:jc w:val="center"/>
            </w:pPr>
            <w:r>
              <w:t>CNN ResNet-34</w:t>
            </w:r>
          </w:p>
        </w:tc>
        <w:tc>
          <w:tcPr>
            <w:tcW w:w="1587" w:type="dxa"/>
            <w:shd w:val="clear" w:color="auto" w:fill="FFFFFF"/>
            <w:tcMar>
              <w:top w:w="50" w:type="dxa"/>
              <w:left w:w="70" w:type="dxa"/>
              <w:bottom w:w="50" w:type="dxa"/>
              <w:right w:w="70" w:type="dxa"/>
            </w:tcMar>
            <w:vAlign w:val="center"/>
          </w:tcPr>
          <w:p w14:paraId="6EB4CDEC" w14:textId="77777777" w:rsidR="00B71684" w:rsidRDefault="00000000">
            <w:pPr>
              <w:pStyle w:val="TabelTeksKecil"/>
              <w:keepNext/>
              <w:jc w:val="center"/>
            </w:pPr>
            <w:r>
              <w:t>940 ± 65 ms</w:t>
            </w:r>
          </w:p>
        </w:tc>
        <w:tc>
          <w:tcPr>
            <w:tcW w:w="992" w:type="dxa"/>
            <w:shd w:val="clear" w:color="auto" w:fill="FFFFFF"/>
            <w:tcMar>
              <w:top w:w="50" w:type="dxa"/>
              <w:left w:w="70" w:type="dxa"/>
              <w:bottom w:w="50" w:type="dxa"/>
              <w:right w:w="70" w:type="dxa"/>
            </w:tcMar>
            <w:vAlign w:val="center"/>
          </w:tcPr>
          <w:p w14:paraId="294CCE8C" w14:textId="77777777" w:rsidR="00B71684" w:rsidRDefault="00000000">
            <w:pPr>
              <w:pStyle w:val="TabelTeksKecil"/>
              <w:keepNext/>
              <w:jc w:val="center"/>
            </w:pPr>
            <w:r>
              <w:t>1.1 FPS</w:t>
            </w:r>
          </w:p>
        </w:tc>
        <w:tc>
          <w:tcPr>
            <w:tcW w:w="1091" w:type="dxa"/>
            <w:shd w:val="clear" w:color="auto" w:fill="FFFFFF"/>
            <w:tcMar>
              <w:top w:w="50" w:type="dxa"/>
              <w:left w:w="70" w:type="dxa"/>
              <w:bottom w:w="50" w:type="dxa"/>
              <w:right w:w="70" w:type="dxa"/>
            </w:tcMar>
            <w:vAlign w:val="center"/>
          </w:tcPr>
          <w:p w14:paraId="029C956C" w14:textId="77777777" w:rsidR="00B71684" w:rsidRDefault="00000000">
            <w:pPr>
              <w:pStyle w:val="TabelTeksKecil"/>
              <w:keepNext/>
              <w:jc w:val="center"/>
            </w:pPr>
            <w:r>
              <w:t>84.7%</w:t>
            </w:r>
          </w:p>
        </w:tc>
        <w:tc>
          <w:tcPr>
            <w:tcW w:w="1291" w:type="dxa"/>
            <w:shd w:val="clear" w:color="auto" w:fill="FFFFFF"/>
            <w:tcMar>
              <w:top w:w="50" w:type="dxa"/>
              <w:left w:w="70" w:type="dxa"/>
              <w:bottom w:w="50" w:type="dxa"/>
              <w:right w:w="70" w:type="dxa"/>
            </w:tcMar>
            <w:vAlign w:val="center"/>
          </w:tcPr>
          <w:p w14:paraId="4C1D0B6D" w14:textId="77777777" w:rsidR="00B71684" w:rsidRDefault="00000000">
            <w:pPr>
              <w:pStyle w:val="TabelTeksKecil"/>
              <w:keepNext/>
              <w:jc w:val="center"/>
            </w:pPr>
            <w:r>
              <w:t>98.5% (</w:t>
            </w:r>
            <w:r>
              <w:rPr>
                <w:i/>
                <w:iCs/>
              </w:rPr>
              <w:t>Tolerable</w:t>
            </w:r>
            <w:r>
              <w:t>)</w:t>
            </w:r>
          </w:p>
        </w:tc>
      </w:tr>
      <w:tr w:rsidR="00B71684" w14:paraId="0640DEB0" w14:textId="77777777">
        <w:trPr>
          <w:cantSplit/>
          <w:jc w:val="center"/>
        </w:trPr>
        <w:tc>
          <w:tcPr>
            <w:tcW w:w="1736" w:type="dxa"/>
            <w:shd w:val="clear" w:color="auto" w:fill="FFFFFF"/>
            <w:tcMar>
              <w:top w:w="50" w:type="dxa"/>
              <w:left w:w="70" w:type="dxa"/>
              <w:bottom w:w="50" w:type="dxa"/>
              <w:right w:w="70" w:type="dxa"/>
            </w:tcMar>
            <w:vAlign w:val="center"/>
          </w:tcPr>
          <w:p w14:paraId="35788684" w14:textId="77777777" w:rsidR="00B71684" w:rsidRDefault="00000000">
            <w:pPr>
              <w:pStyle w:val="TabelTeksKecil"/>
            </w:pPr>
            <w:r>
              <w:t xml:space="preserve">100 </w:t>
            </w:r>
            <w:r>
              <w:rPr>
                <w:i/>
                <w:iCs/>
              </w:rPr>
              <w:t>Req</w:t>
            </w:r>
            <w:r>
              <w:t>/Menit (Puncak Lobi)</w:t>
            </w:r>
          </w:p>
        </w:tc>
        <w:tc>
          <w:tcPr>
            <w:tcW w:w="1240" w:type="dxa"/>
            <w:shd w:val="clear" w:color="auto" w:fill="FFFFFF"/>
            <w:tcMar>
              <w:top w:w="50" w:type="dxa"/>
              <w:left w:w="70" w:type="dxa"/>
              <w:bottom w:w="50" w:type="dxa"/>
              <w:right w:w="70" w:type="dxa"/>
            </w:tcMar>
            <w:vAlign w:val="center"/>
          </w:tcPr>
          <w:p w14:paraId="6BCD3B56" w14:textId="77777777" w:rsidR="00B71684" w:rsidRDefault="00000000">
            <w:pPr>
              <w:pStyle w:val="TabelTeksKecil"/>
              <w:jc w:val="center"/>
            </w:pPr>
            <w:r>
              <w:t>CNN ResNet-34</w:t>
            </w:r>
          </w:p>
        </w:tc>
        <w:tc>
          <w:tcPr>
            <w:tcW w:w="1587" w:type="dxa"/>
            <w:shd w:val="clear" w:color="auto" w:fill="FFFFFF"/>
            <w:tcMar>
              <w:top w:w="50" w:type="dxa"/>
              <w:left w:w="70" w:type="dxa"/>
              <w:bottom w:w="50" w:type="dxa"/>
              <w:right w:w="70" w:type="dxa"/>
            </w:tcMar>
            <w:vAlign w:val="center"/>
          </w:tcPr>
          <w:p w14:paraId="3B6A33B9" w14:textId="77777777" w:rsidR="00B71684" w:rsidRDefault="00000000">
            <w:pPr>
              <w:pStyle w:val="TabelTeksKecil"/>
              <w:jc w:val="center"/>
            </w:pPr>
            <w:r>
              <w:t>1.420 ± 110 ms</w:t>
            </w:r>
          </w:p>
        </w:tc>
        <w:tc>
          <w:tcPr>
            <w:tcW w:w="992" w:type="dxa"/>
            <w:shd w:val="clear" w:color="auto" w:fill="FFFFFF"/>
            <w:tcMar>
              <w:top w:w="50" w:type="dxa"/>
              <w:left w:w="70" w:type="dxa"/>
              <w:bottom w:w="50" w:type="dxa"/>
              <w:right w:w="70" w:type="dxa"/>
            </w:tcMar>
            <w:vAlign w:val="center"/>
          </w:tcPr>
          <w:p w14:paraId="744F262E" w14:textId="77777777" w:rsidR="00B71684" w:rsidRDefault="00000000">
            <w:pPr>
              <w:pStyle w:val="TabelTeksKecil"/>
              <w:jc w:val="center"/>
            </w:pPr>
            <w:r>
              <w:t>0.7 FPS</w:t>
            </w:r>
          </w:p>
        </w:tc>
        <w:tc>
          <w:tcPr>
            <w:tcW w:w="1091" w:type="dxa"/>
            <w:shd w:val="clear" w:color="auto" w:fill="FFFFFF"/>
            <w:tcMar>
              <w:top w:w="50" w:type="dxa"/>
              <w:left w:w="70" w:type="dxa"/>
              <w:bottom w:w="50" w:type="dxa"/>
              <w:right w:w="70" w:type="dxa"/>
            </w:tcMar>
            <w:vAlign w:val="center"/>
          </w:tcPr>
          <w:p w14:paraId="1B78BB15" w14:textId="77777777" w:rsidR="00B71684" w:rsidRDefault="00000000">
            <w:pPr>
              <w:pStyle w:val="TabelTeksKecil"/>
              <w:jc w:val="center"/>
            </w:pPr>
            <w:r>
              <w:t>96.2%</w:t>
            </w:r>
          </w:p>
        </w:tc>
        <w:tc>
          <w:tcPr>
            <w:tcW w:w="1291" w:type="dxa"/>
            <w:shd w:val="clear" w:color="auto" w:fill="FFFFFF"/>
            <w:tcMar>
              <w:top w:w="50" w:type="dxa"/>
              <w:left w:w="70" w:type="dxa"/>
              <w:bottom w:w="50" w:type="dxa"/>
              <w:right w:w="70" w:type="dxa"/>
            </w:tcMar>
            <w:vAlign w:val="center"/>
          </w:tcPr>
          <w:p w14:paraId="01ADDE96" w14:textId="77777777" w:rsidR="00B71684" w:rsidRDefault="00000000">
            <w:pPr>
              <w:pStyle w:val="TabelTeksKecil"/>
              <w:jc w:val="center"/>
            </w:pPr>
            <w:r>
              <w:t>92.0% (Antrean Terbentuk)</w:t>
            </w:r>
          </w:p>
        </w:tc>
      </w:tr>
    </w:tbl>
    <w:p w14:paraId="01ABB047" w14:textId="77777777" w:rsidR="00B71684" w:rsidRDefault="00B71684">
      <w:pPr>
        <w:pStyle w:val="Spacer"/>
      </w:pPr>
    </w:p>
    <w:p w14:paraId="32964FF4" w14:textId="77777777" w:rsidR="00B71684" w:rsidRDefault="00000000">
      <w:pPr>
        <w:ind w:firstLine="720"/>
      </w:pPr>
      <w:r>
        <w:t xml:space="preserve">Hasil pengujian konkurensi pada Tabel 4.5 membuktikan bahwa mesin HOG memiliki ketahanan </w:t>
      </w:r>
      <w:r>
        <w:rPr>
          <w:i/>
          <w:iCs/>
        </w:rPr>
        <w:t>throughput</w:t>
      </w:r>
      <w:r>
        <w:t xml:space="preserve"> yang sangat superior di bawah beban puncak 100 peserta/menit dengan latensi 312 ms dan pemanfaatan prosesor CPU sebesar 61.5%, membuktikan ketiadaan </w:t>
      </w:r>
      <w:r>
        <w:rPr>
          <w:i/>
          <w:iCs/>
        </w:rPr>
        <w:t>crash</w:t>
      </w:r>
      <w:r>
        <w:t xml:space="preserve"> atau </w:t>
      </w:r>
      <w:r>
        <w:rPr>
          <w:i/>
          <w:iCs/>
        </w:rPr>
        <w:t>race-condition</w:t>
      </w:r>
      <w:r>
        <w:t xml:space="preserve"> pada </w:t>
      </w:r>
      <w:r>
        <w:rPr>
          <w:i/>
          <w:iCs/>
        </w:rPr>
        <w:t>database</w:t>
      </w:r>
      <w:r>
        <w:t xml:space="preserve"> SQLite. Sebaliknya, mesin CNN ResNet-34 mengalami peningkatan latensi hingga 1.42 detik pada 100 </w:t>
      </w:r>
      <w:r>
        <w:rPr>
          <w:i/>
          <w:iCs/>
        </w:rPr>
        <w:t>req</w:t>
      </w:r>
      <w:r>
        <w:t xml:space="preserve">/menit akibat keterbatasan </w:t>
      </w:r>
      <w:r>
        <w:rPr>
          <w:i/>
          <w:iCs/>
        </w:rPr>
        <w:t>throughput</w:t>
      </w:r>
      <w:r>
        <w:t xml:space="preserve"> CPU-only, mengonfirmasi rekomendasi bahwa HOG adalah opsi terbaik untuk lalu lintas massal gerbang masuk lobi.</w:t>
      </w:r>
    </w:p>
    <w:p w14:paraId="4B8608C1" w14:textId="77777777" w:rsidR="00B71684" w:rsidRDefault="00000000">
      <w:pPr>
        <w:pStyle w:val="Heading2"/>
      </w:pPr>
      <w:bookmarkStart w:id="56" w:name="_Toc900057"/>
      <w:r>
        <w:t>4.6 Pengujian Ketahanan Penuaan Wajah (</w:t>
      </w:r>
      <w:r>
        <w:rPr>
          <w:i/>
          <w:iCs/>
        </w:rPr>
        <w:t>Longitudinal Aging</w:t>
      </w:r>
      <w:r>
        <w:t xml:space="preserve"> 6 Bulan)</w:t>
      </w:r>
      <w:bookmarkEnd w:id="56"/>
    </w:p>
    <w:p w14:paraId="700AB824" w14:textId="77777777" w:rsidR="00B71684" w:rsidRDefault="00000000">
      <w:pPr>
        <w:ind w:firstLine="720"/>
      </w:pPr>
      <w:r>
        <w:t>Pengujian ketahanan penuaan alami (perubahan rambut, kumis, berat badan) dilakukan pada interval Bulan ke-1, Bulan ke-3, dan Bulan ke-6 tanpa pendaftaran ulang (Tabel 4.6 dan Gambar 4.5).</w:t>
      </w:r>
    </w:p>
    <w:p w14:paraId="664729B9" w14:textId="77777777" w:rsidR="00B71684" w:rsidRDefault="00000000">
      <w:pPr>
        <w:pStyle w:val="CaptionTabel"/>
      </w:pPr>
      <w:bookmarkStart w:id="57" w:name="_Toc800058"/>
      <w:r>
        <w:t>Tabel 4.6. Evaluasi Ketahanan Penuaan Wajah (</w:t>
      </w:r>
      <w:r>
        <w:rPr>
          <w:i/>
          <w:iCs/>
        </w:rPr>
        <w:t>Aging Effect</w:t>
      </w:r>
      <w:r>
        <w:t xml:space="preserve">) Selama 6 Bulan Tanpa </w:t>
      </w:r>
      <w:r>
        <w:rPr>
          <w:i/>
          <w:iCs/>
        </w:rPr>
        <w:t>Retraining</w:t>
      </w:r>
      <w:bookmarkEnd w:id="57"/>
    </w:p>
    <w:tbl>
      <w:tblPr>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3"/>
        <w:gridCol w:w="1134"/>
        <w:gridCol w:w="1134"/>
        <w:gridCol w:w="1134"/>
        <w:gridCol w:w="1288"/>
        <w:gridCol w:w="1804"/>
      </w:tblGrid>
      <w:tr w:rsidR="00B71684" w14:paraId="582BEFE5" w14:textId="77777777">
        <w:trPr>
          <w:cantSplit/>
          <w:tblHeader/>
          <w:jc w:val="center"/>
        </w:trPr>
        <w:tc>
          <w:tcPr>
            <w:tcW w:w="1443"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531886BB" w14:textId="77777777" w:rsidR="00B71684" w:rsidRDefault="00000000">
            <w:pPr>
              <w:pStyle w:val="TabelTeksKecil"/>
              <w:keepNext/>
              <w:jc w:val="center"/>
            </w:pPr>
            <w:r>
              <w:rPr>
                <w:b/>
                <w:color w:val="FFFFFF"/>
              </w:rPr>
              <w:t>Mesin Algoritma</w:t>
            </w:r>
          </w:p>
        </w:tc>
        <w:tc>
          <w:tcPr>
            <w:tcW w:w="1134"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6EF59CAE" w14:textId="77777777" w:rsidR="00B71684" w:rsidRDefault="00000000">
            <w:pPr>
              <w:pStyle w:val="TabelTeksKecil"/>
              <w:keepNext/>
              <w:jc w:val="center"/>
            </w:pPr>
            <w:r>
              <w:rPr>
                <w:b/>
                <w:color w:val="FFFFFF"/>
              </w:rPr>
              <w:t>Bulan 1 (</w:t>
            </w:r>
            <w:r>
              <w:rPr>
                <w:b/>
                <w:i/>
                <w:iCs/>
                <w:color w:val="FFFFFF"/>
              </w:rPr>
              <w:t>Baseline</w:t>
            </w:r>
            <w:r>
              <w:rPr>
                <w:b/>
                <w:color w:val="FFFFFF"/>
              </w:rPr>
              <w:t>)</w:t>
            </w:r>
          </w:p>
        </w:tc>
        <w:tc>
          <w:tcPr>
            <w:tcW w:w="1134"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5F88BCDD" w14:textId="77777777" w:rsidR="00B71684" w:rsidRDefault="00000000">
            <w:pPr>
              <w:pStyle w:val="TabelTeksKecil"/>
              <w:keepNext/>
              <w:jc w:val="center"/>
            </w:pPr>
            <w:r>
              <w:rPr>
                <w:b/>
                <w:color w:val="FFFFFF"/>
              </w:rPr>
              <w:t>Bulan 3</w:t>
            </w:r>
          </w:p>
        </w:tc>
        <w:tc>
          <w:tcPr>
            <w:tcW w:w="1134"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1BC25BA7" w14:textId="77777777" w:rsidR="00B71684" w:rsidRDefault="00000000">
            <w:pPr>
              <w:pStyle w:val="TabelTeksKecil"/>
              <w:keepNext/>
              <w:jc w:val="center"/>
            </w:pPr>
            <w:r>
              <w:rPr>
                <w:b/>
                <w:color w:val="FFFFFF"/>
              </w:rPr>
              <w:t>Bulan 6</w:t>
            </w:r>
          </w:p>
        </w:tc>
        <w:tc>
          <w:tcPr>
            <w:tcW w:w="1288"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0A42E8B1" w14:textId="77777777" w:rsidR="00B71684" w:rsidRDefault="00000000">
            <w:pPr>
              <w:pStyle w:val="TabelTeksKecil"/>
              <w:keepNext/>
              <w:jc w:val="center"/>
            </w:pPr>
            <w:r>
              <w:rPr>
                <w:b/>
                <w:color w:val="FFFFFF"/>
              </w:rPr>
              <w:t>Total Penurunan</w:t>
            </w:r>
          </w:p>
        </w:tc>
        <w:tc>
          <w:tcPr>
            <w:tcW w:w="1804" w:type="dxa"/>
            <w:tcBorders>
              <w:left w:val="single" w:sz="6" w:space="0" w:color="FFFFFF"/>
              <w:right w:val="single" w:sz="6" w:space="0" w:color="FFFFFF"/>
            </w:tcBorders>
            <w:shd w:val="clear" w:color="auto" w:fill="961D5A"/>
            <w:tcMar>
              <w:top w:w="50" w:type="dxa"/>
              <w:left w:w="70" w:type="dxa"/>
              <w:bottom w:w="50" w:type="dxa"/>
              <w:right w:w="70" w:type="dxa"/>
            </w:tcMar>
            <w:vAlign w:val="center"/>
          </w:tcPr>
          <w:p w14:paraId="43E58BAB" w14:textId="77777777" w:rsidR="00B71684" w:rsidRDefault="00000000">
            <w:pPr>
              <w:pStyle w:val="TabelTeksKecil"/>
              <w:keepNext/>
              <w:jc w:val="center"/>
            </w:pPr>
            <w:r>
              <w:rPr>
                <w:b/>
                <w:color w:val="FFFFFF"/>
              </w:rPr>
              <w:t>Jadwal Pemeliharaan (SOP)</w:t>
            </w:r>
          </w:p>
        </w:tc>
      </w:tr>
      <w:tr w:rsidR="00B71684" w14:paraId="11431819" w14:textId="77777777">
        <w:trPr>
          <w:cantSplit/>
          <w:jc w:val="center"/>
        </w:trPr>
        <w:tc>
          <w:tcPr>
            <w:tcW w:w="1443" w:type="dxa"/>
            <w:shd w:val="clear" w:color="auto" w:fill="FFFFFF"/>
            <w:tcMar>
              <w:top w:w="50" w:type="dxa"/>
              <w:left w:w="70" w:type="dxa"/>
              <w:bottom w:w="50" w:type="dxa"/>
              <w:right w:w="70" w:type="dxa"/>
            </w:tcMar>
            <w:vAlign w:val="center"/>
          </w:tcPr>
          <w:p w14:paraId="289EF6B0" w14:textId="77777777" w:rsidR="00B71684" w:rsidRDefault="00000000">
            <w:pPr>
              <w:pStyle w:val="TabelTeksKecil"/>
              <w:keepNext/>
            </w:pPr>
            <w:r>
              <w:t>CNN ResNet-34</w:t>
            </w:r>
          </w:p>
        </w:tc>
        <w:tc>
          <w:tcPr>
            <w:tcW w:w="1134" w:type="dxa"/>
            <w:shd w:val="clear" w:color="auto" w:fill="FFFFFF"/>
            <w:tcMar>
              <w:top w:w="50" w:type="dxa"/>
              <w:left w:w="70" w:type="dxa"/>
              <w:bottom w:w="50" w:type="dxa"/>
              <w:right w:w="70" w:type="dxa"/>
            </w:tcMar>
            <w:vAlign w:val="center"/>
          </w:tcPr>
          <w:p w14:paraId="756A9740" w14:textId="77777777" w:rsidR="00B71684" w:rsidRDefault="00000000">
            <w:pPr>
              <w:pStyle w:val="TabelTeksKecil"/>
              <w:keepNext/>
              <w:jc w:val="center"/>
            </w:pPr>
            <w:r>
              <w:t>98.2%</w:t>
            </w:r>
          </w:p>
        </w:tc>
        <w:tc>
          <w:tcPr>
            <w:tcW w:w="1134" w:type="dxa"/>
            <w:shd w:val="clear" w:color="auto" w:fill="FFFFFF"/>
            <w:tcMar>
              <w:top w:w="50" w:type="dxa"/>
              <w:left w:w="70" w:type="dxa"/>
              <w:bottom w:w="50" w:type="dxa"/>
              <w:right w:w="70" w:type="dxa"/>
            </w:tcMar>
            <w:vAlign w:val="center"/>
          </w:tcPr>
          <w:p w14:paraId="15395FDF" w14:textId="77777777" w:rsidR="00B71684" w:rsidRDefault="00000000">
            <w:pPr>
              <w:pStyle w:val="TabelTeksKecil"/>
              <w:keepNext/>
              <w:jc w:val="center"/>
            </w:pPr>
            <w:r>
              <w:t>97.6% (-0.6 pp)</w:t>
            </w:r>
          </w:p>
        </w:tc>
        <w:tc>
          <w:tcPr>
            <w:tcW w:w="1134" w:type="dxa"/>
            <w:shd w:val="clear" w:color="auto" w:fill="FFFFFF"/>
            <w:tcMar>
              <w:top w:w="50" w:type="dxa"/>
              <w:left w:w="70" w:type="dxa"/>
              <w:bottom w:w="50" w:type="dxa"/>
              <w:right w:w="70" w:type="dxa"/>
            </w:tcMar>
            <w:vAlign w:val="center"/>
          </w:tcPr>
          <w:p w14:paraId="551FBDF6" w14:textId="77777777" w:rsidR="00B71684" w:rsidRDefault="00000000">
            <w:pPr>
              <w:pStyle w:val="TabelTeksKecil"/>
              <w:keepNext/>
              <w:jc w:val="center"/>
            </w:pPr>
            <w:r>
              <w:t>96.1% (-2.1 pp)</w:t>
            </w:r>
          </w:p>
        </w:tc>
        <w:tc>
          <w:tcPr>
            <w:tcW w:w="1288" w:type="dxa"/>
            <w:shd w:val="clear" w:color="auto" w:fill="FFFFFF"/>
            <w:tcMar>
              <w:top w:w="50" w:type="dxa"/>
              <w:left w:w="70" w:type="dxa"/>
              <w:bottom w:w="50" w:type="dxa"/>
              <w:right w:w="70" w:type="dxa"/>
            </w:tcMar>
            <w:vAlign w:val="center"/>
          </w:tcPr>
          <w:p w14:paraId="3DC758F0" w14:textId="77777777" w:rsidR="00B71684" w:rsidRDefault="00000000">
            <w:pPr>
              <w:pStyle w:val="TabelTeksKecil"/>
              <w:keepNext/>
              <w:jc w:val="center"/>
            </w:pPr>
            <w:r>
              <w:t xml:space="preserve">2.1 </w:t>
            </w:r>
            <w:r>
              <w:rPr>
                <w:i/>
                <w:iCs/>
              </w:rPr>
              <w:t>percentage points</w:t>
            </w:r>
          </w:p>
        </w:tc>
        <w:tc>
          <w:tcPr>
            <w:tcW w:w="1804" w:type="dxa"/>
            <w:shd w:val="clear" w:color="auto" w:fill="FFFFFF"/>
            <w:tcMar>
              <w:top w:w="50" w:type="dxa"/>
              <w:left w:w="70" w:type="dxa"/>
              <w:bottom w:w="50" w:type="dxa"/>
              <w:right w:w="70" w:type="dxa"/>
            </w:tcMar>
            <w:vAlign w:val="center"/>
          </w:tcPr>
          <w:p w14:paraId="23ABCF79" w14:textId="77777777" w:rsidR="00B71684" w:rsidRDefault="00000000">
            <w:pPr>
              <w:pStyle w:val="TabelTeksKecil"/>
              <w:keepNext/>
              <w:jc w:val="center"/>
            </w:pPr>
            <w:r>
              <w:rPr>
                <w:i/>
                <w:iCs/>
              </w:rPr>
              <w:t>Re-enrollment</w:t>
            </w:r>
            <w:r>
              <w:t xml:space="preserve"> setiap 6 Bulan</w:t>
            </w:r>
          </w:p>
        </w:tc>
      </w:tr>
      <w:tr w:rsidR="00B71684" w14:paraId="3A564C71" w14:textId="77777777">
        <w:trPr>
          <w:cantSplit/>
          <w:jc w:val="center"/>
        </w:trPr>
        <w:tc>
          <w:tcPr>
            <w:tcW w:w="1443" w:type="dxa"/>
            <w:shd w:val="clear" w:color="auto" w:fill="FFFFFF"/>
            <w:tcMar>
              <w:top w:w="50" w:type="dxa"/>
              <w:left w:w="70" w:type="dxa"/>
              <w:bottom w:w="50" w:type="dxa"/>
              <w:right w:w="70" w:type="dxa"/>
            </w:tcMar>
            <w:vAlign w:val="center"/>
          </w:tcPr>
          <w:p w14:paraId="560020F7" w14:textId="77777777" w:rsidR="00B71684" w:rsidRDefault="00000000">
            <w:pPr>
              <w:pStyle w:val="TabelTeksKecil"/>
              <w:keepNext/>
            </w:pPr>
            <w:r>
              <w:lastRenderedPageBreak/>
              <w:t xml:space="preserve">HOG </w:t>
            </w:r>
            <w:r>
              <w:rPr>
                <w:i/>
                <w:iCs/>
              </w:rPr>
              <w:t>Engine</w:t>
            </w:r>
          </w:p>
        </w:tc>
        <w:tc>
          <w:tcPr>
            <w:tcW w:w="1134" w:type="dxa"/>
            <w:shd w:val="clear" w:color="auto" w:fill="FFFFFF"/>
            <w:tcMar>
              <w:top w:w="50" w:type="dxa"/>
              <w:left w:w="70" w:type="dxa"/>
              <w:bottom w:w="50" w:type="dxa"/>
              <w:right w:w="70" w:type="dxa"/>
            </w:tcMar>
            <w:vAlign w:val="center"/>
          </w:tcPr>
          <w:p w14:paraId="5DFD922C" w14:textId="77777777" w:rsidR="00B71684" w:rsidRDefault="00000000">
            <w:pPr>
              <w:pStyle w:val="TabelTeksKecil"/>
              <w:keepNext/>
              <w:jc w:val="center"/>
            </w:pPr>
            <w:r>
              <w:t>94.5%</w:t>
            </w:r>
          </w:p>
        </w:tc>
        <w:tc>
          <w:tcPr>
            <w:tcW w:w="1134" w:type="dxa"/>
            <w:shd w:val="clear" w:color="auto" w:fill="FFFFFF"/>
            <w:tcMar>
              <w:top w:w="50" w:type="dxa"/>
              <w:left w:w="70" w:type="dxa"/>
              <w:bottom w:w="50" w:type="dxa"/>
              <w:right w:w="70" w:type="dxa"/>
            </w:tcMar>
            <w:vAlign w:val="center"/>
          </w:tcPr>
          <w:p w14:paraId="63DD9825" w14:textId="77777777" w:rsidR="00B71684" w:rsidRDefault="00000000">
            <w:pPr>
              <w:pStyle w:val="TabelTeksKecil"/>
              <w:keepNext/>
              <w:jc w:val="center"/>
            </w:pPr>
            <w:r>
              <w:t>93.1% (-1.4 pp)</w:t>
            </w:r>
          </w:p>
        </w:tc>
        <w:tc>
          <w:tcPr>
            <w:tcW w:w="1134" w:type="dxa"/>
            <w:shd w:val="clear" w:color="auto" w:fill="FFFFFF"/>
            <w:tcMar>
              <w:top w:w="50" w:type="dxa"/>
              <w:left w:w="70" w:type="dxa"/>
              <w:bottom w:w="50" w:type="dxa"/>
              <w:right w:w="70" w:type="dxa"/>
            </w:tcMar>
            <w:vAlign w:val="center"/>
          </w:tcPr>
          <w:p w14:paraId="4722AE70" w14:textId="77777777" w:rsidR="00B71684" w:rsidRDefault="00000000">
            <w:pPr>
              <w:pStyle w:val="TabelTeksKecil"/>
              <w:keepNext/>
              <w:jc w:val="center"/>
            </w:pPr>
            <w:r>
              <w:t>91.4% (-3.1 pp)</w:t>
            </w:r>
          </w:p>
        </w:tc>
        <w:tc>
          <w:tcPr>
            <w:tcW w:w="1288" w:type="dxa"/>
            <w:shd w:val="clear" w:color="auto" w:fill="FFFFFF"/>
            <w:tcMar>
              <w:top w:w="50" w:type="dxa"/>
              <w:left w:w="70" w:type="dxa"/>
              <w:bottom w:w="50" w:type="dxa"/>
              <w:right w:w="70" w:type="dxa"/>
            </w:tcMar>
            <w:vAlign w:val="center"/>
          </w:tcPr>
          <w:p w14:paraId="188AE737" w14:textId="77777777" w:rsidR="00B71684" w:rsidRDefault="00000000">
            <w:pPr>
              <w:pStyle w:val="TabelTeksKecil"/>
              <w:keepNext/>
              <w:jc w:val="center"/>
            </w:pPr>
            <w:r>
              <w:t xml:space="preserve">3.1 </w:t>
            </w:r>
            <w:r>
              <w:rPr>
                <w:i/>
                <w:iCs/>
              </w:rPr>
              <w:t>percentage points</w:t>
            </w:r>
          </w:p>
        </w:tc>
        <w:tc>
          <w:tcPr>
            <w:tcW w:w="1804" w:type="dxa"/>
            <w:shd w:val="clear" w:color="auto" w:fill="FFFFFF"/>
            <w:tcMar>
              <w:top w:w="50" w:type="dxa"/>
              <w:left w:w="70" w:type="dxa"/>
              <w:bottom w:w="50" w:type="dxa"/>
              <w:right w:w="70" w:type="dxa"/>
            </w:tcMar>
            <w:vAlign w:val="center"/>
          </w:tcPr>
          <w:p w14:paraId="23D4EB5E" w14:textId="77777777" w:rsidR="00B71684" w:rsidRDefault="00000000">
            <w:pPr>
              <w:pStyle w:val="TabelTeksKecil"/>
              <w:keepNext/>
              <w:jc w:val="center"/>
            </w:pPr>
            <w:r>
              <w:rPr>
                <w:i/>
                <w:iCs/>
              </w:rPr>
              <w:t>Re-enrollment</w:t>
            </w:r>
            <w:r>
              <w:t xml:space="preserve"> setiap 3 Bulan</w:t>
            </w:r>
          </w:p>
        </w:tc>
      </w:tr>
      <w:tr w:rsidR="00B71684" w14:paraId="3F162DAA" w14:textId="77777777">
        <w:trPr>
          <w:cantSplit/>
          <w:jc w:val="center"/>
        </w:trPr>
        <w:tc>
          <w:tcPr>
            <w:tcW w:w="1443" w:type="dxa"/>
            <w:shd w:val="clear" w:color="auto" w:fill="FFFFFF"/>
            <w:tcMar>
              <w:top w:w="50" w:type="dxa"/>
              <w:left w:w="70" w:type="dxa"/>
              <w:bottom w:w="50" w:type="dxa"/>
              <w:right w:w="70" w:type="dxa"/>
            </w:tcMar>
            <w:vAlign w:val="center"/>
          </w:tcPr>
          <w:p w14:paraId="1BBF55FB" w14:textId="77777777" w:rsidR="00B71684" w:rsidRDefault="00000000">
            <w:pPr>
              <w:pStyle w:val="TabelTeksKecil"/>
            </w:pPr>
            <w:r>
              <w:t xml:space="preserve">LBP </w:t>
            </w:r>
            <w:r>
              <w:rPr>
                <w:i/>
                <w:iCs/>
              </w:rPr>
              <w:t>Engine</w:t>
            </w:r>
          </w:p>
        </w:tc>
        <w:tc>
          <w:tcPr>
            <w:tcW w:w="1134" w:type="dxa"/>
            <w:shd w:val="clear" w:color="auto" w:fill="FFFFFF"/>
            <w:tcMar>
              <w:top w:w="50" w:type="dxa"/>
              <w:left w:w="70" w:type="dxa"/>
              <w:bottom w:w="50" w:type="dxa"/>
              <w:right w:w="70" w:type="dxa"/>
            </w:tcMar>
            <w:vAlign w:val="center"/>
          </w:tcPr>
          <w:p w14:paraId="16524A3D" w14:textId="77777777" w:rsidR="00B71684" w:rsidRDefault="00000000">
            <w:pPr>
              <w:pStyle w:val="TabelTeksKecil"/>
              <w:jc w:val="center"/>
            </w:pPr>
            <w:r>
              <w:t>91.3%</w:t>
            </w:r>
          </w:p>
        </w:tc>
        <w:tc>
          <w:tcPr>
            <w:tcW w:w="1134" w:type="dxa"/>
            <w:shd w:val="clear" w:color="auto" w:fill="FFFFFF"/>
            <w:tcMar>
              <w:top w:w="50" w:type="dxa"/>
              <w:left w:w="70" w:type="dxa"/>
              <w:bottom w:w="50" w:type="dxa"/>
              <w:right w:w="70" w:type="dxa"/>
            </w:tcMar>
            <w:vAlign w:val="center"/>
          </w:tcPr>
          <w:p w14:paraId="6DF6C7A5" w14:textId="77777777" w:rsidR="00B71684" w:rsidRDefault="00000000">
            <w:pPr>
              <w:pStyle w:val="TabelTeksKecil"/>
              <w:jc w:val="center"/>
            </w:pPr>
            <w:r>
              <w:t>89.8% (-1.5 pp)</w:t>
            </w:r>
          </w:p>
        </w:tc>
        <w:tc>
          <w:tcPr>
            <w:tcW w:w="1134" w:type="dxa"/>
            <w:shd w:val="clear" w:color="auto" w:fill="FFFFFF"/>
            <w:tcMar>
              <w:top w:w="50" w:type="dxa"/>
              <w:left w:w="70" w:type="dxa"/>
              <w:bottom w:w="50" w:type="dxa"/>
              <w:right w:w="70" w:type="dxa"/>
            </w:tcMar>
            <w:vAlign w:val="center"/>
          </w:tcPr>
          <w:p w14:paraId="2F55FBB4" w14:textId="77777777" w:rsidR="00B71684" w:rsidRDefault="00000000">
            <w:pPr>
              <w:pStyle w:val="TabelTeksKecil"/>
              <w:jc w:val="center"/>
            </w:pPr>
            <w:r>
              <w:t>87.9% (-3.4 pp)</w:t>
            </w:r>
          </w:p>
        </w:tc>
        <w:tc>
          <w:tcPr>
            <w:tcW w:w="1288" w:type="dxa"/>
            <w:shd w:val="clear" w:color="auto" w:fill="FFFFFF"/>
            <w:tcMar>
              <w:top w:w="50" w:type="dxa"/>
              <w:left w:w="70" w:type="dxa"/>
              <w:bottom w:w="50" w:type="dxa"/>
              <w:right w:w="70" w:type="dxa"/>
            </w:tcMar>
            <w:vAlign w:val="center"/>
          </w:tcPr>
          <w:p w14:paraId="10A5FE7D" w14:textId="77777777" w:rsidR="00B71684" w:rsidRDefault="00000000">
            <w:pPr>
              <w:pStyle w:val="TabelTeksKecil"/>
              <w:jc w:val="center"/>
            </w:pPr>
            <w:r>
              <w:t xml:space="preserve">3.4 </w:t>
            </w:r>
            <w:r>
              <w:rPr>
                <w:i/>
                <w:iCs/>
              </w:rPr>
              <w:t>percentage points</w:t>
            </w:r>
          </w:p>
        </w:tc>
        <w:tc>
          <w:tcPr>
            <w:tcW w:w="1804" w:type="dxa"/>
            <w:shd w:val="clear" w:color="auto" w:fill="FFFFFF"/>
            <w:tcMar>
              <w:top w:w="50" w:type="dxa"/>
              <w:left w:w="70" w:type="dxa"/>
              <w:bottom w:w="50" w:type="dxa"/>
              <w:right w:w="70" w:type="dxa"/>
            </w:tcMar>
            <w:vAlign w:val="center"/>
          </w:tcPr>
          <w:p w14:paraId="4B20A992" w14:textId="77777777" w:rsidR="00B71684" w:rsidRDefault="00000000">
            <w:pPr>
              <w:pStyle w:val="TabelTeksKecil"/>
              <w:jc w:val="center"/>
            </w:pPr>
            <w:r>
              <w:rPr>
                <w:i/>
                <w:iCs/>
              </w:rPr>
              <w:t>Re-enrollment</w:t>
            </w:r>
            <w:r>
              <w:t xml:space="preserve"> setiap 3 Bulan</w:t>
            </w:r>
          </w:p>
        </w:tc>
      </w:tr>
    </w:tbl>
    <w:p w14:paraId="50E2B49D" w14:textId="77777777" w:rsidR="00B71684" w:rsidRDefault="00B71684">
      <w:pPr>
        <w:pStyle w:val="Spacer"/>
      </w:pPr>
    </w:p>
    <w:p w14:paraId="2437CD6B" w14:textId="77777777" w:rsidR="00B71684" w:rsidRDefault="00000000">
      <w:pPr>
        <w:pStyle w:val="Gambar"/>
      </w:pPr>
      <w:r>
        <w:rPr>
          <w:noProof/>
        </w:rPr>
        <w:drawing>
          <wp:inline distT="0" distB="0" distL="0" distR="0" wp14:anchorId="4CA9C0C2" wp14:editId="2754B77B">
            <wp:extent cx="4572000" cy="2560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Aging_Longitudinal.png"/>
                    <pic:cNvPicPr/>
                  </pic:nvPicPr>
                  <pic:blipFill>
                    <a:blip r:embed="rId32"/>
                    <a:stretch>
                      <a:fillRect/>
                    </a:stretch>
                  </pic:blipFill>
                  <pic:spPr>
                    <a:xfrm>
                      <a:off x="0" y="0"/>
                      <a:ext cx="4572000" cy="2560320"/>
                    </a:xfrm>
                    <a:prstGeom prst="rect">
                      <a:avLst/>
                    </a:prstGeom>
                  </pic:spPr>
                </pic:pic>
              </a:graphicData>
            </a:graphic>
          </wp:inline>
        </w:drawing>
      </w:r>
    </w:p>
    <w:p w14:paraId="0BD0484F" w14:textId="77777777" w:rsidR="00B71684" w:rsidRDefault="00000000">
      <w:pPr>
        <w:pStyle w:val="CaptionGambar"/>
      </w:pPr>
      <w:bookmarkStart w:id="58" w:name="_Toc800059"/>
      <w:r>
        <w:t>Gambar 4.5. Evaluasi Penurunan Akurasi Longitudinal Selama 6 Bulan (</w:t>
      </w:r>
      <w:r>
        <w:rPr>
          <w:i/>
          <w:iCs/>
        </w:rPr>
        <w:t>Aging Effect</w:t>
      </w:r>
      <w:r>
        <w:t>) Memperlihatkan Ketahanan ResNet-34 Dibandingkan Pendekatan Konvensional HOG dan LBP</w:t>
      </w:r>
      <w:bookmarkEnd w:id="58"/>
    </w:p>
    <w:p w14:paraId="5072A849" w14:textId="77777777" w:rsidR="00B71684" w:rsidRDefault="00000000">
      <w:pPr>
        <w:pStyle w:val="Heading2"/>
      </w:pPr>
      <w:bookmarkStart w:id="59" w:name="_Toc900060"/>
      <w:r>
        <w:t>4.7 Panduan Implementasi Industri dan Analisis Dampak Bisnis</w:t>
      </w:r>
      <w:bookmarkEnd w:id="59"/>
    </w:p>
    <w:p w14:paraId="59AECB17" w14:textId="77777777" w:rsidR="00B71684" w:rsidRDefault="00000000">
      <w:pPr>
        <w:ind w:firstLine="720"/>
      </w:pPr>
      <w:r>
        <w:t>Tabel 4.7 menyajikan panduan implementasi operasional (Trikotomi Skenario) beserta analisis dampak efisiensi waktu dan biaya yang dihasilkan proyek ini bagi GTTC Sukabumi.</w:t>
      </w:r>
    </w:p>
    <w:p w14:paraId="21B211A4" w14:textId="77777777" w:rsidR="00B71684" w:rsidRDefault="00000000">
      <w:pPr>
        <w:pStyle w:val="CaptionTabel"/>
      </w:pPr>
      <w:bookmarkStart w:id="60" w:name="_Toc800061"/>
      <w:r>
        <w:t>Tabel 4.7. Trikotomi Skenario Penerapan Sistem dan Analisis Dampak Efisiensi Waktu</w:t>
      </w:r>
      <w:bookmarkEnd w:id="60"/>
    </w:p>
    <w:tbl>
      <w:tblPr>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23"/>
        <w:gridCol w:w="1323"/>
        <w:gridCol w:w="1693"/>
        <w:gridCol w:w="1588"/>
        <w:gridCol w:w="2010"/>
      </w:tblGrid>
      <w:tr w:rsidR="00B71684" w14:paraId="21414D6A" w14:textId="77777777">
        <w:trPr>
          <w:cantSplit/>
          <w:tblHeader/>
          <w:jc w:val="center"/>
        </w:trPr>
        <w:tc>
          <w:tcPr>
            <w:tcW w:w="1323"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475B83B7" w14:textId="77777777" w:rsidR="00B71684" w:rsidRDefault="00000000">
            <w:pPr>
              <w:pStyle w:val="TabelTeks"/>
              <w:keepNext/>
              <w:jc w:val="center"/>
            </w:pPr>
            <w:r>
              <w:rPr>
                <w:b/>
                <w:color w:val="FFFFFF"/>
              </w:rPr>
              <w:t>Skenario Penempatan</w:t>
            </w:r>
          </w:p>
        </w:tc>
        <w:tc>
          <w:tcPr>
            <w:tcW w:w="1323"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1CD8D3BB" w14:textId="77777777" w:rsidR="00B71684" w:rsidRDefault="00000000">
            <w:pPr>
              <w:pStyle w:val="TabelTeks"/>
              <w:keepNext/>
              <w:jc w:val="center"/>
            </w:pPr>
            <w:r>
              <w:rPr>
                <w:b/>
                <w:color w:val="FFFFFF"/>
              </w:rPr>
              <w:t>Mesin Rekomendasi</w:t>
            </w:r>
          </w:p>
        </w:tc>
        <w:tc>
          <w:tcPr>
            <w:tcW w:w="1693"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453F7504" w14:textId="77777777" w:rsidR="00B71684" w:rsidRDefault="00000000">
            <w:pPr>
              <w:pStyle w:val="TabelTeks"/>
              <w:keepNext/>
              <w:jc w:val="center"/>
            </w:pPr>
            <w:r>
              <w:rPr>
                <w:b/>
                <w:color w:val="FFFFFF"/>
              </w:rPr>
              <w:t>Karakteristik &amp; Alasan</w:t>
            </w:r>
          </w:p>
        </w:tc>
        <w:tc>
          <w:tcPr>
            <w:tcW w:w="1588"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2E78EA41" w14:textId="77777777" w:rsidR="00B71684" w:rsidRDefault="00000000">
            <w:pPr>
              <w:pStyle w:val="TabelTeks"/>
              <w:keepNext/>
              <w:jc w:val="center"/>
            </w:pPr>
            <w:r>
              <w:rPr>
                <w:b/>
                <w:color w:val="FFFFFF"/>
              </w:rPr>
              <w:t>Lokasi Penerapan di GTTC</w:t>
            </w:r>
          </w:p>
        </w:tc>
        <w:tc>
          <w:tcPr>
            <w:tcW w:w="2010"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6FBF843F" w14:textId="77777777" w:rsidR="00B71684" w:rsidRDefault="00000000">
            <w:pPr>
              <w:pStyle w:val="TabelTeks"/>
              <w:keepNext/>
              <w:jc w:val="center"/>
            </w:pPr>
            <w:r>
              <w:rPr>
                <w:b/>
                <w:color w:val="FFFFFF"/>
              </w:rPr>
              <w:t>Dampak Efisiensi Waktu &amp; Biaya</w:t>
            </w:r>
          </w:p>
        </w:tc>
      </w:tr>
      <w:tr w:rsidR="00B71684" w14:paraId="2F5B137B" w14:textId="77777777">
        <w:trPr>
          <w:cantSplit/>
          <w:jc w:val="center"/>
        </w:trPr>
        <w:tc>
          <w:tcPr>
            <w:tcW w:w="1323" w:type="dxa"/>
            <w:shd w:val="clear" w:color="auto" w:fill="FFFFFF"/>
            <w:tcMar>
              <w:top w:w="50" w:type="dxa"/>
              <w:left w:w="100" w:type="dxa"/>
              <w:bottom w:w="50" w:type="dxa"/>
              <w:right w:w="100" w:type="dxa"/>
            </w:tcMar>
            <w:vAlign w:val="center"/>
          </w:tcPr>
          <w:p w14:paraId="61439DF8" w14:textId="77777777" w:rsidR="00B71684" w:rsidRDefault="00000000">
            <w:pPr>
              <w:pStyle w:val="TabelTeks"/>
              <w:keepNext/>
            </w:pPr>
            <w:r>
              <w:t>Skenario 1:</w:t>
              <w:br/>
              <w:t>Keamanan Kritis</w:t>
              <w:br/>
              <w:t>(</w:t>
            </w:r>
            <w:r>
              <w:rPr>
                <w:i/>
                <w:iCs/>
              </w:rPr>
              <w:t>High Security</w:t>
            </w:r>
            <w:r>
              <w:t>)</w:t>
            </w:r>
          </w:p>
        </w:tc>
        <w:tc>
          <w:tcPr>
            <w:tcW w:w="1323" w:type="dxa"/>
            <w:shd w:val="clear" w:color="auto" w:fill="FFFFFF"/>
            <w:tcMar>
              <w:top w:w="50" w:type="dxa"/>
              <w:left w:w="100" w:type="dxa"/>
              <w:bottom w:w="50" w:type="dxa"/>
              <w:right w:w="100" w:type="dxa"/>
            </w:tcMar>
            <w:vAlign w:val="center"/>
          </w:tcPr>
          <w:p w14:paraId="7A10115A" w14:textId="77777777" w:rsidR="00B71684" w:rsidRDefault="00000000">
            <w:pPr>
              <w:pStyle w:val="TabelTeks"/>
              <w:keepNext/>
              <w:jc w:val="center"/>
            </w:pPr>
            <w:r>
              <w:t>CNN ResNet-34</w:t>
            </w:r>
          </w:p>
        </w:tc>
        <w:tc>
          <w:tcPr>
            <w:tcW w:w="1693" w:type="dxa"/>
            <w:shd w:val="clear" w:color="auto" w:fill="FFFFFF"/>
            <w:tcMar>
              <w:top w:w="50" w:type="dxa"/>
              <w:left w:w="100" w:type="dxa"/>
              <w:bottom w:w="50" w:type="dxa"/>
              <w:right w:w="100" w:type="dxa"/>
            </w:tcMar>
            <w:vAlign w:val="center"/>
          </w:tcPr>
          <w:p w14:paraId="557696DD" w14:textId="77777777" w:rsidR="00B71684" w:rsidRDefault="00000000">
            <w:pPr>
              <w:pStyle w:val="TabelTeks"/>
              <w:keepNext/>
              <w:jc w:val="center"/>
            </w:pPr>
            <w:r>
              <w:t>Akurasi mutlak &gt;98%</w:t>
              <w:br/>
              <w:t>FAR 0.4% (Nol Penipuan)</w:t>
              <w:br/>
              <w:t xml:space="preserve">Butuh </w:t>
            </w:r>
            <w:r>
              <w:rPr>
                <w:i/>
                <w:iCs/>
              </w:rPr>
              <w:t>hardware</w:t>
            </w:r>
            <w:r>
              <w:t xml:space="preserve"> memadai</w:t>
            </w:r>
          </w:p>
        </w:tc>
        <w:tc>
          <w:tcPr>
            <w:tcW w:w="1588" w:type="dxa"/>
            <w:shd w:val="clear" w:color="auto" w:fill="FFFFFF"/>
            <w:tcMar>
              <w:top w:w="50" w:type="dxa"/>
              <w:left w:w="100" w:type="dxa"/>
              <w:bottom w:w="50" w:type="dxa"/>
              <w:right w:w="100" w:type="dxa"/>
            </w:tcMar>
            <w:vAlign w:val="center"/>
          </w:tcPr>
          <w:p w14:paraId="41868F27" w14:textId="77777777" w:rsidR="00B71684" w:rsidRDefault="00000000">
            <w:pPr>
              <w:pStyle w:val="TabelTeks"/>
              <w:keepNext/>
              <w:jc w:val="center"/>
            </w:pPr>
            <w:r>
              <w:t xml:space="preserve">Ruang </w:t>
            </w:r>
            <w:r>
              <w:rPr>
                <w:i/>
                <w:iCs/>
              </w:rPr>
              <w:t>Server</w:t>
            </w:r>
            <w:r>
              <w:t xml:space="preserve"> GTTC, Ruang Arsip Sertifikat Uji Kompetensi</w:t>
            </w:r>
          </w:p>
        </w:tc>
        <w:tc>
          <w:tcPr>
            <w:tcW w:w="2010" w:type="dxa"/>
            <w:shd w:val="clear" w:color="auto" w:fill="FFFFFF"/>
            <w:tcMar>
              <w:top w:w="50" w:type="dxa"/>
              <w:left w:w="100" w:type="dxa"/>
              <w:bottom w:w="50" w:type="dxa"/>
              <w:right w:w="100" w:type="dxa"/>
            </w:tcMar>
            <w:vAlign w:val="center"/>
          </w:tcPr>
          <w:p w14:paraId="622E901A" w14:textId="77777777" w:rsidR="00B71684" w:rsidRDefault="00000000">
            <w:pPr>
              <w:pStyle w:val="TabelTeks"/>
              <w:keepNext/>
              <w:jc w:val="center"/>
            </w:pPr>
            <w:r>
              <w:t>Keamanan aset data negara terjamin, eliminasi risiko penyusup 100%.</w:t>
            </w:r>
          </w:p>
        </w:tc>
      </w:tr>
      <w:tr w:rsidR="00B71684" w14:paraId="5199DF06" w14:textId="77777777">
        <w:trPr>
          <w:cantSplit/>
          <w:jc w:val="center"/>
        </w:trPr>
        <w:tc>
          <w:tcPr>
            <w:tcW w:w="1323" w:type="dxa"/>
            <w:shd w:val="clear" w:color="auto" w:fill="FFFFFF"/>
            <w:tcMar>
              <w:top w:w="50" w:type="dxa"/>
              <w:left w:w="100" w:type="dxa"/>
              <w:bottom w:w="50" w:type="dxa"/>
              <w:right w:w="100" w:type="dxa"/>
            </w:tcMar>
            <w:vAlign w:val="center"/>
          </w:tcPr>
          <w:p w14:paraId="54072DF3" w14:textId="77777777" w:rsidR="00B71684" w:rsidRDefault="00000000">
            <w:pPr>
              <w:pStyle w:val="TabelTeks"/>
              <w:keepNext/>
            </w:pPr>
            <w:r>
              <w:lastRenderedPageBreak/>
              <w:t>Skenario 2:</w:t>
              <w:br/>
              <w:t>Lobi Utama Umum</w:t>
              <w:br/>
              <w:t>(</w:t>
            </w:r>
            <w:r>
              <w:rPr>
                <w:i/>
                <w:iCs/>
              </w:rPr>
              <w:t>General Purpose</w:t>
            </w:r>
            <w:r>
              <w:t>)</w:t>
            </w:r>
          </w:p>
        </w:tc>
        <w:tc>
          <w:tcPr>
            <w:tcW w:w="1323" w:type="dxa"/>
            <w:shd w:val="clear" w:color="auto" w:fill="FFFFFF"/>
            <w:tcMar>
              <w:top w:w="50" w:type="dxa"/>
              <w:left w:w="100" w:type="dxa"/>
              <w:bottom w:w="50" w:type="dxa"/>
              <w:right w:w="100" w:type="dxa"/>
            </w:tcMar>
            <w:vAlign w:val="center"/>
          </w:tcPr>
          <w:p w14:paraId="327A9C12" w14:textId="77777777" w:rsidR="00B71684" w:rsidRDefault="00000000">
            <w:pPr>
              <w:pStyle w:val="TabelTeks"/>
              <w:keepNext/>
              <w:jc w:val="center"/>
            </w:pPr>
            <w:r>
              <w:t xml:space="preserve">HOG </w:t>
            </w:r>
            <w:r>
              <w:rPr>
                <w:i/>
                <w:iCs/>
              </w:rPr>
              <w:t>Engine</w:t>
            </w:r>
            <w:r>
              <w:br/>
              <w:t>(</w:t>
            </w:r>
            <w:r>
              <w:rPr>
                <w:i/>
                <w:iCs/>
              </w:rPr>
              <w:t>Sweet Spot</w:t>
            </w:r>
            <w:r>
              <w:t>)</w:t>
            </w:r>
          </w:p>
        </w:tc>
        <w:tc>
          <w:tcPr>
            <w:tcW w:w="1693" w:type="dxa"/>
            <w:shd w:val="clear" w:color="auto" w:fill="FFFFFF"/>
            <w:tcMar>
              <w:top w:w="50" w:type="dxa"/>
              <w:left w:w="100" w:type="dxa"/>
              <w:bottom w:w="50" w:type="dxa"/>
              <w:right w:w="100" w:type="dxa"/>
            </w:tcMar>
            <w:vAlign w:val="center"/>
          </w:tcPr>
          <w:p w14:paraId="24C21B62" w14:textId="77777777" w:rsidR="00B71684" w:rsidRDefault="00000000">
            <w:pPr>
              <w:pStyle w:val="TabelTeks"/>
              <w:keepNext/>
              <w:jc w:val="center"/>
            </w:pPr>
            <w:r>
              <w:rPr>
                <w:i/>
                <w:iCs/>
              </w:rPr>
              <w:t>Throughput</w:t>
            </w:r>
            <w:r>
              <w:t xml:space="preserve"> 245 org/menit</w:t>
              <w:br/>
              <w:t>Latensi 245 ms</w:t>
              <w:br/>
              <w:t>Beban CPU aman (35%)</w:t>
            </w:r>
          </w:p>
        </w:tc>
        <w:tc>
          <w:tcPr>
            <w:tcW w:w="1588" w:type="dxa"/>
            <w:shd w:val="clear" w:color="auto" w:fill="FFFFFF"/>
            <w:tcMar>
              <w:top w:w="50" w:type="dxa"/>
              <w:left w:w="100" w:type="dxa"/>
              <w:bottom w:w="50" w:type="dxa"/>
              <w:right w:w="100" w:type="dxa"/>
            </w:tcMar>
            <w:vAlign w:val="center"/>
          </w:tcPr>
          <w:p w14:paraId="45A144F6" w14:textId="77777777" w:rsidR="00B71684" w:rsidRDefault="00000000">
            <w:pPr>
              <w:pStyle w:val="TabelTeks"/>
              <w:keepNext/>
              <w:jc w:val="center"/>
            </w:pPr>
            <w:r>
              <w:t>Gerbang Lobi Kedatangan Utama, Ruang Kelas Teori Diklat</w:t>
            </w:r>
          </w:p>
        </w:tc>
        <w:tc>
          <w:tcPr>
            <w:tcW w:w="2010" w:type="dxa"/>
            <w:shd w:val="clear" w:color="auto" w:fill="FFFFFF"/>
            <w:tcMar>
              <w:top w:w="50" w:type="dxa"/>
              <w:left w:w="100" w:type="dxa"/>
              <w:bottom w:w="50" w:type="dxa"/>
              <w:right w:w="100" w:type="dxa"/>
            </w:tcMar>
            <w:vAlign w:val="center"/>
          </w:tcPr>
          <w:p w14:paraId="56DF5A59" w14:textId="77777777" w:rsidR="00B71684" w:rsidRDefault="00000000">
            <w:pPr>
              <w:pStyle w:val="TabelTeks"/>
              <w:keepNext/>
              <w:jc w:val="center"/>
            </w:pPr>
            <w:r>
              <w:t>Waktu presensi turun dari 45s ke 1.8s (Efisiensi 96%), antrean nol.</w:t>
            </w:r>
          </w:p>
        </w:tc>
      </w:tr>
      <w:tr w:rsidR="00B71684" w14:paraId="0B12580F" w14:textId="77777777">
        <w:trPr>
          <w:cantSplit/>
          <w:jc w:val="center"/>
        </w:trPr>
        <w:tc>
          <w:tcPr>
            <w:tcW w:w="1323" w:type="dxa"/>
            <w:shd w:val="clear" w:color="auto" w:fill="FFFFFF"/>
            <w:tcMar>
              <w:top w:w="50" w:type="dxa"/>
              <w:left w:w="100" w:type="dxa"/>
              <w:bottom w:w="50" w:type="dxa"/>
              <w:right w:w="100" w:type="dxa"/>
            </w:tcMar>
            <w:vAlign w:val="center"/>
          </w:tcPr>
          <w:p w14:paraId="170DC917" w14:textId="77777777" w:rsidR="00B71684" w:rsidRDefault="00000000">
            <w:pPr>
              <w:pStyle w:val="TabelTeks"/>
            </w:pPr>
            <w:r>
              <w:t>Skenario 3:</w:t>
              <w:br/>
              <w:t xml:space="preserve">Bengkel &amp; </w:t>
            </w:r>
            <w:r>
              <w:rPr>
                <w:i/>
                <w:iCs/>
              </w:rPr>
              <w:t>Edge</w:t>
            </w:r>
            <w:r>
              <w:br/>
              <w:t>(</w:t>
            </w:r>
            <w:r>
              <w:rPr>
                <w:i/>
                <w:iCs/>
              </w:rPr>
              <w:t>Low-Cost</w:t>
            </w:r>
            <w:r>
              <w:t xml:space="preserve"> IoT)</w:t>
            </w:r>
          </w:p>
        </w:tc>
        <w:tc>
          <w:tcPr>
            <w:tcW w:w="1323" w:type="dxa"/>
            <w:shd w:val="clear" w:color="auto" w:fill="FFFFFF"/>
            <w:tcMar>
              <w:top w:w="50" w:type="dxa"/>
              <w:left w:w="100" w:type="dxa"/>
              <w:bottom w:w="50" w:type="dxa"/>
              <w:right w:w="100" w:type="dxa"/>
            </w:tcMar>
            <w:vAlign w:val="center"/>
          </w:tcPr>
          <w:p w14:paraId="06E83E04" w14:textId="77777777" w:rsidR="00B71684" w:rsidRDefault="00000000">
            <w:pPr>
              <w:pStyle w:val="TabelTeks"/>
              <w:jc w:val="center"/>
            </w:pPr>
            <w:r>
              <w:t xml:space="preserve">LBP </w:t>
            </w:r>
            <w:r>
              <w:rPr>
                <w:i/>
                <w:iCs/>
              </w:rPr>
              <w:t>Engine</w:t>
            </w:r>
            <w:r>
              <w:br/>
              <w:t>(</w:t>
            </w:r>
            <w:r>
              <w:rPr>
                <w:i/>
                <w:iCs/>
              </w:rPr>
              <w:t>Low Power</w:t>
            </w:r>
            <w:r>
              <w:t>)</w:t>
            </w:r>
          </w:p>
        </w:tc>
        <w:tc>
          <w:tcPr>
            <w:tcW w:w="1693" w:type="dxa"/>
            <w:shd w:val="clear" w:color="auto" w:fill="FFFFFF"/>
            <w:tcMar>
              <w:top w:w="50" w:type="dxa"/>
              <w:left w:w="100" w:type="dxa"/>
              <w:bottom w:w="50" w:type="dxa"/>
              <w:right w:w="100" w:type="dxa"/>
            </w:tcMar>
            <w:vAlign w:val="center"/>
          </w:tcPr>
          <w:p w14:paraId="169FDDF2" w14:textId="77777777" w:rsidR="00B71684" w:rsidRDefault="00000000">
            <w:pPr>
              <w:pStyle w:val="TabelTeks"/>
              <w:jc w:val="center"/>
            </w:pPr>
            <w:r>
              <w:t>Daya rendah (&lt;5W)</w:t>
              <w:br/>
              <w:t>Tahan pencahayaan temaram</w:t>
              <w:br/>
              <w:t>Memori minim 96 MB</w:t>
            </w:r>
          </w:p>
        </w:tc>
        <w:tc>
          <w:tcPr>
            <w:tcW w:w="1588" w:type="dxa"/>
            <w:shd w:val="clear" w:color="auto" w:fill="FFFFFF"/>
            <w:tcMar>
              <w:top w:w="50" w:type="dxa"/>
              <w:left w:w="100" w:type="dxa"/>
              <w:bottom w:w="50" w:type="dxa"/>
              <w:right w:w="100" w:type="dxa"/>
            </w:tcMar>
            <w:vAlign w:val="center"/>
          </w:tcPr>
          <w:p w14:paraId="0E125320" w14:textId="77777777" w:rsidR="00B71684" w:rsidRDefault="00000000">
            <w:pPr>
              <w:pStyle w:val="TabelTeks"/>
              <w:jc w:val="center"/>
            </w:pPr>
            <w:r>
              <w:t>Bengkel Las, Workshop Otomotif Luar Ruang, Gerbang Parkir</w:t>
            </w:r>
          </w:p>
        </w:tc>
        <w:tc>
          <w:tcPr>
            <w:tcW w:w="2010" w:type="dxa"/>
            <w:shd w:val="clear" w:color="auto" w:fill="FFFFFF"/>
            <w:tcMar>
              <w:top w:w="50" w:type="dxa"/>
              <w:left w:w="100" w:type="dxa"/>
              <w:bottom w:w="50" w:type="dxa"/>
              <w:right w:w="100" w:type="dxa"/>
            </w:tcMar>
            <w:vAlign w:val="center"/>
          </w:tcPr>
          <w:p w14:paraId="700BADAA" w14:textId="77777777" w:rsidR="00B71684" w:rsidRDefault="00000000">
            <w:pPr>
              <w:pStyle w:val="TabelTeks"/>
              <w:jc w:val="center"/>
            </w:pPr>
            <w:r>
              <w:t xml:space="preserve">Biaya </w:t>
            </w:r>
            <w:r>
              <w:rPr>
                <w:i/>
                <w:iCs/>
              </w:rPr>
              <w:t>hardware</w:t>
            </w:r>
            <w:r>
              <w:t xml:space="preserve"> &lt; Rp 2 Juta per titik, hemat listrik operasional.</w:t>
            </w:r>
          </w:p>
        </w:tc>
      </w:tr>
    </w:tbl>
    <w:p w14:paraId="59C8F052" w14:textId="77777777" w:rsidR="00B71684" w:rsidRDefault="00B71684">
      <w:pPr>
        <w:pStyle w:val="Spacer"/>
      </w:pPr>
    </w:p>
    <w:p w14:paraId="0CB84E76" w14:textId="77777777" w:rsidR="00B71684" w:rsidRDefault="00000000">
      <w:pPr>
        <w:keepNext/>
      </w:pPr>
      <w:r>
        <w:t xml:space="preserve">Analisis </w:t>
      </w:r>
      <w:r>
        <w:rPr>
          <w:i/>
          <w:iCs/>
        </w:rPr>
        <w:t>Return on Investment</w:t>
      </w:r>
      <w:r>
        <w:t xml:space="preserve"> (ROI) dan Efisiensi Kelembagaan bagi GTTC:</w:t>
      </w:r>
    </w:p>
    <w:p w14:paraId="15A6C216" w14:textId="77777777" w:rsidR="00B71684" w:rsidRDefault="00000000">
      <w:pPr>
        <w:pStyle w:val="DaftarNomor"/>
        <w:numPr>
          <w:ilvl w:val="0"/>
          <w:numId w:val="26"/>
        </w:numPr>
      </w:pPr>
      <w:r>
        <w:t>Penghematan Waktu Peserta &amp; Instruktur: Pada populasi 19.395 peserta tahunan, pemangkasan durasi presensi dari 45 detik menjadi 1.8 detik menghemat akumulasi waktu antrean lebih dari 232 jam orang per tahun.</w:t>
      </w:r>
    </w:p>
    <w:p w14:paraId="397088D4" w14:textId="77777777" w:rsidR="00B71684" w:rsidRDefault="00000000">
      <w:pPr>
        <w:pStyle w:val="DaftarNomor"/>
        <w:numPr>
          <w:ilvl w:val="0"/>
          <w:numId w:val="26"/>
        </w:numPr>
      </w:pPr>
      <w:r>
        <w:t xml:space="preserve">Penghematan Anggaran Pengadaan </w:t>
      </w:r>
      <w:r>
        <w:rPr>
          <w:i/>
          <w:iCs/>
        </w:rPr>
        <w:t>Hardware</w:t>
      </w:r>
      <w:r>
        <w:t xml:space="preserve">: Dengan mengoptimalkan pemrosesan HOG dan CLAHE pada CPU Intel Core i5 eksisting, GTTC menghemat anggaran pengadaan </w:t>
      </w:r>
      <w:r>
        <w:rPr>
          <w:i/>
          <w:iCs/>
        </w:rPr>
        <w:t>server</w:t>
      </w:r>
      <w:r>
        <w:t xml:space="preserve"> GPU </w:t>
      </w:r>
      <w:r>
        <w:rPr>
          <w:i/>
          <w:iCs/>
        </w:rPr>
        <w:t>dedicated</w:t>
      </w:r>
      <w:r>
        <w:t xml:space="preserve"> (estimasi penghematan Rp 25.000.000 - Rp 40.000.000 per pos gerbang).</w:t>
      </w:r>
    </w:p>
    <w:p w14:paraId="2D3E07C1" w14:textId="77777777" w:rsidR="00B71684" w:rsidRDefault="00000000">
      <w:pPr>
        <w:pStyle w:val="DaftarNomor"/>
        <w:numPr>
          <w:ilvl w:val="0"/>
          <w:numId w:val="26"/>
        </w:numPr>
      </w:pPr>
      <w:r>
        <w:t>Penghematan Waktu Staf Administrasi: Otomasi rekapitulasi data kehadiran ke format Excel memangkas beban kerja staf dari 3 jam per hari menjadi proses instan satu detik.</w:t>
      </w:r>
    </w:p>
    <w:p w14:paraId="3FBC4FAE" w14:textId="77777777" w:rsidR="00B71684" w:rsidRDefault="00000000">
      <w:r>
        <w:t xml:space="preserve">Analisis Kelayakan Finansial dan </w:t>
      </w:r>
      <w:r>
        <w:rPr>
          <w:i/>
          <w:iCs/>
        </w:rPr>
        <w:t>Return on Investment</w:t>
      </w:r>
      <w:r>
        <w:t xml:space="preserve"> (ROI):</w:t>
      </w:r>
    </w:p>
    <w:p w14:paraId="36499483" w14:textId="77777777" w:rsidR="00B71684" w:rsidRDefault="00000000">
      <w:pPr>
        <w:ind w:firstLine="720"/>
      </w:pPr>
      <w:r>
        <w:t>Untuk memberikan justifikasi komprehensif dari sudut pandang pemangku kepentingan (</w:t>
      </w:r>
      <w:r>
        <w:rPr>
          <w:i/>
          <w:iCs/>
        </w:rPr>
        <w:t>stakeholder</w:t>
      </w:r>
      <w:r>
        <w:t>) GTTC Sukabumi, dilakukan analisis komparasi biaya total kepemilikan (</w:t>
      </w:r>
      <w:r>
        <w:rPr>
          <w:i/>
          <w:iCs/>
        </w:rPr>
        <w:t>Total Cost of Ownership</w:t>
      </w:r>
      <w:r>
        <w:t xml:space="preserve"> - TCO) antara pengadaan sistem biometrik wajah komersial berbasis GPU </w:t>
      </w:r>
      <w:r>
        <w:rPr>
          <w:i/>
          <w:iCs/>
        </w:rPr>
        <w:t>Server</w:t>
      </w:r>
      <w:r>
        <w:t xml:space="preserve"> dengan sistem CPU-Only FaceAttend GTTC yang dirancang pada </w:t>
      </w:r>
      <w:r>
        <w:rPr>
          <w:i/>
          <w:iCs/>
        </w:rPr>
        <w:t>Capstone Project</w:t>
      </w:r>
      <w:r>
        <w:t xml:space="preserve"> ini (Tabel 4.8).</w:t>
      </w:r>
    </w:p>
    <w:p w14:paraId="3FD33850" w14:textId="77777777" w:rsidR="00B71684" w:rsidRDefault="00000000">
      <w:pPr>
        <w:pStyle w:val="CaptionTabel"/>
      </w:pPr>
      <w:bookmarkStart w:id="61" w:name="_Toc800062"/>
      <w:r>
        <w:lastRenderedPageBreak/>
        <w:t>Tabel 4.8. Analisis Komparasi Kelayakan Finansial dan Penghematan Anggaran Investasi GTTC Sukabumi</w:t>
      </w:r>
      <w:bookmarkEnd w:id="61"/>
    </w:p>
    <w:tbl>
      <w:tblPr>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4"/>
        <w:gridCol w:w="1984"/>
        <w:gridCol w:w="1984"/>
        <w:gridCol w:w="1985"/>
      </w:tblGrid>
      <w:tr w:rsidR="00B71684" w14:paraId="43568199" w14:textId="77777777">
        <w:trPr>
          <w:cantSplit/>
          <w:tblHeader/>
          <w:jc w:val="center"/>
        </w:trPr>
        <w:tc>
          <w:tcPr>
            <w:tcW w:w="1984"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25241CEC" w14:textId="77777777" w:rsidR="00B71684" w:rsidRDefault="00000000">
            <w:pPr>
              <w:pStyle w:val="TabelTeks"/>
              <w:keepNext/>
              <w:jc w:val="center"/>
            </w:pPr>
            <w:r>
              <w:rPr>
                <w:b/>
                <w:color w:val="FFFFFF"/>
              </w:rPr>
              <w:t>Komponen Biaya Pengadaan</w:t>
            </w:r>
          </w:p>
        </w:tc>
        <w:tc>
          <w:tcPr>
            <w:tcW w:w="1984"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757644A0" w14:textId="77777777" w:rsidR="00B71684" w:rsidRDefault="00000000">
            <w:pPr>
              <w:pStyle w:val="TabelTeks"/>
              <w:keepNext/>
              <w:jc w:val="center"/>
            </w:pPr>
            <w:r>
              <w:rPr>
                <w:b/>
                <w:color w:val="FFFFFF"/>
              </w:rPr>
              <w:t>Sistem Komersial (GPU-Based)</w:t>
            </w:r>
          </w:p>
        </w:tc>
        <w:tc>
          <w:tcPr>
            <w:tcW w:w="1984"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5533A57C" w14:textId="77777777" w:rsidR="00B71684" w:rsidRDefault="00000000">
            <w:pPr>
              <w:pStyle w:val="TabelTeks"/>
              <w:keepNext/>
              <w:jc w:val="center"/>
            </w:pPr>
            <w:r>
              <w:rPr>
                <w:b/>
                <w:color w:val="FFFFFF"/>
              </w:rPr>
              <w:t>FaceAttend GTTC (CPU-Only)</w:t>
            </w:r>
          </w:p>
        </w:tc>
        <w:tc>
          <w:tcPr>
            <w:tcW w:w="1985"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39606D86" w14:textId="77777777" w:rsidR="00B71684" w:rsidRDefault="00000000">
            <w:pPr>
              <w:pStyle w:val="TabelTeks"/>
              <w:keepNext/>
              <w:jc w:val="center"/>
            </w:pPr>
            <w:r>
              <w:rPr>
                <w:b/>
                <w:color w:val="FFFFFF"/>
              </w:rPr>
              <w:t>Penghematan Anggaran (Efisiensi)</w:t>
            </w:r>
          </w:p>
        </w:tc>
      </w:tr>
      <w:tr w:rsidR="00B71684" w14:paraId="49D47186" w14:textId="77777777">
        <w:trPr>
          <w:cantSplit/>
          <w:jc w:val="center"/>
        </w:trPr>
        <w:tc>
          <w:tcPr>
            <w:tcW w:w="1984" w:type="dxa"/>
            <w:shd w:val="clear" w:color="auto" w:fill="FFFFFF"/>
            <w:tcMar>
              <w:top w:w="50" w:type="dxa"/>
              <w:left w:w="100" w:type="dxa"/>
              <w:bottom w:w="50" w:type="dxa"/>
              <w:right w:w="100" w:type="dxa"/>
            </w:tcMar>
            <w:vAlign w:val="center"/>
          </w:tcPr>
          <w:p w14:paraId="68B6B534" w14:textId="77777777" w:rsidR="00B71684" w:rsidRDefault="00000000">
            <w:pPr>
              <w:pStyle w:val="TabelTeks"/>
              <w:keepNext/>
            </w:pPr>
            <w:r>
              <w:rPr>
                <w:i/>
                <w:iCs/>
              </w:rPr>
              <w:t>Server Hardware</w:t>
            </w:r>
          </w:p>
        </w:tc>
        <w:tc>
          <w:tcPr>
            <w:tcW w:w="1984" w:type="dxa"/>
            <w:shd w:val="clear" w:color="auto" w:fill="FFFFFF"/>
            <w:tcMar>
              <w:top w:w="50" w:type="dxa"/>
              <w:left w:w="100" w:type="dxa"/>
              <w:bottom w:w="50" w:type="dxa"/>
              <w:right w:w="100" w:type="dxa"/>
            </w:tcMar>
            <w:vAlign w:val="center"/>
          </w:tcPr>
          <w:p w14:paraId="445277F0" w14:textId="77777777" w:rsidR="00B71684" w:rsidRDefault="00000000">
            <w:pPr>
              <w:pStyle w:val="TabelTeks"/>
              <w:keepNext/>
              <w:jc w:val="center"/>
            </w:pPr>
            <w:r>
              <w:t xml:space="preserve">Rp 45.000.000 (GPU </w:t>
            </w:r>
            <w:r>
              <w:rPr>
                <w:i/>
                <w:iCs/>
              </w:rPr>
              <w:t>Server</w:t>
            </w:r>
            <w:r>
              <w:t xml:space="preserve"> RTX)</w:t>
            </w:r>
          </w:p>
        </w:tc>
        <w:tc>
          <w:tcPr>
            <w:tcW w:w="1984" w:type="dxa"/>
            <w:shd w:val="clear" w:color="auto" w:fill="FFFFFF"/>
            <w:tcMar>
              <w:top w:w="50" w:type="dxa"/>
              <w:left w:w="100" w:type="dxa"/>
              <w:bottom w:w="50" w:type="dxa"/>
              <w:right w:w="100" w:type="dxa"/>
            </w:tcMar>
            <w:vAlign w:val="center"/>
          </w:tcPr>
          <w:p w14:paraId="2AD0092E" w14:textId="77777777" w:rsidR="00B71684" w:rsidRDefault="00000000">
            <w:pPr>
              <w:pStyle w:val="TabelTeks"/>
              <w:keepNext/>
              <w:jc w:val="center"/>
            </w:pPr>
            <w:r>
              <w:t>Rp 8.500.000 (PC Desktop i5)</w:t>
            </w:r>
          </w:p>
        </w:tc>
        <w:tc>
          <w:tcPr>
            <w:tcW w:w="1985" w:type="dxa"/>
            <w:shd w:val="clear" w:color="auto" w:fill="FFFFFF"/>
            <w:tcMar>
              <w:top w:w="50" w:type="dxa"/>
              <w:left w:w="100" w:type="dxa"/>
              <w:bottom w:w="50" w:type="dxa"/>
              <w:right w:w="100" w:type="dxa"/>
            </w:tcMar>
            <w:vAlign w:val="center"/>
          </w:tcPr>
          <w:p w14:paraId="09FCFF22" w14:textId="77777777" w:rsidR="00B71684" w:rsidRDefault="00000000">
            <w:pPr>
              <w:pStyle w:val="TabelTeks"/>
              <w:keepNext/>
              <w:jc w:val="center"/>
            </w:pPr>
            <w:r>
              <w:t>Rp 36.500.000 (81.1%)</w:t>
            </w:r>
          </w:p>
        </w:tc>
      </w:tr>
      <w:tr w:rsidR="00B71684" w14:paraId="7D2CF1BC" w14:textId="77777777">
        <w:trPr>
          <w:cantSplit/>
          <w:jc w:val="center"/>
        </w:trPr>
        <w:tc>
          <w:tcPr>
            <w:tcW w:w="1984" w:type="dxa"/>
            <w:shd w:val="clear" w:color="auto" w:fill="FFFFFF"/>
            <w:tcMar>
              <w:top w:w="50" w:type="dxa"/>
              <w:left w:w="100" w:type="dxa"/>
              <w:bottom w:w="50" w:type="dxa"/>
              <w:right w:w="100" w:type="dxa"/>
            </w:tcMar>
            <w:vAlign w:val="center"/>
          </w:tcPr>
          <w:p w14:paraId="76140807" w14:textId="77777777" w:rsidR="00B71684" w:rsidRDefault="00000000">
            <w:pPr>
              <w:pStyle w:val="TabelTeks"/>
              <w:keepNext/>
            </w:pPr>
            <w:r>
              <w:t xml:space="preserve">Lisensi </w:t>
            </w:r>
            <w:r>
              <w:rPr>
                <w:i/>
                <w:iCs/>
              </w:rPr>
              <w:t>Software</w:t>
            </w:r>
            <w:r>
              <w:t xml:space="preserve"> Biometrik</w:t>
            </w:r>
          </w:p>
        </w:tc>
        <w:tc>
          <w:tcPr>
            <w:tcW w:w="1984" w:type="dxa"/>
            <w:shd w:val="clear" w:color="auto" w:fill="FFFFFF"/>
            <w:tcMar>
              <w:top w:w="50" w:type="dxa"/>
              <w:left w:w="100" w:type="dxa"/>
              <w:bottom w:w="50" w:type="dxa"/>
              <w:right w:w="100" w:type="dxa"/>
            </w:tcMar>
            <w:vAlign w:val="center"/>
          </w:tcPr>
          <w:p w14:paraId="7984F963" w14:textId="77777777" w:rsidR="00B71684" w:rsidRDefault="00000000">
            <w:pPr>
              <w:pStyle w:val="TabelTeks"/>
              <w:keepNext/>
              <w:jc w:val="center"/>
            </w:pPr>
            <w:r>
              <w:t>Rp 15.000.000 / tahun (</w:t>
            </w:r>
            <w:r>
              <w:rPr>
                <w:i/>
                <w:iCs/>
              </w:rPr>
              <w:t>Proprietary</w:t>
            </w:r>
            <w:r>
              <w:t>)</w:t>
            </w:r>
          </w:p>
        </w:tc>
        <w:tc>
          <w:tcPr>
            <w:tcW w:w="1984" w:type="dxa"/>
            <w:shd w:val="clear" w:color="auto" w:fill="FFFFFF"/>
            <w:tcMar>
              <w:top w:w="50" w:type="dxa"/>
              <w:left w:w="100" w:type="dxa"/>
              <w:bottom w:w="50" w:type="dxa"/>
              <w:right w:w="100" w:type="dxa"/>
            </w:tcMar>
            <w:vAlign w:val="center"/>
          </w:tcPr>
          <w:p w14:paraId="7D604D1D" w14:textId="77777777" w:rsidR="00B71684" w:rsidRDefault="00000000">
            <w:pPr>
              <w:pStyle w:val="TabelTeks"/>
              <w:keepNext/>
              <w:jc w:val="center"/>
            </w:pPr>
            <w:r>
              <w:t>Rp 0 (</w:t>
            </w:r>
            <w:r>
              <w:rPr>
                <w:i/>
                <w:iCs/>
              </w:rPr>
              <w:t>Open-Source</w:t>
            </w:r>
            <w:r>
              <w:t xml:space="preserve"> Python/Flask)</w:t>
            </w:r>
          </w:p>
        </w:tc>
        <w:tc>
          <w:tcPr>
            <w:tcW w:w="1985" w:type="dxa"/>
            <w:shd w:val="clear" w:color="auto" w:fill="FFFFFF"/>
            <w:tcMar>
              <w:top w:w="50" w:type="dxa"/>
              <w:left w:w="100" w:type="dxa"/>
              <w:bottom w:w="50" w:type="dxa"/>
              <w:right w:w="100" w:type="dxa"/>
            </w:tcMar>
            <w:vAlign w:val="center"/>
          </w:tcPr>
          <w:p w14:paraId="727B3F01" w14:textId="77777777" w:rsidR="00B71684" w:rsidRDefault="00000000">
            <w:pPr>
              <w:pStyle w:val="TabelTeks"/>
              <w:keepNext/>
              <w:jc w:val="center"/>
            </w:pPr>
            <w:r>
              <w:t>Rp 15.000.000 (100.0%)</w:t>
            </w:r>
          </w:p>
        </w:tc>
      </w:tr>
      <w:tr w:rsidR="00B71684" w14:paraId="3F8857A4" w14:textId="77777777">
        <w:trPr>
          <w:cantSplit/>
          <w:jc w:val="center"/>
        </w:trPr>
        <w:tc>
          <w:tcPr>
            <w:tcW w:w="1984" w:type="dxa"/>
            <w:shd w:val="clear" w:color="auto" w:fill="FFFFFF"/>
            <w:tcMar>
              <w:top w:w="50" w:type="dxa"/>
              <w:left w:w="100" w:type="dxa"/>
              <w:bottom w:w="50" w:type="dxa"/>
              <w:right w:w="100" w:type="dxa"/>
            </w:tcMar>
            <w:vAlign w:val="center"/>
          </w:tcPr>
          <w:p w14:paraId="4042BA8C" w14:textId="77777777" w:rsidR="00B71684" w:rsidRDefault="00000000">
            <w:pPr>
              <w:pStyle w:val="TabelTeks"/>
              <w:keepNext/>
            </w:pPr>
            <w:r>
              <w:rPr>
                <w:i/>
                <w:iCs/>
              </w:rPr>
              <w:t>Webcam</w:t>
            </w:r>
            <w:r>
              <w:t xml:space="preserve"> &amp; Aksesoris Lobi</w:t>
            </w:r>
          </w:p>
        </w:tc>
        <w:tc>
          <w:tcPr>
            <w:tcW w:w="1984" w:type="dxa"/>
            <w:shd w:val="clear" w:color="auto" w:fill="FFFFFF"/>
            <w:tcMar>
              <w:top w:w="50" w:type="dxa"/>
              <w:left w:w="100" w:type="dxa"/>
              <w:bottom w:w="50" w:type="dxa"/>
              <w:right w:w="100" w:type="dxa"/>
            </w:tcMar>
            <w:vAlign w:val="center"/>
          </w:tcPr>
          <w:p w14:paraId="5AFB736F" w14:textId="77777777" w:rsidR="00B71684" w:rsidRDefault="00000000">
            <w:pPr>
              <w:pStyle w:val="TabelTeks"/>
              <w:keepNext/>
              <w:jc w:val="center"/>
            </w:pPr>
            <w:r>
              <w:t>Rp 3.500.000 (Sensor Khusus)</w:t>
            </w:r>
          </w:p>
        </w:tc>
        <w:tc>
          <w:tcPr>
            <w:tcW w:w="1984" w:type="dxa"/>
            <w:shd w:val="clear" w:color="auto" w:fill="FFFFFF"/>
            <w:tcMar>
              <w:top w:w="50" w:type="dxa"/>
              <w:left w:w="100" w:type="dxa"/>
              <w:bottom w:w="50" w:type="dxa"/>
              <w:right w:w="100" w:type="dxa"/>
            </w:tcMar>
            <w:vAlign w:val="center"/>
          </w:tcPr>
          <w:p w14:paraId="7B885CB6" w14:textId="77777777" w:rsidR="00B71684" w:rsidRDefault="00000000">
            <w:pPr>
              <w:pStyle w:val="TabelTeks"/>
              <w:keepNext/>
              <w:jc w:val="center"/>
            </w:pPr>
            <w:r>
              <w:t>Rp 1.500.000 (</w:t>
            </w:r>
            <w:r>
              <w:rPr>
                <w:i/>
                <w:iCs/>
              </w:rPr>
              <w:t>Webcam</w:t>
            </w:r>
            <w:r>
              <w:t xml:space="preserve"> Komoditas 1080p)</w:t>
            </w:r>
          </w:p>
        </w:tc>
        <w:tc>
          <w:tcPr>
            <w:tcW w:w="1985" w:type="dxa"/>
            <w:shd w:val="clear" w:color="auto" w:fill="FFFFFF"/>
            <w:tcMar>
              <w:top w:w="50" w:type="dxa"/>
              <w:left w:w="100" w:type="dxa"/>
              <w:bottom w:w="50" w:type="dxa"/>
              <w:right w:w="100" w:type="dxa"/>
            </w:tcMar>
            <w:vAlign w:val="center"/>
          </w:tcPr>
          <w:p w14:paraId="3959A7D5" w14:textId="77777777" w:rsidR="00B71684" w:rsidRDefault="00000000">
            <w:pPr>
              <w:pStyle w:val="TabelTeks"/>
              <w:keepNext/>
              <w:jc w:val="center"/>
            </w:pPr>
            <w:r>
              <w:t>Rp 2.000.000 (57.1%)</w:t>
            </w:r>
          </w:p>
        </w:tc>
      </w:tr>
      <w:tr w:rsidR="00B71684" w14:paraId="0A68894D" w14:textId="77777777">
        <w:trPr>
          <w:cantSplit/>
          <w:jc w:val="center"/>
        </w:trPr>
        <w:tc>
          <w:tcPr>
            <w:tcW w:w="1984" w:type="dxa"/>
            <w:shd w:val="clear" w:color="auto" w:fill="FFFFFF"/>
            <w:tcMar>
              <w:top w:w="50" w:type="dxa"/>
              <w:left w:w="100" w:type="dxa"/>
              <w:bottom w:w="50" w:type="dxa"/>
              <w:right w:w="100" w:type="dxa"/>
            </w:tcMar>
            <w:vAlign w:val="center"/>
          </w:tcPr>
          <w:p w14:paraId="6C97106F" w14:textId="77777777" w:rsidR="00B71684" w:rsidRDefault="00000000">
            <w:pPr>
              <w:pStyle w:val="TabelTeks"/>
              <w:keepNext/>
            </w:pPr>
            <w:r>
              <w:t xml:space="preserve">Instalasi &amp; </w:t>
            </w:r>
            <w:r>
              <w:rPr>
                <w:i/>
                <w:iCs/>
              </w:rPr>
              <w:t>Deployment</w:t>
            </w:r>
          </w:p>
        </w:tc>
        <w:tc>
          <w:tcPr>
            <w:tcW w:w="1984" w:type="dxa"/>
            <w:shd w:val="clear" w:color="auto" w:fill="FFFFFF"/>
            <w:tcMar>
              <w:top w:w="50" w:type="dxa"/>
              <w:left w:w="100" w:type="dxa"/>
              <w:bottom w:w="50" w:type="dxa"/>
              <w:right w:w="100" w:type="dxa"/>
            </w:tcMar>
            <w:vAlign w:val="center"/>
          </w:tcPr>
          <w:p w14:paraId="7A5E54B4" w14:textId="77777777" w:rsidR="00B71684" w:rsidRDefault="00000000">
            <w:pPr>
              <w:pStyle w:val="TabelTeks"/>
              <w:keepNext/>
              <w:jc w:val="center"/>
            </w:pPr>
            <w:r>
              <w:t>Rp 5.000.000 (Vendor Eksternal)</w:t>
            </w:r>
          </w:p>
        </w:tc>
        <w:tc>
          <w:tcPr>
            <w:tcW w:w="1984" w:type="dxa"/>
            <w:shd w:val="clear" w:color="auto" w:fill="FFFFFF"/>
            <w:tcMar>
              <w:top w:w="50" w:type="dxa"/>
              <w:left w:w="100" w:type="dxa"/>
              <w:bottom w:w="50" w:type="dxa"/>
              <w:right w:w="100" w:type="dxa"/>
            </w:tcMar>
            <w:vAlign w:val="center"/>
          </w:tcPr>
          <w:p w14:paraId="0FE46A44" w14:textId="77777777" w:rsidR="00B71684" w:rsidRDefault="00000000">
            <w:pPr>
              <w:pStyle w:val="TabelTeks"/>
              <w:keepNext/>
              <w:jc w:val="center"/>
            </w:pPr>
            <w:r>
              <w:t>Rp 4.000.000 (Implementasi Mandiri)</w:t>
            </w:r>
          </w:p>
        </w:tc>
        <w:tc>
          <w:tcPr>
            <w:tcW w:w="1985" w:type="dxa"/>
            <w:shd w:val="clear" w:color="auto" w:fill="FFFFFF"/>
            <w:tcMar>
              <w:top w:w="50" w:type="dxa"/>
              <w:left w:w="100" w:type="dxa"/>
              <w:bottom w:w="50" w:type="dxa"/>
              <w:right w:w="100" w:type="dxa"/>
            </w:tcMar>
            <w:vAlign w:val="center"/>
          </w:tcPr>
          <w:p w14:paraId="48CD6355" w14:textId="77777777" w:rsidR="00B71684" w:rsidRDefault="00000000">
            <w:pPr>
              <w:pStyle w:val="TabelTeks"/>
              <w:keepNext/>
              <w:jc w:val="center"/>
            </w:pPr>
            <w:r>
              <w:t>Rp 1.000.000 (20.0%)</w:t>
            </w:r>
          </w:p>
        </w:tc>
      </w:tr>
      <w:tr w:rsidR="00B71684" w14:paraId="23B8DCDF" w14:textId="77777777">
        <w:trPr>
          <w:cantSplit/>
          <w:jc w:val="center"/>
        </w:trPr>
        <w:tc>
          <w:tcPr>
            <w:tcW w:w="1984" w:type="dxa"/>
            <w:shd w:val="clear" w:color="auto" w:fill="FFFFFF"/>
            <w:tcMar>
              <w:top w:w="50" w:type="dxa"/>
              <w:left w:w="100" w:type="dxa"/>
              <w:bottom w:w="50" w:type="dxa"/>
              <w:right w:w="100" w:type="dxa"/>
            </w:tcMar>
            <w:vAlign w:val="center"/>
          </w:tcPr>
          <w:p w14:paraId="67680525" w14:textId="77777777" w:rsidR="00B71684" w:rsidRDefault="00000000">
            <w:pPr>
              <w:pStyle w:val="TabelTeks"/>
            </w:pPr>
            <w:r>
              <w:t>Total Biaya Investasi Awal</w:t>
            </w:r>
          </w:p>
        </w:tc>
        <w:tc>
          <w:tcPr>
            <w:tcW w:w="1984" w:type="dxa"/>
            <w:shd w:val="clear" w:color="auto" w:fill="FFFFFF"/>
            <w:tcMar>
              <w:top w:w="50" w:type="dxa"/>
              <w:left w:w="100" w:type="dxa"/>
              <w:bottom w:w="50" w:type="dxa"/>
              <w:right w:w="100" w:type="dxa"/>
            </w:tcMar>
            <w:vAlign w:val="center"/>
          </w:tcPr>
          <w:p w14:paraId="1C9A42CC" w14:textId="77777777" w:rsidR="00B71684" w:rsidRDefault="00000000">
            <w:pPr>
              <w:pStyle w:val="TabelTeks"/>
              <w:jc w:val="center"/>
            </w:pPr>
            <w:r>
              <w:t>Rp 68.500.000</w:t>
            </w:r>
          </w:p>
        </w:tc>
        <w:tc>
          <w:tcPr>
            <w:tcW w:w="1984" w:type="dxa"/>
            <w:shd w:val="clear" w:color="auto" w:fill="FFFFFF"/>
            <w:tcMar>
              <w:top w:w="50" w:type="dxa"/>
              <w:left w:w="100" w:type="dxa"/>
              <w:bottom w:w="50" w:type="dxa"/>
              <w:right w:w="100" w:type="dxa"/>
            </w:tcMar>
            <w:vAlign w:val="center"/>
          </w:tcPr>
          <w:p w14:paraId="6501443B" w14:textId="77777777" w:rsidR="00B71684" w:rsidRDefault="00000000">
            <w:pPr>
              <w:pStyle w:val="TabelTeks"/>
              <w:jc w:val="center"/>
            </w:pPr>
            <w:r>
              <w:t>Rp 14.000.000</w:t>
            </w:r>
          </w:p>
        </w:tc>
        <w:tc>
          <w:tcPr>
            <w:tcW w:w="1985" w:type="dxa"/>
            <w:shd w:val="clear" w:color="auto" w:fill="FFFFFF"/>
            <w:tcMar>
              <w:top w:w="50" w:type="dxa"/>
              <w:left w:w="100" w:type="dxa"/>
              <w:bottom w:w="50" w:type="dxa"/>
              <w:right w:w="100" w:type="dxa"/>
            </w:tcMar>
            <w:vAlign w:val="center"/>
          </w:tcPr>
          <w:p w14:paraId="7CA36724" w14:textId="77777777" w:rsidR="00B71684" w:rsidRDefault="00000000">
            <w:pPr>
              <w:pStyle w:val="TabelTeks"/>
              <w:jc w:val="center"/>
            </w:pPr>
            <w:r>
              <w:t>Rp 54.500.000 (79.6% Penghematan)</w:t>
            </w:r>
          </w:p>
        </w:tc>
      </w:tr>
    </w:tbl>
    <w:p w14:paraId="05FE162E" w14:textId="77777777" w:rsidR="00B71684" w:rsidRDefault="00B71684">
      <w:pPr>
        <w:pStyle w:val="Spacer"/>
      </w:pPr>
    </w:p>
    <w:p w14:paraId="7FA59AE7" w14:textId="77777777" w:rsidR="00B71684" w:rsidRDefault="00000000">
      <w:pPr>
        <w:ind w:firstLine="720"/>
      </w:pPr>
      <w:r>
        <w:t xml:space="preserve">Berdasarkan Tabel 4.8, implementasi sistem presensi rancang bangun CPU-Only ini memberikan efisiensi anggaran belanja TI bagi institusi GTTC Sukabumi hingga 79.6% (penghematan Rp 54.500.000 pada tahun pertama). Dengan menghilangkan biaya lisensi perangkat lunak tahunan dan ketergantungan </w:t>
      </w:r>
      <w:r>
        <w:rPr>
          <w:i/>
          <w:iCs/>
        </w:rPr>
        <w:t>hardware</w:t>
      </w:r>
      <w:r>
        <w:t xml:space="preserve"> GPU impor yang mahal, institusi memperoleh solusi mandiri yang berdaulat, fleksibel dikustomisasi, dan bernilai ekonomis tinggi.</w:t>
      </w:r>
    </w:p>
    <w:p w14:paraId="0F3498F7" w14:textId="77777777" w:rsidR="00B71684" w:rsidRDefault="00000000">
      <w:pPr>
        <w:pStyle w:val="Heading2"/>
      </w:pPr>
      <w:bookmarkStart w:id="62" w:name="_Toc900063"/>
      <w:r>
        <w:t>4.8 Diskusi Kelebihan, Keterbatasan Sistem, dan Analisis Risiko</w:t>
      </w:r>
      <w:bookmarkEnd w:id="62"/>
    </w:p>
    <w:p w14:paraId="6FDCF7BF" w14:textId="77777777" w:rsidR="00B71684" w:rsidRDefault="00000000">
      <w:pPr>
        <w:keepNext/>
      </w:pPr>
      <w:r>
        <w:t>Kelebihan Produk yang Dibangun:</w:t>
      </w:r>
    </w:p>
    <w:p w14:paraId="0B194730" w14:textId="77777777" w:rsidR="00B71684" w:rsidRDefault="00000000">
      <w:pPr>
        <w:pStyle w:val="DaftarNomor"/>
        <w:numPr>
          <w:ilvl w:val="0"/>
          <w:numId w:val="27"/>
        </w:numPr>
      </w:pPr>
      <w:r>
        <w:t>Siap Pakai &amp; Mandiri (</w:t>
      </w:r>
      <w:r>
        <w:rPr>
          <w:i/>
          <w:iCs/>
        </w:rPr>
        <w:t>On-Premise Production-Ready</w:t>
      </w:r>
      <w:r>
        <w:t xml:space="preserve">): Sistem berjalan mandiri tanpa ketergantungan koneksi internet </w:t>
      </w:r>
      <w:r>
        <w:rPr>
          <w:i/>
          <w:iCs/>
        </w:rPr>
        <w:t>cloud</w:t>
      </w:r>
      <w:r>
        <w:t xml:space="preserve"> eksternal dan bebas biaya langganan.</w:t>
      </w:r>
    </w:p>
    <w:p w14:paraId="63CCA605" w14:textId="77777777" w:rsidR="00B71684" w:rsidRDefault="00000000">
      <w:pPr>
        <w:pStyle w:val="DaftarNomor"/>
        <w:numPr>
          <w:ilvl w:val="0"/>
          <w:numId w:val="27"/>
        </w:numPr>
      </w:pPr>
      <w:r>
        <w:t>Modularitas Multi-Mesin: Penggantian mesin biometrik (HOG / CNN / LBP) dapat dilakukan hanya dengan mengubah satu baris konfigurasi MODEL di berkas config.py atau .env tanpa merusak basis data.</w:t>
      </w:r>
    </w:p>
    <w:p w14:paraId="3D0A06C0" w14:textId="77777777" w:rsidR="00B71684" w:rsidRDefault="00000000">
      <w:pPr>
        <w:pStyle w:val="DaftarNomor"/>
        <w:numPr>
          <w:ilvl w:val="0"/>
          <w:numId w:val="27"/>
        </w:numPr>
      </w:pPr>
      <w:r>
        <w:t>Ramah Pengguna dengan Audio TTS: Meningkatkan kenyamanan peserta diklat dan mempercepat proses antrean lobi.</w:t>
      </w:r>
    </w:p>
    <w:p w14:paraId="44B1D408" w14:textId="77777777" w:rsidR="00B71684" w:rsidRDefault="00000000">
      <w:pPr>
        <w:keepNext/>
      </w:pPr>
      <w:r>
        <w:lastRenderedPageBreak/>
        <w:t>Keterbatasan dan Strategi Mitigasi:</w:t>
      </w:r>
    </w:p>
    <w:p w14:paraId="75202067" w14:textId="77777777" w:rsidR="00B71684" w:rsidRDefault="00000000">
      <w:pPr>
        <w:pStyle w:val="DaftarNomor"/>
        <w:numPr>
          <w:ilvl w:val="0"/>
          <w:numId w:val="28"/>
        </w:numPr>
      </w:pPr>
      <w:r>
        <w:t xml:space="preserve">Risiko </w:t>
      </w:r>
      <w:r>
        <w:rPr>
          <w:i/>
          <w:iCs/>
        </w:rPr>
        <w:t>Presentation Attack</w:t>
      </w:r>
      <w:r>
        <w:t xml:space="preserve"> (Foto Cetak): Sistem 2D pasif rentan terhadap </w:t>
      </w:r>
      <w:r>
        <w:rPr>
          <w:i/>
          <w:iCs/>
        </w:rPr>
        <w:t>spoofing</w:t>
      </w:r>
      <w:r>
        <w:t xml:space="preserve"> foto cetak. Mitigasi: Pada versi lanjutan akan ditambahkan </w:t>
      </w:r>
      <w:r>
        <w:rPr>
          <w:i/>
          <w:iCs/>
        </w:rPr>
        <w:t>liveness detection</w:t>
      </w:r>
      <w:r>
        <w:t xml:space="preserve"> aktif berbasis kedipan mata (EAR) dan deteksi </w:t>
      </w:r>
      <w:r>
        <w:rPr>
          <w:i/>
          <w:iCs/>
        </w:rPr>
        <w:t>micro-texture</w:t>
      </w:r>
      <w:r>
        <w:t xml:space="preserve"> kulit. Isu kepercayaan, keadilan, dan keamanan juga merupakan tantangan terbuka bagi sistem biometrik secara umum (Jain et al., 2022).</w:t>
      </w:r>
    </w:p>
    <w:p w14:paraId="6C880607" w14:textId="77777777" w:rsidR="00B71684" w:rsidRDefault="00000000">
      <w:pPr>
        <w:pStyle w:val="DaftarNomor"/>
        <w:numPr>
          <w:ilvl w:val="0"/>
          <w:numId w:val="28"/>
        </w:numPr>
        <w:sectPr w:rsidR="00B71684">
          <w:headerReference w:type="default" r:id="rId33"/>
          <w:footerReference w:type="default" r:id="rId34"/>
          <w:headerReference w:type="first" r:id="rId35"/>
          <w:footerReference w:type="first" r:id="rId36"/>
          <w:pgSz w:w="11906" w:h="16838"/>
          <w:pgMar w:top="2268" w:right="1701" w:bottom="1701" w:left="2268" w:header="720" w:footer="720" w:gutter="0"/>
          <w:cols w:space="720"/>
          <w:titlePg/>
          <w:docGrid w:linePitch="360"/>
        </w:sectPr>
      </w:pPr>
      <w:r>
        <w:t xml:space="preserve">Kebutuhan Sudut Kamera: Peserta disarankan menatap ke arah kamera </w:t>
      </w:r>
      <w:r>
        <w:rPr>
          <w:i/>
          <w:iCs/>
        </w:rPr>
        <w:t>webcam</w:t>
      </w:r>
      <w:r>
        <w:t xml:space="preserve"> dalam rentang sudut ±15° agar deteksi </w:t>
      </w:r>
      <w:r>
        <w:rPr>
          <w:i/>
          <w:iCs/>
        </w:rPr>
        <w:t>landmark</w:t>
      </w:r>
      <w:r>
        <w:t xml:space="preserve"> wajah berjalan optimal.</w:t>
      </w:r>
    </w:p>
    <w:p w14:paraId="395C2910" w14:textId="77777777" w:rsidR="00B71684" w:rsidRDefault="00000000">
      <w:pPr>
        <w:pStyle w:val="Heading1"/>
      </w:pPr>
      <w:bookmarkStart w:id="63" w:name="_Toc900064"/>
      <w:r>
        <w:lastRenderedPageBreak/>
        <w:t>BAB V</w:t>
        <w:br/>
        <w:t>KESIMPULAN DAN SARAN</w:t>
      </w:r>
      <w:bookmarkEnd w:id="63"/>
    </w:p>
    <w:p w14:paraId="1FA021A8" w14:textId="77777777" w:rsidR="00B71684" w:rsidRDefault="00000000">
      <w:pPr>
        <w:pStyle w:val="Heading2"/>
      </w:pPr>
      <w:bookmarkStart w:id="64" w:name="_Toc900065"/>
      <w:r>
        <w:t>5.1 Kesimpulan Proyek Rancang Bangun</w:t>
      </w:r>
      <w:bookmarkEnd w:id="64"/>
    </w:p>
    <w:p w14:paraId="5D37F183" w14:textId="77777777" w:rsidR="00B71684" w:rsidRDefault="00000000">
      <w:pPr>
        <w:ind w:firstLine="720"/>
      </w:pPr>
      <w:r>
        <w:t xml:space="preserve">Pelaksanaan proyek </w:t>
      </w:r>
      <w:r>
        <w:rPr>
          <w:i/>
          <w:iCs/>
        </w:rPr>
        <w:t>Capstone in Data Science</w:t>
      </w:r>
      <w:r>
        <w:t xml:space="preserve"> ini telah berhasil menyelesaikan seluruh target rancang bangun dan pengujian sistem presensi biometrik wajah di GTTC Sukabumi dengan kesimpulan utama sebagai berikut:</w:t>
      </w:r>
    </w:p>
    <w:p w14:paraId="4639135E" w14:textId="77777777" w:rsidR="00B71684" w:rsidRDefault="00000000">
      <w:pPr>
        <w:pStyle w:val="DaftarNomor"/>
        <w:numPr>
          <w:ilvl w:val="0"/>
          <w:numId w:val="29"/>
        </w:numPr>
      </w:pPr>
      <w:r>
        <w:t xml:space="preserve">Keberhasilan Rekayasa Artefak Perangkat Lunak: Berhasil merancang dan mengimplementasikan aplikasi web presensi wajah </w:t>
      </w:r>
      <w:r>
        <w:rPr>
          <w:i/>
          <w:iCs/>
        </w:rPr>
        <w:t>real-time</w:t>
      </w:r>
      <w:r>
        <w:t xml:space="preserve"> lengkap (Python Flask, OpenCV, SQLite, dan modul audio </w:t>
      </w:r>
      <w:r>
        <w:rPr>
          <w:i/>
          <w:iCs/>
        </w:rPr>
        <w:t>Text-to-Speech</w:t>
      </w:r>
      <w:r>
        <w:t xml:space="preserve">) yang modular, responsif, dan siap beroperasi di GTTC Sukabumi. Seluruh pengujian fungsionalitas </w:t>
      </w:r>
      <w:r>
        <w:rPr>
          <w:i/>
          <w:iCs/>
        </w:rPr>
        <w:t>Black-Box Testing</w:t>
      </w:r>
      <w:r>
        <w:t xml:space="preserve"> pada 10 fitur utama mencatat tingkat kelulusan 100% (</w:t>
      </w:r>
      <w:r>
        <w:rPr>
          <w:i/>
          <w:iCs/>
        </w:rPr>
        <w:t>PASS</w:t>
      </w:r>
      <w:r>
        <w:t>).</w:t>
      </w:r>
    </w:p>
    <w:p w14:paraId="16A8E2C1" w14:textId="77777777" w:rsidR="00B71684" w:rsidRDefault="00000000">
      <w:pPr>
        <w:pStyle w:val="DaftarNomor"/>
        <w:numPr>
          <w:ilvl w:val="0"/>
          <w:numId w:val="29"/>
        </w:numPr>
      </w:pPr>
      <w:r>
        <w:t xml:space="preserve">Validasi Kinerja Mesin AI pada Kondisi Nyata: Pengujian komparatif pada 27.986 citra dari 74 peserta GTTC membuktikan bahwa </w:t>
      </w:r>
      <w:r>
        <w:rPr>
          <w:i/>
          <w:iCs/>
        </w:rPr>
        <w:t>pipeline</w:t>
      </w:r>
      <w:r>
        <w:t xml:space="preserve"> pra-pemrosesan YCrCb + CLAHE adaptif berhasil menjaga stabilitas kontras wajah pada kondisi gelap. CNN ResNet-34 mencatat akurasi tertinggi 98.2% ± 0.8% (FAR 0.4%, FRR 2.0%), HOG mencatat akurasi 94.5% ± 1.2% (FAR 1.8%, FRR 5.5%), dan LBP mencatat akurasi 91.3% ± 1.5%.</w:t>
      </w:r>
    </w:p>
    <w:p w14:paraId="680FC547" w14:textId="77777777" w:rsidR="00B71684" w:rsidRDefault="00000000">
      <w:pPr>
        <w:pStyle w:val="DaftarNomor"/>
        <w:numPr>
          <w:ilvl w:val="0"/>
          <w:numId w:val="29"/>
        </w:numPr>
      </w:pPr>
      <w:r>
        <w:t xml:space="preserve">Efisiensi Komputasi CPU-Only yang Terbukti: Pengujian membuktikan bahwa HOG </w:t>
      </w:r>
      <w:r>
        <w:rPr>
          <w:i/>
          <w:iCs/>
        </w:rPr>
        <w:t>Engine</w:t>
      </w:r>
      <w:r>
        <w:t xml:space="preserve"> merupakan pilihan </w:t>
      </w:r>
      <w:r>
        <w:rPr>
          <w:i/>
          <w:iCs/>
        </w:rPr>
        <w:t>sweet spot</w:t>
      </w:r>
      <w:r>
        <w:t xml:space="preserve"> terbaik untuk lobi utama GTTC karena mampu melayani 245 orang per menit dengan beban CPU hanya 35% dan RAM 128 MB pada prosesor standar Intel Core i5.</w:t>
      </w:r>
    </w:p>
    <w:p w14:paraId="4010135A" w14:textId="77777777" w:rsidR="00B71684" w:rsidRDefault="00000000">
      <w:pPr>
        <w:pStyle w:val="DaftarNomor"/>
        <w:numPr>
          <w:ilvl w:val="0"/>
          <w:numId w:val="29"/>
        </w:numPr>
      </w:pPr>
      <w:r>
        <w:t xml:space="preserve">Dampak Nyata bagi Operasional Institusi: Sistem berhasil memangkas durasi antrean presensi di GTTC Sukabumi dari 45 detik menjadi 1.8 detik per orang (efisiensi waktu 96%), mengeliminasi kecurangan titip absen, dan menghemat biaya pengadaan </w:t>
      </w:r>
      <w:r>
        <w:rPr>
          <w:i/>
          <w:iCs/>
        </w:rPr>
        <w:t>hardware server</w:t>
      </w:r>
      <w:r>
        <w:t xml:space="preserve"> GPU bernilai puluhan juta rupiah.</w:t>
      </w:r>
    </w:p>
    <w:p w14:paraId="43C34660" w14:textId="77777777" w:rsidR="00B71684" w:rsidRDefault="00000000">
      <w:pPr>
        <w:pStyle w:val="Heading2"/>
      </w:pPr>
      <w:bookmarkStart w:id="65" w:name="_Toc900066"/>
      <w:r>
        <w:lastRenderedPageBreak/>
        <w:t>5.2 Saran Pengembangan Produk di Masa Depan</w:t>
      </w:r>
      <w:bookmarkEnd w:id="65"/>
    </w:p>
    <w:p w14:paraId="356FB32F" w14:textId="77777777" w:rsidR="00B71684" w:rsidRDefault="00000000">
      <w:pPr>
        <w:ind w:firstLine="720"/>
      </w:pPr>
      <w:r>
        <w:t>Untuk pengembangan produk dan keberlanjutan proyek di masa mendatang, disarankan beberapa penyempurnaan:</w:t>
      </w:r>
    </w:p>
    <w:p w14:paraId="1939D18B" w14:textId="77777777" w:rsidR="00B71684" w:rsidRDefault="00000000">
      <w:pPr>
        <w:pStyle w:val="DaftarNomor"/>
        <w:numPr>
          <w:ilvl w:val="0"/>
          <w:numId w:val="30"/>
        </w:numPr>
      </w:pPr>
      <w:r>
        <w:t xml:space="preserve">Penambahan Fitur </w:t>
      </w:r>
      <w:r>
        <w:rPr>
          <w:i/>
          <w:iCs/>
        </w:rPr>
        <w:t>Anti-Spoofing Liveness Detection</w:t>
      </w:r>
      <w:r>
        <w:t xml:space="preserve"> Aktif: Mengintegrasikan algoritma </w:t>
      </w:r>
      <w:r>
        <w:rPr>
          <w:i/>
          <w:iCs/>
        </w:rPr>
        <w:t>Eye-Aspect-Ratio</w:t>
      </w:r>
      <w:r>
        <w:t xml:space="preserve"> (EAR) untuk mendeteksi kedipan mata alami dan instruksi acak (</w:t>
      </w:r>
      <w:r>
        <w:rPr>
          <w:i/>
          <w:iCs/>
        </w:rPr>
        <w:t>challenge-response</w:t>
      </w:r>
      <w:r>
        <w:t>) guna mencegah penipuan menggunakan foto cetak atau video layar HP.</w:t>
      </w:r>
    </w:p>
    <w:p w14:paraId="5A286F33" w14:textId="77777777" w:rsidR="00B71684" w:rsidRDefault="00000000">
      <w:pPr>
        <w:pStyle w:val="DaftarNomor"/>
        <w:numPr>
          <w:ilvl w:val="0"/>
          <w:numId w:val="30"/>
        </w:numPr>
      </w:pPr>
      <w:r>
        <w:t xml:space="preserve">Eksplorasi Arsitektur </w:t>
      </w:r>
      <w:r>
        <w:rPr>
          <w:i/>
          <w:iCs/>
        </w:rPr>
        <w:t>Edge</w:t>
      </w:r>
      <w:r>
        <w:t xml:space="preserve"> MobileNetV3: Mengimplementasikan model MobileNetV3-Large yang dioptimalkan untuk CPU agar dapat mendekati akurasi CNN (97%) dengan latensi super cepat (&lt; 180 ms).</w:t>
      </w:r>
    </w:p>
    <w:p w14:paraId="5C3EF016" w14:textId="77777777" w:rsidR="00B71684" w:rsidRDefault="00000000">
      <w:pPr>
        <w:pStyle w:val="DaftarNomor"/>
        <w:numPr>
          <w:ilvl w:val="0"/>
          <w:numId w:val="30"/>
        </w:numPr>
        <w:sectPr w:rsidR="00B71684">
          <w:headerReference w:type="default" r:id="rId37"/>
          <w:footerReference w:type="default" r:id="rId38"/>
          <w:headerReference w:type="first" r:id="rId39"/>
          <w:footerReference w:type="first" r:id="rId40"/>
          <w:pgSz w:w="11906" w:h="16838"/>
          <w:pgMar w:top="2268" w:right="1701" w:bottom="1701" w:left="2268" w:header="720" w:footer="720" w:gutter="0"/>
          <w:cols w:space="720"/>
          <w:titlePg/>
          <w:docGrid w:linePitch="360"/>
        </w:sectPr>
      </w:pPr>
      <w:r>
        <w:t xml:space="preserve">Pengembangan Aplikasi Pendamping </w:t>
      </w:r>
      <w:r>
        <w:rPr>
          <w:i/>
          <w:iCs/>
        </w:rPr>
        <w:t>Mobile</w:t>
      </w:r>
      <w:r>
        <w:t xml:space="preserve"> &amp; Pintu Otomatis: Mengintegrasikan sistem web dengan modul gerbang putar </w:t>
      </w:r>
      <w:r>
        <w:rPr>
          <w:i/>
          <w:iCs/>
        </w:rPr>
        <w:t>turnstile</w:t>
      </w:r>
      <w:r>
        <w:t xml:space="preserve"> otomatis (menggunakan relay mikrokontroler ESP32/Raspberry Pi) dan aplikasi </w:t>
      </w:r>
      <w:r>
        <w:rPr>
          <w:i/>
          <w:iCs/>
        </w:rPr>
        <w:t>mobile</w:t>
      </w:r>
      <w:r>
        <w:t xml:space="preserve"> bagi instruktur diklat.</w:t>
      </w:r>
    </w:p>
    <w:p w14:paraId="758D5FCB" w14:textId="77777777" w:rsidR="00B71684" w:rsidRDefault="00000000">
      <w:pPr>
        <w:pStyle w:val="Heading1"/>
      </w:pPr>
      <w:bookmarkStart w:id="66" w:name="_Toc900067"/>
      <w:r>
        <w:lastRenderedPageBreak/>
        <w:t>DAFTAR PUSTAKA</w:t>
      </w:r>
      <w:bookmarkEnd w:id="66"/>
    </w:p>
    <w:p w14:paraId="4BA0ECDA" w14:textId="77777777" w:rsidR="00B71684" w:rsidRDefault="00000000" w:rsidP="00FD07E4">
      <w:pPr>
        <w:pStyle w:val="DaftarPustaka"/>
        <w:jc w:val="both"/>
      </w:pPr>
      <w:r>
        <w:t>Ahonen, T., Hadid, A., &amp; Pietikäinen, M. (2006). Face description with local binary patterns: Application to face recognition. IEEE Transactions on Pattern Analysis and Machine Intelligence, 28(12), 2037–2041. https://doi.org/10.1109/TPAMI.2006.244</w:t>
      </w:r>
    </w:p>
    <w:p w14:paraId="77AB35A4" w14:textId="77777777" w:rsidR="00B71684" w:rsidRDefault="00000000" w:rsidP="00FD07E4">
      <w:pPr>
        <w:pStyle w:val="DaftarPustaka"/>
        <w:jc w:val="both"/>
      </w:pPr>
      <w:r>
        <w:t>Belhumeur, P. N., Hespanha, J. P., &amp; Kriegman, D. J. (1997). Eigenfaces vs. Fisherfaces: Recognition using class specific linear projection. IEEE Transactions on Pattern Analysis and Machine Intelligence, 19(7), 711–720. https://doi.org/10.1109/34.598228</w:t>
      </w:r>
    </w:p>
    <w:p w14:paraId="7E35DB98" w14:textId="77777777" w:rsidR="00B71684" w:rsidRDefault="00000000" w:rsidP="00FD07E4">
      <w:pPr>
        <w:pStyle w:val="DaftarPustaka"/>
        <w:jc w:val="both"/>
      </w:pPr>
      <w:r>
        <w:t>Boutros, F., Damer, N., Kirchbuchner, F., &amp; Kuijper, A. (2022). ElasticFace: Elastic margin loss for deep face recognition. In Proceedings of the IEEE/CVF Conference on Computer Vision and Pattern Recognition Workshops (CVPRW) (pp. 1578–1587). https://doi.org/10.1109/CVPRW56347.2022.00164</w:t>
      </w:r>
    </w:p>
    <w:p w14:paraId="733662B5" w14:textId="77777777" w:rsidR="00B71684" w:rsidRDefault="00000000" w:rsidP="00FD07E4">
      <w:pPr>
        <w:pStyle w:val="DaftarPustaka"/>
        <w:jc w:val="both"/>
      </w:pPr>
      <w:r>
        <w:t>Budiharto, W. (2014). The access control system based on linear discriminant analysis. Journal of Computer Science, 10(3), 453–457. https://doi.org/10.3844/jcssp.2014.453.457</w:t>
      </w:r>
    </w:p>
    <w:p w14:paraId="0875A9C7" w14:textId="77777777" w:rsidR="00B71684" w:rsidRDefault="00000000" w:rsidP="00FD07E4">
      <w:pPr>
        <w:pStyle w:val="DaftarPustaka"/>
        <w:jc w:val="both"/>
      </w:pPr>
      <w:r>
        <w:t>Chintalapati, S., &amp; Raghunadh, M. V. (2013). Automated attendance management system based on face recognition algorithms. In 2013 IEEE International Conference on Computational Intelligence and Computing Research (ICCIC). IEEE. https://ieeexplore.ieee.org/document/6724266</w:t>
      </w:r>
    </w:p>
    <w:p w14:paraId="24FED9B0" w14:textId="77777777" w:rsidR="00B71684" w:rsidRDefault="00000000" w:rsidP="00FD07E4">
      <w:pPr>
        <w:pStyle w:val="DaftarPustaka"/>
        <w:jc w:val="both"/>
      </w:pPr>
      <w:r>
        <w:t>Dalal, N., &amp; Triggs, B. (2005). Histograms of oriented gradients for human detection. In 2005 IEEE Computer Society Conference on Computer Vision and Pattern Recognition (CVPR'05) (Vol. 1, pp. 886–893). IEEE. https://doi.org/10.1109/CVPR.2005.177</w:t>
      </w:r>
    </w:p>
    <w:p w14:paraId="5FF1F6B9" w14:textId="77777777" w:rsidR="00B71684" w:rsidRDefault="00000000" w:rsidP="00FD07E4">
      <w:pPr>
        <w:pStyle w:val="DaftarPustaka"/>
        <w:jc w:val="both"/>
      </w:pPr>
      <w:r>
        <w:t>Deng, J., Guo, J., Xue, N., &amp; Zafeiriou, S. (2019). ArcFace: Additive angular margin loss for deep face recognition. In Proceedings of the IEEE/CVF Conference on Computer Vision and Pattern Recognition (CVPR) (pp. 4690-4699).</w:t>
      </w:r>
    </w:p>
    <w:p w14:paraId="6093037A" w14:textId="77777777" w:rsidR="00B71684" w:rsidRDefault="00000000" w:rsidP="00FD07E4">
      <w:pPr>
        <w:pStyle w:val="DaftarPustaka"/>
        <w:jc w:val="both"/>
      </w:pPr>
      <w:r>
        <w:t>Déniz, O., Bueno, G., Salido, J., &amp; De la Torre, F. (2011). Face recognition using histograms of oriented gradients. Pattern Recognition Letters, 32(12), 1598–1603.</w:t>
      </w:r>
    </w:p>
    <w:p w14:paraId="02F94B39" w14:textId="77777777" w:rsidR="00B71684" w:rsidRDefault="00000000" w:rsidP="00FD07E4">
      <w:pPr>
        <w:pStyle w:val="DaftarPustaka"/>
        <w:jc w:val="both"/>
      </w:pPr>
      <w:r>
        <w:t>Geitgey, A. (2017). Face Recognition: The world's simplest facial recognition API for Python and the command line. GitHub: https://github.com/ageitgey/face_recognition</w:t>
      </w:r>
    </w:p>
    <w:p w14:paraId="30C76C66" w14:textId="77777777" w:rsidR="00B71684" w:rsidRDefault="00000000" w:rsidP="00FD07E4">
      <w:pPr>
        <w:pStyle w:val="DaftarPustaka"/>
        <w:jc w:val="both"/>
      </w:pPr>
      <w:r>
        <w:lastRenderedPageBreak/>
        <w:t>He, K., Zhang, X., Ren, S., &amp; Sun, J. (2016). Deep residual learning for image recognition. In Proceedings of the IEEE Conference on Computer Vision and Pattern Recognition (CVPR) (pp. 770-778).</w:t>
      </w:r>
    </w:p>
    <w:p w14:paraId="6D9662B7" w14:textId="18D9D8A0" w:rsidR="00B71684" w:rsidRDefault="00000000" w:rsidP="00FD07E4">
      <w:pPr>
        <w:pStyle w:val="DaftarPustaka"/>
        <w:jc w:val="both"/>
      </w:pPr>
      <w:r>
        <w:t xml:space="preserve">ISO/IEC. (2021). Information technology   Biometric performance testing and reporting   Part 1: Principles and framework (ISO/IEC 19795-1:2021). International Organization for Standardization.</w:t>
      </w:r>
    </w:p>
    <w:p w14:paraId="3D55F945" w14:textId="77777777" w:rsidR="00B71684" w:rsidRDefault="00000000" w:rsidP="00FD07E4">
      <w:pPr>
        <w:pStyle w:val="DaftarPustaka"/>
        <w:jc w:val="both"/>
      </w:pPr>
      <w:r>
        <w:t>Jain, A. K., Deb, D., &amp; Engelsma, J. J. (2022). Biometrics: Trust, but verify. IEEE Transactions on Biometrics, Behavior, and Identity Science, 4(3), 303–323. https://arxiv.org/abs/2105.06625</w:t>
      </w:r>
    </w:p>
    <w:p w14:paraId="2648B066" w14:textId="77777777" w:rsidR="00B71684" w:rsidRDefault="00000000" w:rsidP="00FD07E4">
      <w:pPr>
        <w:pStyle w:val="DaftarPustaka"/>
        <w:jc w:val="both"/>
      </w:pPr>
      <w:r>
        <w:t>Kim, M., Jain, A. K., &amp; Liu, X. (2022). AdaFace: Quality adaptive margin for face recognition. In Proceedings of the IEEE/CVF Conference on Computer Vision and Pattern Recognition (CVPR) (pp. 18750-18759).</w:t>
      </w:r>
    </w:p>
    <w:p w14:paraId="4DA3F4D9" w14:textId="77777777" w:rsidR="00B71684" w:rsidRDefault="00000000" w:rsidP="00FD07E4">
      <w:pPr>
        <w:pStyle w:val="DaftarPustaka"/>
        <w:jc w:val="both"/>
      </w:pPr>
      <w:r>
        <w:t>King, D. E. (n.d.). dlib-models [Trained model files]. GitHub. https://github.com/davisking/dlib-models</w:t>
      </w:r>
    </w:p>
    <w:p w14:paraId="25F500BA" w14:textId="77777777" w:rsidR="00B71684" w:rsidRDefault="00000000" w:rsidP="00FD07E4">
      <w:pPr>
        <w:pStyle w:val="DaftarPustaka"/>
        <w:jc w:val="both"/>
      </w:pPr>
      <w:r>
        <w:t>King, D. E. (2009). Dlib-ml: A machine learning toolkit. Journal of Machine Learning Research, 10, 1755-1758.</w:t>
      </w:r>
    </w:p>
    <w:p w14:paraId="43299585" w14:textId="77777777" w:rsidR="00B71684" w:rsidRDefault="00000000" w:rsidP="00FD07E4">
      <w:pPr>
        <w:pStyle w:val="DaftarPustaka"/>
        <w:jc w:val="both"/>
      </w:pPr>
      <w:r>
        <w:t>Kortli, Y., Jridi, M., Al Falou, A., &amp; Atri, M. (2020). Face recognition systems: A survey. Sensors, 20(2), 342. https://doi.org/10.3390/s20020342</w:t>
      </w:r>
    </w:p>
    <w:p w14:paraId="2D59E0C4" w14:textId="77777777" w:rsidR="00B71684" w:rsidRDefault="00000000" w:rsidP="00FD07E4">
      <w:pPr>
        <w:pStyle w:val="DaftarPustaka"/>
        <w:jc w:val="both"/>
      </w:pPr>
      <w:r>
        <w:t>Krizhevsky, A., Sutskever, I., &amp; Hinton, G. E. (2012). ImageNet classification with deep convolutional neural networks. Advances in Neural Information Processing Systems, 25, 1097–1105.</w:t>
      </w:r>
    </w:p>
    <w:p w14:paraId="6C1083AF" w14:textId="77777777" w:rsidR="00B71684" w:rsidRDefault="00000000" w:rsidP="00FD07E4">
      <w:pPr>
        <w:pStyle w:val="DaftarPustaka"/>
        <w:jc w:val="both"/>
      </w:pPr>
      <w:r>
        <w:t>Liu, W., Wen, Y., Yu, Z., Li, M., Raj, B., &amp; Song, L. (2017). SphereFace: Deep hypersphere embedding for face recognition. In Proceedings of the IEEE Conference on Computer Vision and Pattern Recognition (CVPR) (pp. 212–220).</w:t>
      </w:r>
    </w:p>
    <w:p w14:paraId="5098D186" w14:textId="77777777" w:rsidR="00B71684" w:rsidRDefault="00000000" w:rsidP="00FD07E4">
      <w:pPr>
        <w:pStyle w:val="DaftarPustaka"/>
        <w:jc w:val="both"/>
      </w:pPr>
      <w:r>
        <w:t>Ojala, T., Pietikäinen, M., &amp; Mäenpää, T. (2002). Multiresolution gray-scale and rotation invariant texture classification with local binary patterns. IEEE Transactions on Pattern Analysis and Machine Intelligence, 24(7), 971–987.</w:t>
      </w:r>
    </w:p>
    <w:p w14:paraId="11AAF2C0" w14:textId="77777777" w:rsidR="00B71684" w:rsidRDefault="00000000" w:rsidP="00FD07E4">
      <w:pPr>
        <w:pStyle w:val="DaftarPustaka"/>
        <w:jc w:val="both"/>
      </w:pPr>
      <w:r>
        <w:t>Pizer, S. M., Amburn, E. P., Austin, J. D., Cromartie, R., Geselowitz, A., Greer, T., ter Haar Romeny, B., Zimmerman, J. B., &amp; Zuiderveld, K. (1987). Adaptive histogram equalization and its variations. Computer Vision, Graphics, and Image Processing, 39(3), 355-368.</w:t>
      </w:r>
    </w:p>
    <w:p w14:paraId="662F66E5" w14:textId="77777777" w:rsidR="00B71684" w:rsidRDefault="00000000" w:rsidP="00FD07E4">
      <w:pPr>
        <w:pStyle w:val="DaftarPustaka"/>
        <w:jc w:val="both"/>
      </w:pPr>
      <w:r>
        <w:t>Putra, Y. A., &amp; Imelda, I. (2022). Real-time face recognition civil servant presence system using DNN algorithm. IJCCS (Indonesian Journal of Computing and Cybernetics Systems), 16(4), 411–422. https://doi.org/10.22146/ijccs.77026</w:t>
      </w:r>
    </w:p>
    <w:p w14:paraId="438B5368" w14:textId="77777777" w:rsidR="00B71684" w:rsidRDefault="00000000" w:rsidP="00FD07E4">
      <w:pPr>
        <w:pStyle w:val="DaftarPustaka"/>
        <w:jc w:val="both"/>
      </w:pPr>
      <w:r>
        <w:lastRenderedPageBreak/>
        <w:t>Rajamanogaran, M., Subha, S., Baghavathi Priya, S., &amp; Sivasamy, J. (2021). Contactless attendance management system using artificial intelligence. Journal of Physics: Conference Series, 1714, Article 012006. https://doi.org/10.1088/1742-6596/1714/1/012006</w:t>
      </w:r>
    </w:p>
    <w:p w14:paraId="530B8C0E" w14:textId="77777777" w:rsidR="00B71684" w:rsidRDefault="00000000" w:rsidP="00FD07E4">
      <w:pPr>
        <w:pStyle w:val="DaftarPustaka"/>
        <w:jc w:val="both"/>
      </w:pPr>
      <w:r>
        <w:t>Republik Indonesia. (2022). Undang-Undang Nomor 27 Tahun 2022 tentang Pelindungan Data Pribadi.</w:t>
      </w:r>
    </w:p>
    <w:p w14:paraId="7D08D5AA" w14:textId="77777777" w:rsidR="00B71684" w:rsidRDefault="00000000" w:rsidP="00FD07E4">
      <w:pPr>
        <w:pStyle w:val="DaftarPustaka"/>
        <w:jc w:val="both"/>
      </w:pPr>
      <w:r>
        <w:t>Rodrigo, M., Cuevas, C., &amp; García, N. (2024). Comprehensive comparison between vision transformers and convolutional neural networks for face recognition tasks. Scientific Reports, 14, Article 21392. https://doi.org/10.1038/s41598-024-72254-w</w:t>
      </w:r>
    </w:p>
    <w:p w14:paraId="56F9E021" w14:textId="77777777" w:rsidR="00B71684" w:rsidRDefault="00000000" w:rsidP="00FD07E4">
      <w:pPr>
        <w:pStyle w:val="DaftarPustaka"/>
        <w:jc w:val="both"/>
      </w:pPr>
      <w:r>
        <w:t>Schroff, F., Kalenichenko, D., &amp; Philbin, J. (2015). FaceNet: A unified embedding for face recognition and clustering. In Proceedings of the IEEE Conference on Computer Vision and Pattern Recognition (CVPR) (pp. 815–823).</w:t>
      </w:r>
    </w:p>
    <w:p w14:paraId="4B18381D" w14:textId="77777777" w:rsidR="00B71684" w:rsidRDefault="00000000" w:rsidP="00FD07E4">
      <w:pPr>
        <w:pStyle w:val="DaftarPustaka"/>
        <w:jc w:val="both"/>
      </w:pPr>
      <w:r>
        <w:t>Shanmuhappriya, M., &amp; Sadhasivam, G. S. (2021). Automatic attendance monitoring system using deep learning. In Proceedings of the First International Conference on Combinatorial and Optimization (ICCAP 2021). EAI. https://doi.org/10.4108/eai.7-12-2021.2314601</w:t>
      </w:r>
    </w:p>
    <w:p w14:paraId="7B2DA07A" w14:textId="77777777" w:rsidR="00B71684" w:rsidRDefault="00000000" w:rsidP="00FD07E4">
      <w:pPr>
        <w:pStyle w:val="DaftarPustaka"/>
        <w:jc w:val="both"/>
      </w:pPr>
      <w:r>
        <w:t>Simonyan, K., &amp; Zisserman, A. (2014). Very deep convolutional networks for large-scale image recognition. arXiv:1409.1556.</w:t>
      </w:r>
    </w:p>
    <w:p w14:paraId="20725066" w14:textId="77777777" w:rsidR="00B71684" w:rsidRDefault="00000000" w:rsidP="00FD07E4">
      <w:pPr>
        <w:pStyle w:val="DaftarPustaka"/>
        <w:jc w:val="both"/>
      </w:pPr>
      <w:r>
        <w:t>Turk, M. A., &amp; Pentland, A. P. (1991). Face recognition using eigenfaces. In Proceedings of the 1991 IEEE Computer Society Conference on Computer Vision and Pattern Recognition (pp. 586–591).</w:t>
      </w:r>
    </w:p>
    <w:p w14:paraId="5C831811" w14:textId="77777777" w:rsidR="00B71684" w:rsidRDefault="00000000" w:rsidP="00FD07E4">
      <w:pPr>
        <w:pStyle w:val="DaftarPustaka"/>
        <w:jc w:val="both"/>
      </w:pPr>
      <w:r>
        <w:t>Wang, H., Wang, Y., Zhou, Z., Ji, X., Gong, D., Zhou, J., Li, Z., &amp; Liu, W. (2018). CosFace: Large margin cosine loss for deep face recognition. In Proceedings of the IEEE Conference on Computer Vision and Pattern Recognition (CVPR) (pp. 5265–5274).</w:t>
      </w:r>
    </w:p>
    <w:p w14:paraId="2C3F3B2A" w14:textId="77777777" w:rsidR="00B71684" w:rsidRDefault="00000000" w:rsidP="00FD07E4">
      <w:pPr>
        <w:pStyle w:val="DaftarPustaka"/>
        <w:jc w:val="both"/>
        <w:sectPr w:rsidR="00B71684">
          <w:headerReference w:type="default" r:id="rId41"/>
          <w:footerReference w:type="default" r:id="rId42"/>
          <w:headerReference w:type="first" r:id="rId43"/>
          <w:footerReference w:type="first" r:id="rId44"/>
          <w:pgSz w:w="11906" w:h="16838"/>
          <w:pgMar w:top="2268" w:right="1701" w:bottom="1701" w:left="2268" w:header="720" w:footer="720" w:gutter="0"/>
          <w:cols w:space="720"/>
          <w:titlePg/>
          <w:docGrid w:linePitch="360"/>
        </w:sectPr>
      </w:pPr>
      <w:r>
        <w:t>Zuiderveld, K. (1994). Contrast limited adaptive histogram equalization. Graphics Gems IV, 474-485. Academic Press Professional, Inc.</w:t>
      </w:r>
    </w:p>
    <w:p w14:paraId="10CD7ED2" w14:textId="77777777" w:rsidR="00B71684" w:rsidRDefault="00000000">
      <w:pPr>
        <w:pStyle w:val="Heading1"/>
      </w:pPr>
      <w:bookmarkStart w:id="67" w:name="_Toc900068"/>
      <w:r>
        <w:lastRenderedPageBreak/>
        <w:t>LAMPIRAN</w:t>
      </w:r>
      <w:bookmarkEnd w:id="67"/>
    </w:p>
    <w:p w14:paraId="3686F97C" w14:textId="77777777" w:rsidR="00B71684" w:rsidRDefault="00000000">
      <w:pPr>
        <w:pStyle w:val="Heading2"/>
      </w:pPr>
      <w:bookmarkStart w:id="68" w:name="_Toc900069"/>
      <w:r>
        <w:t xml:space="preserve">Lampiran A: Panduan Instalasi dan </w:t>
      </w:r>
      <w:r>
        <w:rPr>
          <w:i/>
          <w:iCs/>
        </w:rPr>
        <w:t>Deployment</w:t>
      </w:r>
      <w:r>
        <w:t xml:space="preserve"> Sistem Presensi</w:t>
      </w:r>
      <w:bookmarkEnd w:id="68"/>
    </w:p>
    <w:p w14:paraId="731DD08D" w14:textId="77777777" w:rsidR="00B71684" w:rsidRDefault="00000000">
      <w:pPr>
        <w:pStyle w:val="Kode"/>
      </w:pPr>
      <w:r>
        <w:t>=== PANDUAN DEPLOYMENT SISTEM PRESENSI WAJAH GTTC SUKABUMI ===</w:t>
        <w:br/>
        <w:br/>
        <w:t>1. Kebutuhan Lingkungan:</w:t>
        <w:br/>
        <w:t xml:space="preserve">   - Python 3.10 atau lebih tinggi</w:t>
        <w:br/>
        <w:t xml:space="preserve">   - Microsoft Visual C++ Build Tools (untuk kompilasi dlib)</w:t>
        <w:br/>
        <w:t xml:space="preserve">   - Kamera Webcam HD 720p terhubung ke port USB</w:t>
        <w:br/>
        <w:br/>
        <w:t>2. Langkah Instalasi:</w:t>
        <w:br/>
        <w:t xml:space="preserve">   git clone &lt;repository_url&gt;</w:t>
        <w:br/>
        <w:t xml:space="preserve">   cd 'Aplikasi Face Recognition'</w:t>
        <w:br/>
        <w:t xml:space="preserve">   python -m venv venv</w:t>
        <w:br/>
        <w:t xml:space="preserve">   .\venv\Scripts\activate</w:t>
        <w:br/>
        <w:t xml:space="preserve">   pip install -r requirements.txt (Flask, OpenCV, face_recognition, dlib, numpy)</w:t>
        <w:br/>
        <w:br/>
        <w:t>3. Konfigurasi Lingkungan (.env):</w:t>
        <w:br/>
        <w:t xml:space="preserve">   DEBUG=False</w:t>
        <w:br/>
        <w:t xml:space="preserve">   SECRET_KEY=gttc_secure_key_2026_prod</w:t>
        <w:br/>
        <w:t xml:space="preserve">   DATABASE=attendance.db</w:t>
        <w:br/>
        <w:t xml:space="preserve">   MODEL=hog   # Pilihan: 'hog' (optimal CPU), 'cnn' (high security), 'lbp' (lightweight)</w:t>
        <w:br/>
        <w:t xml:space="preserve">   FACE_RECOGNITION_THRESHOLD=0.55</w:t>
        <w:br/>
        <w:t xml:space="preserve">   ENABLE_IMAGE_ENHANCEMENT=True</w:t>
        <w:br/>
        <w:t xml:space="preserve">   IMAGE_ENHANCE_METHOD=clahe</w:t>
        <w:br/>
        <w:br/>
        <w:t>4. Menjalankan Aplikasi Web:</w:t>
        <w:br/>
        <w:t xml:space="preserve">   python app.py</w:t>
        <w:br/>
        <w:t xml:space="preserve">   Akses peramban web pada: http://localhost:5000/attendance (Portal Presensi)</w:t>
        <w:br/>
        <w:t xml:space="preserve">   Akses dashboard admin pada: http://localhost:5000/admin/dashboard</w:t>
      </w:r>
    </w:p>
    <w:p w14:paraId="59D6AE80" w14:textId="77777777" w:rsidR="00B71684" w:rsidRDefault="00000000">
      <w:pPr>
        <w:pStyle w:val="Heading2"/>
      </w:pPr>
      <w:bookmarkStart w:id="69" w:name="_Toc900070"/>
      <w:r>
        <w:t>Lampiran B: Dokumentasi Tangkapan Layar Lengkap (</w:t>
      </w:r>
      <w:r>
        <w:rPr>
          <w:i/>
          <w:iCs/>
        </w:rPr>
        <w:t>Screenshots</w:t>
      </w:r>
      <w:r>
        <w:t>) Antarmuka Sistem Presensi Web GTTC</w:t>
      </w:r>
      <w:bookmarkEnd w:id="69"/>
    </w:p>
    <w:p w14:paraId="1BF15951" w14:textId="77777777" w:rsidR="00B71684" w:rsidRDefault="00000000">
      <w:pPr>
        <w:ind w:firstLine="720"/>
      </w:pPr>
      <w:r>
        <w:t>Berikut disajikan dokumentasi tangkapan layar (</w:t>
      </w:r>
      <w:r>
        <w:rPr>
          <w:i/>
          <w:iCs/>
        </w:rPr>
        <w:t>screenshot</w:t>
      </w:r>
      <w:r>
        <w:t>) beresolusi penuh dari seluruh modul antarmuka sistem presensi biometrik wajah yang berjalan pada Global Training and Test Center (GTTC) Sukabumi:</w:t>
      </w:r>
    </w:p>
    <w:p w14:paraId="14FC32B9" w14:textId="77777777" w:rsidR="00B71684" w:rsidRDefault="00000000">
      <w:pPr>
        <w:pStyle w:val="Gambar"/>
      </w:pPr>
      <w:r>
        <w:rPr>
          <w:noProof/>
        </w:rPr>
        <w:lastRenderedPageBreak/>
        <w:drawing>
          <wp:inline distT="0" distB="0" distL="0" distR="0" wp14:anchorId="780FBDD3" wp14:editId="0EF2472F">
            <wp:extent cx="4754880" cy="2971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1_Beranda_Sistem.png"/>
                    <pic:cNvPicPr/>
                  </pic:nvPicPr>
                  <pic:blipFill>
                    <a:blip r:embed="rId45"/>
                    <a:stretch>
                      <a:fillRect/>
                    </a:stretch>
                  </pic:blipFill>
                  <pic:spPr>
                    <a:xfrm>
                      <a:off x="0" y="0"/>
                      <a:ext cx="4754880" cy="2971800"/>
                    </a:xfrm>
                    <a:prstGeom prst="rect">
                      <a:avLst/>
                    </a:prstGeom>
                  </pic:spPr>
                </pic:pic>
              </a:graphicData>
            </a:graphic>
          </wp:inline>
        </w:drawing>
      </w:r>
    </w:p>
    <w:p w14:paraId="2A32A2D3" w14:textId="77777777" w:rsidR="00B71684" w:rsidRDefault="00000000">
      <w:pPr>
        <w:pStyle w:val="CaptionGambar"/>
      </w:pPr>
      <w:bookmarkStart w:id="70" w:name="_Toc800071"/>
      <w:r>
        <w:t>Gambar B.1. Tangkapan Layar: Halaman Beranda Utama (</w:t>
      </w:r>
      <w:r>
        <w:rPr>
          <w:i/>
          <w:iCs/>
        </w:rPr>
        <w:t>Landing Page</w:t>
      </w:r>
      <w:r>
        <w:t>) Sistem Presensi GTTC Sukabumi (URL: /)</w:t>
      </w:r>
      <w:bookmarkEnd w:id="70"/>
    </w:p>
    <w:p w14:paraId="739D344B" w14:textId="77777777" w:rsidR="00B71684" w:rsidRDefault="00000000">
      <w:pPr>
        <w:pStyle w:val="Gambar"/>
      </w:pPr>
      <w:r>
        <w:rPr>
          <w:noProof/>
        </w:rPr>
        <w:drawing>
          <wp:inline distT="0" distB="0" distL="0" distR="0" wp14:anchorId="7FA18F8A" wp14:editId="740CAD8C">
            <wp:extent cx="4754880" cy="313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2_Kamera_Presensi_Realtime.png"/>
                    <pic:cNvPicPr/>
                  </pic:nvPicPr>
                  <pic:blipFill>
                    <a:blip r:embed="rId46"/>
                    <a:stretch>
                      <a:fillRect/>
                    </a:stretch>
                  </pic:blipFill>
                  <pic:spPr>
                    <a:xfrm>
                      <a:off x="0" y="0"/>
                      <a:ext cx="4754880" cy="3136900"/>
                    </a:xfrm>
                    <a:prstGeom prst="rect">
                      <a:avLst/>
                    </a:prstGeom>
                  </pic:spPr>
                </pic:pic>
              </a:graphicData>
            </a:graphic>
          </wp:inline>
        </w:drawing>
      </w:r>
    </w:p>
    <w:p w14:paraId="70EC1190" w14:textId="77777777" w:rsidR="00B71684" w:rsidRDefault="00000000">
      <w:pPr>
        <w:pStyle w:val="CaptionGambar"/>
      </w:pPr>
      <w:bookmarkStart w:id="71" w:name="_Toc800072"/>
      <w:r>
        <w:t xml:space="preserve">Gambar B.2. Tangkapan Layar: Portal Kamera Presensi Wajah </w:t>
      </w:r>
      <w:r>
        <w:rPr>
          <w:i/>
          <w:iCs/>
        </w:rPr>
        <w:t>Real-Time</w:t>
      </w:r>
      <w:r>
        <w:t xml:space="preserve"> dengan </w:t>
      </w:r>
      <w:r>
        <w:rPr>
          <w:i/>
          <w:iCs/>
        </w:rPr>
        <w:t>Voice Guidance</w:t>
      </w:r>
      <w:r>
        <w:t xml:space="preserve"> &amp; Deteksi </w:t>
      </w:r>
      <w:r>
        <w:rPr>
          <w:i/>
          <w:iCs/>
        </w:rPr>
        <w:t>Bounding Box</w:t>
      </w:r>
      <w:r>
        <w:t xml:space="preserve"> (URL: /attendance)</w:t>
      </w:r>
      <w:bookmarkEnd w:id="71"/>
    </w:p>
    <w:p w14:paraId="2B6AA5F1" w14:textId="77777777" w:rsidR="00B71684" w:rsidRDefault="00000000">
      <w:pPr>
        <w:pStyle w:val="Gambar"/>
      </w:pPr>
      <w:r>
        <w:rPr>
          <w:noProof/>
        </w:rPr>
        <w:lastRenderedPageBreak/>
        <w:drawing>
          <wp:inline distT="0" distB="0" distL="0" distR="0" wp14:anchorId="256ABCFC" wp14:editId="0AE0E365">
            <wp:extent cx="4754880" cy="2806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3_Portal_Login.png"/>
                    <pic:cNvPicPr/>
                  </pic:nvPicPr>
                  <pic:blipFill>
                    <a:blip r:embed="rId47"/>
                    <a:stretch>
                      <a:fillRect/>
                    </a:stretch>
                  </pic:blipFill>
                  <pic:spPr>
                    <a:xfrm>
                      <a:off x="0" y="0"/>
                      <a:ext cx="4754880" cy="2806700"/>
                    </a:xfrm>
                    <a:prstGeom prst="rect">
                      <a:avLst/>
                    </a:prstGeom>
                  </pic:spPr>
                </pic:pic>
              </a:graphicData>
            </a:graphic>
          </wp:inline>
        </w:drawing>
      </w:r>
    </w:p>
    <w:p w14:paraId="356CE64B" w14:textId="77777777" w:rsidR="00B71684" w:rsidRDefault="00000000">
      <w:pPr>
        <w:pStyle w:val="CaptionGambar"/>
      </w:pPr>
      <w:bookmarkStart w:id="72" w:name="_Toc800073"/>
      <w:r>
        <w:t>Gambar B.3. Tangkapan Layar: Portal Otentikasi Multi-Metode Google OAuth 2.0 &amp; Akun GTTC (URL: /</w:t>
      </w:r>
      <w:r>
        <w:rPr>
          <w:i/>
          <w:iCs/>
        </w:rPr>
        <w:t>login</w:t>
      </w:r>
      <w:r>
        <w:t>)</w:t>
      </w:r>
      <w:bookmarkEnd w:id="72"/>
    </w:p>
    <w:p w14:paraId="2DCB999F" w14:textId="77777777" w:rsidR="00B71684" w:rsidRDefault="00000000">
      <w:pPr>
        <w:pStyle w:val="Gambar"/>
      </w:pPr>
      <w:r>
        <w:rPr>
          <w:noProof/>
        </w:rPr>
        <w:drawing>
          <wp:inline distT="0" distB="0" distL="0" distR="0" wp14:anchorId="708056FB" wp14:editId="0695CB5B">
            <wp:extent cx="4754880" cy="3467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4_Registrasi_Face_Enrollment.png"/>
                    <pic:cNvPicPr/>
                  </pic:nvPicPr>
                  <pic:blipFill>
                    <a:blip r:embed="rId48"/>
                    <a:stretch>
                      <a:fillRect/>
                    </a:stretch>
                  </pic:blipFill>
                  <pic:spPr>
                    <a:xfrm>
                      <a:off x="0" y="0"/>
                      <a:ext cx="4754880" cy="3467100"/>
                    </a:xfrm>
                    <a:prstGeom prst="rect">
                      <a:avLst/>
                    </a:prstGeom>
                  </pic:spPr>
                </pic:pic>
              </a:graphicData>
            </a:graphic>
          </wp:inline>
        </w:drawing>
      </w:r>
    </w:p>
    <w:p w14:paraId="76D14273" w14:textId="77777777" w:rsidR="00B71684" w:rsidRDefault="00000000">
      <w:pPr>
        <w:pStyle w:val="CaptionGambar"/>
      </w:pPr>
      <w:bookmarkStart w:id="73" w:name="_Toc800074"/>
      <w:r>
        <w:t xml:space="preserve">Gambar B.4. Tangkapan Layar: Formulir Pendaftaran Peserta dan Perekaman Wajah Langsung via </w:t>
      </w:r>
      <w:r>
        <w:rPr>
          <w:i/>
          <w:iCs/>
        </w:rPr>
        <w:t>Webcam</w:t>
      </w:r>
      <w:r>
        <w:t xml:space="preserve"> (URL: /register)</w:t>
      </w:r>
      <w:bookmarkEnd w:id="73"/>
    </w:p>
    <w:p w14:paraId="54EF1FE0" w14:textId="77777777" w:rsidR="00B71684" w:rsidRDefault="00000000">
      <w:pPr>
        <w:pStyle w:val="Gambar"/>
      </w:pPr>
      <w:r>
        <w:rPr>
          <w:noProof/>
        </w:rPr>
        <w:lastRenderedPageBreak/>
        <w:drawing>
          <wp:inline distT="0" distB="0" distL="0" distR="0" wp14:anchorId="3BA71263" wp14:editId="13793FE0">
            <wp:extent cx="4754880" cy="2971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5_Katalog_Program_Pelatihan.png"/>
                    <pic:cNvPicPr/>
                  </pic:nvPicPr>
                  <pic:blipFill>
                    <a:blip r:embed="rId49"/>
                    <a:stretch>
                      <a:fillRect/>
                    </a:stretch>
                  </pic:blipFill>
                  <pic:spPr>
                    <a:xfrm>
                      <a:off x="0" y="0"/>
                      <a:ext cx="4754880" cy="2971800"/>
                    </a:xfrm>
                    <a:prstGeom prst="rect">
                      <a:avLst/>
                    </a:prstGeom>
                  </pic:spPr>
                </pic:pic>
              </a:graphicData>
            </a:graphic>
          </wp:inline>
        </w:drawing>
      </w:r>
    </w:p>
    <w:p w14:paraId="74A6B601" w14:textId="77777777" w:rsidR="00B71684" w:rsidRDefault="00000000">
      <w:pPr>
        <w:pStyle w:val="CaptionGambar"/>
      </w:pPr>
      <w:bookmarkStart w:id="74" w:name="_Toc800075"/>
      <w:r>
        <w:t>Gambar B.5. Tangkapan Layar: Katalog Program Pelatihan Kejuruan dan Sertifikasi GTTC Sukabumi (URL: /programs)</w:t>
      </w:r>
      <w:bookmarkEnd w:id="74"/>
    </w:p>
    <w:p w14:paraId="3AA13834" w14:textId="77777777" w:rsidR="00B71684" w:rsidRDefault="00000000">
      <w:pPr>
        <w:pStyle w:val="Gambar"/>
      </w:pPr>
      <w:r>
        <w:rPr>
          <w:noProof/>
        </w:rPr>
        <w:drawing>
          <wp:inline distT="0" distB="0" distL="0" distR="0" wp14:anchorId="2D943B09" wp14:editId="2AA986C3">
            <wp:extent cx="4754880" cy="2971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6_Admin_Dashboard_Monitoring.png"/>
                    <pic:cNvPicPr/>
                  </pic:nvPicPr>
                  <pic:blipFill>
                    <a:blip r:embed="rId50"/>
                    <a:stretch>
                      <a:fillRect/>
                    </a:stretch>
                  </pic:blipFill>
                  <pic:spPr>
                    <a:xfrm>
                      <a:off x="0" y="0"/>
                      <a:ext cx="4754880" cy="2971800"/>
                    </a:xfrm>
                    <a:prstGeom prst="rect">
                      <a:avLst/>
                    </a:prstGeom>
                  </pic:spPr>
                </pic:pic>
              </a:graphicData>
            </a:graphic>
          </wp:inline>
        </w:drawing>
      </w:r>
    </w:p>
    <w:p w14:paraId="55F5F5D6" w14:textId="77777777" w:rsidR="00B71684" w:rsidRDefault="00000000">
      <w:pPr>
        <w:pStyle w:val="CaptionGambar"/>
      </w:pPr>
      <w:bookmarkStart w:id="75" w:name="_Toc800076"/>
      <w:r>
        <w:t xml:space="preserve">Gambar B.6. Tangkapan Layar: </w:t>
      </w:r>
      <w:r>
        <w:rPr>
          <w:i/>
          <w:iCs/>
        </w:rPr>
        <w:t>Dashboard</w:t>
      </w:r>
      <w:r>
        <w:t xml:space="preserve"> Pemantauan Statistik dan Metrik Kehadiran Harian Administrator (URL: /admin/</w:t>
      </w:r>
      <w:r>
        <w:rPr>
          <w:i/>
          <w:iCs/>
        </w:rPr>
        <w:t>dashboard</w:t>
      </w:r>
      <w:r>
        <w:t>)</w:t>
      </w:r>
      <w:bookmarkEnd w:id="75"/>
    </w:p>
    <w:p w14:paraId="57E4EF81" w14:textId="77777777" w:rsidR="00B71684" w:rsidRDefault="00000000">
      <w:pPr>
        <w:pStyle w:val="Gambar"/>
      </w:pPr>
      <w:r>
        <w:rPr>
          <w:noProof/>
        </w:rPr>
        <w:lastRenderedPageBreak/>
        <w:drawing>
          <wp:inline distT="0" distB="0" distL="0" distR="0" wp14:anchorId="44A3AD0C" wp14:editId="563286C4">
            <wp:extent cx="4754880" cy="2971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7_Admin_Manajemen_Peserta.png"/>
                    <pic:cNvPicPr/>
                  </pic:nvPicPr>
                  <pic:blipFill>
                    <a:blip r:embed="rId51"/>
                    <a:stretch>
                      <a:fillRect/>
                    </a:stretch>
                  </pic:blipFill>
                  <pic:spPr>
                    <a:xfrm>
                      <a:off x="0" y="0"/>
                      <a:ext cx="4754880" cy="2971800"/>
                    </a:xfrm>
                    <a:prstGeom prst="rect">
                      <a:avLst/>
                    </a:prstGeom>
                  </pic:spPr>
                </pic:pic>
              </a:graphicData>
            </a:graphic>
          </wp:inline>
        </w:drawing>
      </w:r>
    </w:p>
    <w:p w14:paraId="04C4FCC3" w14:textId="77777777" w:rsidR="00B71684" w:rsidRDefault="00000000">
      <w:pPr>
        <w:pStyle w:val="CaptionGambar"/>
      </w:pPr>
      <w:bookmarkStart w:id="76" w:name="_Toc800077"/>
      <w:r>
        <w:t>Gambar B.7. Tangkapan Layar: Antarmuka Manajemen Data Peserta dan Status Pendaftaran Wajah (URL: /admin/participants)</w:t>
      </w:r>
      <w:bookmarkEnd w:id="76"/>
    </w:p>
    <w:p w14:paraId="1421709A" w14:textId="77777777" w:rsidR="00B71684" w:rsidRDefault="00000000">
      <w:pPr>
        <w:pStyle w:val="Gambar"/>
      </w:pPr>
      <w:r>
        <w:rPr>
          <w:noProof/>
        </w:rPr>
        <w:drawing>
          <wp:inline distT="0" distB="0" distL="0" distR="0" wp14:anchorId="6B68EC23" wp14:editId="3337D9E0">
            <wp:extent cx="4754880" cy="2971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8_Admin_Rekapitulasi_Laporan.png"/>
                    <pic:cNvPicPr/>
                  </pic:nvPicPr>
                  <pic:blipFill>
                    <a:blip r:embed="rId52"/>
                    <a:stretch>
                      <a:fillRect/>
                    </a:stretch>
                  </pic:blipFill>
                  <pic:spPr>
                    <a:xfrm>
                      <a:off x="0" y="0"/>
                      <a:ext cx="4754880" cy="2971800"/>
                    </a:xfrm>
                    <a:prstGeom prst="rect">
                      <a:avLst/>
                    </a:prstGeom>
                  </pic:spPr>
                </pic:pic>
              </a:graphicData>
            </a:graphic>
          </wp:inline>
        </w:drawing>
      </w:r>
    </w:p>
    <w:p w14:paraId="61E97A6B" w14:textId="77777777" w:rsidR="00B71684" w:rsidRDefault="00000000">
      <w:pPr>
        <w:pStyle w:val="CaptionGambar"/>
      </w:pPr>
      <w:bookmarkStart w:id="77" w:name="_Toc800078"/>
      <w:r>
        <w:t>Gambar B.8. Tangkapan Layar: Modul Rekapitulasi Laporan Presensi dengan Filter Tanggal dan Ekspor Data (URL: /admin/report)</w:t>
      </w:r>
      <w:bookmarkEnd w:id="77"/>
    </w:p>
    <w:p w14:paraId="550A36BB" w14:textId="77777777" w:rsidR="00B71684" w:rsidRDefault="00000000">
      <w:pPr>
        <w:pStyle w:val="Gambar"/>
      </w:pPr>
      <w:r>
        <w:rPr>
          <w:noProof/>
        </w:rPr>
        <w:lastRenderedPageBreak/>
        <w:drawing>
          <wp:inline distT="0" distB="0" distL="0" distR="0" wp14:anchorId="00AE343B" wp14:editId="36166458">
            <wp:extent cx="4754880" cy="2971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9_Admin_Manajemen_Program.png"/>
                    <pic:cNvPicPr/>
                  </pic:nvPicPr>
                  <pic:blipFill>
                    <a:blip r:embed="rId53"/>
                    <a:stretch>
                      <a:fillRect/>
                    </a:stretch>
                  </pic:blipFill>
                  <pic:spPr>
                    <a:xfrm>
                      <a:off x="0" y="0"/>
                      <a:ext cx="4754880" cy="2971800"/>
                    </a:xfrm>
                    <a:prstGeom prst="rect">
                      <a:avLst/>
                    </a:prstGeom>
                  </pic:spPr>
                </pic:pic>
              </a:graphicData>
            </a:graphic>
          </wp:inline>
        </w:drawing>
      </w:r>
    </w:p>
    <w:p w14:paraId="03E2984D" w14:textId="77777777" w:rsidR="00B71684" w:rsidRDefault="00000000">
      <w:pPr>
        <w:pStyle w:val="CaptionGambar"/>
      </w:pPr>
      <w:bookmarkStart w:id="78" w:name="_Toc800079"/>
      <w:r>
        <w:t xml:space="preserve">Gambar B.9. Tangkapan Layar: Antarmuka Pengelolaan Katalog Program dan Gelombang </w:t>
      </w:r>
      <w:r>
        <w:rPr>
          <w:i/>
          <w:iCs/>
        </w:rPr>
        <w:t>Batch</w:t>
      </w:r>
      <w:r>
        <w:t xml:space="preserve"> Diklat (URL: /admin/programs)</w:t>
      </w:r>
      <w:bookmarkEnd w:id="78"/>
    </w:p>
    <w:p w14:paraId="26F978D2" w14:textId="77777777" w:rsidR="00B71684" w:rsidRDefault="00000000">
      <w:pPr>
        <w:pStyle w:val="Gambar"/>
      </w:pPr>
      <w:r>
        <w:rPr>
          <w:noProof/>
        </w:rPr>
        <w:drawing>
          <wp:inline distT="0" distB="0" distL="0" distR="0" wp14:anchorId="1414648E" wp14:editId="6D625FB1">
            <wp:extent cx="4754880" cy="2971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10_Riwayat_Presensi_Peserta.png"/>
                    <pic:cNvPicPr/>
                  </pic:nvPicPr>
                  <pic:blipFill>
                    <a:blip r:embed="rId54"/>
                    <a:stretch>
                      <a:fillRect/>
                    </a:stretch>
                  </pic:blipFill>
                  <pic:spPr>
                    <a:xfrm>
                      <a:off x="0" y="0"/>
                      <a:ext cx="4754880" cy="2971800"/>
                    </a:xfrm>
                    <a:prstGeom prst="rect">
                      <a:avLst/>
                    </a:prstGeom>
                  </pic:spPr>
                </pic:pic>
              </a:graphicData>
            </a:graphic>
          </wp:inline>
        </w:drawing>
      </w:r>
    </w:p>
    <w:p w14:paraId="4B9CE8A1" w14:textId="77777777" w:rsidR="00B71684" w:rsidRDefault="00000000">
      <w:pPr>
        <w:pStyle w:val="CaptionGambar"/>
      </w:pPr>
      <w:bookmarkStart w:id="79" w:name="_Toc800080"/>
      <w:r>
        <w:t>Gambar B.10. Tangkapan Layar: Antarmuka Riwayat Presensi Mandiri Peserta (</w:t>
      </w:r>
      <w:r>
        <w:rPr>
          <w:i/>
          <w:iCs/>
        </w:rPr>
        <w:t>Self-Service Attendance Log</w:t>
      </w:r>
      <w:r>
        <w:t>) (URL: /my-attendance)</w:t>
      </w:r>
      <w:bookmarkEnd w:id="79"/>
    </w:p>
    <w:p w14:paraId="5D95483F" w14:textId="77777777" w:rsidR="00B71684" w:rsidRDefault="00000000">
      <w:pPr>
        <w:pStyle w:val="Heading2"/>
      </w:pPr>
      <w:bookmarkStart w:id="80" w:name="_Toc900081"/>
      <w:r>
        <w:t xml:space="preserve">Lampiran C: Potongan Kode Sumber </w:t>
      </w:r>
      <w:r>
        <w:rPr>
          <w:i/>
          <w:iCs/>
        </w:rPr>
        <w:t>Backend</w:t>
      </w:r>
      <w:r>
        <w:t xml:space="preserve"> Inti (Flask, CV, Audio)</w:t>
      </w:r>
      <w:bookmarkEnd w:id="80"/>
    </w:p>
    <w:p w14:paraId="430177F9" w14:textId="77777777" w:rsidR="00B71684" w:rsidRDefault="00000000">
      <w:pPr>
        <w:pStyle w:val="Kode"/>
      </w:pPr>
      <w:r>
        <w:t># --- app.py (Endpoint Verifikasi Presensi &amp; Audio Response) ---</w:t>
        <w:br/>
        <w:t>@app.route('/attendance_stream', methods=['POST'])</w:t>
        <w:br/>
        <w:t>def attendance_verify():</w:t>
        <w:br/>
        <w:t xml:space="preserve">    file = request.files['frame']</w:t>
        <w:br/>
        <w:t xml:space="preserve">    nparr = np.frombuffer(file.read(), np.uint8)</w:t>
        <w:br/>
        <w:lastRenderedPageBreak/>
        <w:t xml:space="preserve">    frame = cv2.imdecode(nparr, cv2.IMREAD_COLOR)</w:t>
        <w:br/>
        <w:t xml:space="preserve">    </w:t>
        <w:br/>
        <w:t xml:space="preserve">    # Preprocessing CLAHE adaptif</w:t>
        <w:br/>
        <w:t xml:space="preserve">    enhanced = preprocess_for_face(frame, method='clahe')</w:t>
        <w:br/>
        <w:t xml:space="preserve">    encodings = face_recognition.face_encodings(enhanced, model=MODEL)</w:t>
        <w:br/>
        <w:t xml:space="preserve">    if not encodings:</w:t>
        <w:br/>
        <w:t xml:space="preserve">        return jsonify({'status': 'no_face'})</w:t>
        <w:br/>
        <w:t xml:space="preserve">        </w:t>
        <w:br/>
        <w:t xml:space="preserve">    unknown_enc = encodings[0]</w:t>
        <w:br/>
        <w:t xml:space="preserve">    matches = face_recognition.compare_faces(known_encodings, unknown_enc, tolerance=THRESHOLD)</w:t>
        <w:br/>
        <w:t xml:space="preserve">    dists = face_recognition.face_distance(known_encodings, unknown_enc)</w:t>
        <w:br/>
        <w:t xml:space="preserve">    best_idx = np.argmin(dists)</w:t>
        <w:br/>
        <w:t xml:space="preserve">    </w:t>
        <w:br/>
        <w:t xml:space="preserve">    if matches[best_idx]:</w:t>
        <w:br/>
        <w:t xml:space="preserve">        user = get_user_by_id(known_user_ids[best_idx])</w:t>
        <w:br/>
        <w:t xml:space="preserve">        log_attendance(user['id'], status='VERIFIED', dist=float(dists[best_idx]))</w:t>
        <w:br/>
        <w:t xml:space="preserve">        # Pemicu umpan balik suara TTS</w:t>
        <w:br/>
        <w:t xml:space="preserve">        audio_system.speak_async(f"Presensi berhasil, selamat pagi {user['name']}!")</w:t>
        <w:br/>
        <w:t xml:space="preserve">        return jsonify({'status': 'verified', 'user': user['name'], 'score': float(1 - dists[best_idx])})</w:t>
        <w:br/>
        <w:t xml:space="preserve">    return jsonify({'status': 'rejected'})</w:t>
      </w:r>
    </w:p>
    <w:p w14:paraId="2A645231" w14:textId="77777777" w:rsidR="00B71684" w:rsidRDefault="00000000">
      <w:pPr>
        <w:pStyle w:val="Heading2"/>
      </w:pPr>
      <w:bookmarkStart w:id="81" w:name="_Toc900082"/>
      <w:r>
        <w:t>Lampiran D: Kamus Data Basis Data Relasional SQLite (attendance.db)</w:t>
      </w:r>
      <w:bookmarkEnd w:id="81"/>
    </w:p>
    <w:p w14:paraId="65B1E742" w14:textId="77777777" w:rsidR="00B71684" w:rsidRDefault="00000000">
      <w:pPr>
        <w:pStyle w:val="CaptionTabel"/>
      </w:pPr>
      <w:bookmarkStart w:id="82" w:name="_Toc800083"/>
      <w:r>
        <w:t>Tabel D.1. Kamus Data Relasional Basis Data SQLite attendance.db Sistem Presensi GTTC</w:t>
      </w:r>
      <w:bookmarkEnd w:id="82"/>
    </w:p>
    <w:tbl>
      <w:tblPr>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87"/>
        <w:gridCol w:w="2551"/>
        <w:gridCol w:w="3799"/>
      </w:tblGrid>
      <w:tr w:rsidR="00B71684" w14:paraId="5E7FC717" w14:textId="77777777">
        <w:trPr>
          <w:cantSplit/>
          <w:tblHeader/>
          <w:jc w:val="center"/>
        </w:trPr>
        <w:tc>
          <w:tcPr>
            <w:tcW w:w="1587"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7501B76C" w14:textId="77777777" w:rsidR="00B71684" w:rsidRDefault="00000000">
            <w:pPr>
              <w:pStyle w:val="TabelTeks"/>
              <w:keepNext/>
              <w:jc w:val="center"/>
            </w:pPr>
            <w:r>
              <w:rPr>
                <w:b/>
                <w:color w:val="FFFFFF"/>
              </w:rPr>
              <w:t>Nama Tabel</w:t>
            </w:r>
          </w:p>
        </w:tc>
        <w:tc>
          <w:tcPr>
            <w:tcW w:w="2551"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5DE6B261" w14:textId="77777777" w:rsidR="00B71684" w:rsidRDefault="00000000">
            <w:pPr>
              <w:pStyle w:val="TabelTeks"/>
              <w:keepNext/>
              <w:jc w:val="center"/>
            </w:pPr>
            <w:r>
              <w:rPr>
                <w:b/>
                <w:color w:val="FFFFFF"/>
              </w:rPr>
              <w:t>Kolom Utama (</w:t>
            </w:r>
            <w:r>
              <w:rPr>
                <w:b/>
                <w:i/>
                <w:iCs/>
                <w:color w:val="FFFFFF"/>
              </w:rPr>
              <w:t>Primary &amp; Foreign Keys</w:t>
            </w:r>
            <w:r>
              <w:rPr>
                <w:b/>
                <w:color w:val="FFFFFF"/>
              </w:rPr>
              <w:t>)</w:t>
            </w:r>
          </w:p>
        </w:tc>
        <w:tc>
          <w:tcPr>
            <w:tcW w:w="3799"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76560EB9" w14:textId="77777777" w:rsidR="00B71684" w:rsidRDefault="00000000">
            <w:pPr>
              <w:pStyle w:val="TabelTeks"/>
              <w:keepNext/>
              <w:jc w:val="center"/>
            </w:pPr>
            <w:r>
              <w:rPr>
                <w:b/>
                <w:color w:val="FFFFFF"/>
              </w:rPr>
              <w:t>Fungsi dan Keterangan Operasional</w:t>
            </w:r>
          </w:p>
        </w:tc>
      </w:tr>
      <w:tr w:rsidR="00B71684" w14:paraId="4D028076" w14:textId="77777777">
        <w:trPr>
          <w:cantSplit/>
          <w:jc w:val="center"/>
        </w:trPr>
        <w:tc>
          <w:tcPr>
            <w:tcW w:w="1587" w:type="dxa"/>
            <w:shd w:val="clear" w:color="auto" w:fill="FFFFFF"/>
            <w:tcMar>
              <w:top w:w="50" w:type="dxa"/>
              <w:left w:w="100" w:type="dxa"/>
              <w:bottom w:w="50" w:type="dxa"/>
              <w:right w:w="100" w:type="dxa"/>
            </w:tcMar>
            <w:vAlign w:val="center"/>
          </w:tcPr>
          <w:p w14:paraId="6705AF2B" w14:textId="77777777" w:rsidR="00B71684" w:rsidRDefault="00000000">
            <w:pPr>
              <w:pStyle w:val="TabelTeks"/>
              <w:keepNext/>
            </w:pPr>
            <w:r>
              <w:t>users</w:t>
            </w:r>
          </w:p>
        </w:tc>
        <w:tc>
          <w:tcPr>
            <w:tcW w:w="2551" w:type="dxa"/>
            <w:shd w:val="clear" w:color="auto" w:fill="FFFFFF"/>
            <w:tcMar>
              <w:top w:w="50" w:type="dxa"/>
              <w:left w:w="100" w:type="dxa"/>
              <w:bottom w:w="50" w:type="dxa"/>
              <w:right w:w="100" w:type="dxa"/>
            </w:tcMar>
            <w:vAlign w:val="center"/>
          </w:tcPr>
          <w:p w14:paraId="601E0173" w14:textId="77777777" w:rsidR="00B71684" w:rsidRDefault="00000000">
            <w:pPr>
              <w:pStyle w:val="TabelTeks"/>
              <w:keepNext/>
              <w:jc w:val="center"/>
            </w:pPr>
            <w:r>
              <w:t xml:space="preserve">id (PK), name, </w:t>
            </w:r>
            <w:r>
              <w:rPr>
                <w:i/>
                <w:iCs/>
              </w:rPr>
              <w:t>email</w:t>
            </w:r>
            <w:r>
              <w:t>, department, photo_path, encoding_path, current_batch_id, nim, program_studi</w:t>
            </w:r>
          </w:p>
        </w:tc>
        <w:tc>
          <w:tcPr>
            <w:tcW w:w="3799" w:type="dxa"/>
            <w:shd w:val="clear" w:color="auto" w:fill="FFFFFF"/>
            <w:tcMar>
              <w:top w:w="50" w:type="dxa"/>
              <w:left w:w="100" w:type="dxa"/>
              <w:bottom w:w="50" w:type="dxa"/>
              <w:right w:w="100" w:type="dxa"/>
            </w:tcMar>
            <w:vAlign w:val="center"/>
          </w:tcPr>
          <w:p w14:paraId="7A2A8A24" w14:textId="77777777" w:rsidR="00B71684" w:rsidRDefault="00000000">
            <w:pPr>
              <w:pStyle w:val="TabelTeks"/>
              <w:keepNext/>
              <w:jc w:val="center"/>
            </w:pPr>
            <w:r>
              <w:t>Menyimpan data identitas peserta, instruktur, dan tautan vektor fitur wajah</w:t>
            </w:r>
          </w:p>
        </w:tc>
      </w:tr>
      <w:tr w:rsidR="00B71684" w14:paraId="75ABE9A4" w14:textId="77777777">
        <w:trPr>
          <w:cantSplit/>
          <w:jc w:val="center"/>
        </w:trPr>
        <w:tc>
          <w:tcPr>
            <w:tcW w:w="1587" w:type="dxa"/>
            <w:shd w:val="clear" w:color="auto" w:fill="FFFFFF"/>
            <w:tcMar>
              <w:top w:w="50" w:type="dxa"/>
              <w:left w:w="100" w:type="dxa"/>
              <w:bottom w:w="50" w:type="dxa"/>
              <w:right w:w="100" w:type="dxa"/>
            </w:tcMar>
            <w:vAlign w:val="center"/>
          </w:tcPr>
          <w:p w14:paraId="74071298" w14:textId="77777777" w:rsidR="00B71684" w:rsidRDefault="00000000">
            <w:pPr>
              <w:pStyle w:val="TabelTeks"/>
              <w:keepNext/>
            </w:pPr>
            <w:r>
              <w:t>programs</w:t>
            </w:r>
          </w:p>
        </w:tc>
        <w:tc>
          <w:tcPr>
            <w:tcW w:w="2551" w:type="dxa"/>
            <w:shd w:val="clear" w:color="auto" w:fill="FFFFFF"/>
            <w:tcMar>
              <w:top w:w="50" w:type="dxa"/>
              <w:left w:w="100" w:type="dxa"/>
              <w:bottom w:w="50" w:type="dxa"/>
              <w:right w:w="100" w:type="dxa"/>
            </w:tcMar>
            <w:vAlign w:val="center"/>
          </w:tcPr>
          <w:p w14:paraId="4E61485B" w14:textId="77777777" w:rsidR="00B71684" w:rsidRDefault="00000000">
            <w:pPr>
              <w:pStyle w:val="TabelTeks"/>
              <w:keepNext/>
              <w:jc w:val="center"/>
            </w:pPr>
            <w:r>
              <w:t>id (PK), name, category, description, created_at</w:t>
            </w:r>
          </w:p>
        </w:tc>
        <w:tc>
          <w:tcPr>
            <w:tcW w:w="3799" w:type="dxa"/>
            <w:shd w:val="clear" w:color="auto" w:fill="FFFFFF"/>
            <w:tcMar>
              <w:top w:w="50" w:type="dxa"/>
              <w:left w:w="100" w:type="dxa"/>
              <w:bottom w:w="50" w:type="dxa"/>
              <w:right w:w="100" w:type="dxa"/>
            </w:tcMar>
            <w:vAlign w:val="center"/>
          </w:tcPr>
          <w:p w14:paraId="05219DB5" w14:textId="77777777" w:rsidR="00B71684" w:rsidRDefault="00000000">
            <w:pPr>
              <w:pStyle w:val="TabelTeks"/>
              <w:keepNext/>
              <w:jc w:val="center"/>
            </w:pPr>
            <w:r>
              <w:t>Katalog program kejuruan diklat GTTC (</w:t>
            </w:r>
            <w:r>
              <w:rPr>
                <w:i/>
                <w:iCs/>
              </w:rPr>
              <w:t>Creative, Business, IT Networking, Security</w:t>
            </w:r>
            <w:r>
              <w:t>)</w:t>
            </w:r>
          </w:p>
        </w:tc>
      </w:tr>
      <w:tr w:rsidR="00B71684" w14:paraId="14DBD8CF" w14:textId="77777777">
        <w:trPr>
          <w:cantSplit/>
          <w:jc w:val="center"/>
        </w:trPr>
        <w:tc>
          <w:tcPr>
            <w:tcW w:w="1587" w:type="dxa"/>
            <w:shd w:val="clear" w:color="auto" w:fill="FFFFFF"/>
            <w:tcMar>
              <w:top w:w="50" w:type="dxa"/>
              <w:left w:w="100" w:type="dxa"/>
              <w:bottom w:w="50" w:type="dxa"/>
              <w:right w:w="100" w:type="dxa"/>
            </w:tcMar>
            <w:vAlign w:val="center"/>
          </w:tcPr>
          <w:p w14:paraId="5F2F1DF4" w14:textId="77777777" w:rsidR="00B71684" w:rsidRDefault="00000000">
            <w:pPr>
              <w:pStyle w:val="TabelTeks"/>
              <w:keepNext/>
            </w:pPr>
            <w:r>
              <w:rPr>
                <w:i/>
                <w:iCs/>
              </w:rPr>
              <w:t>batches</w:t>
            </w:r>
          </w:p>
        </w:tc>
        <w:tc>
          <w:tcPr>
            <w:tcW w:w="2551" w:type="dxa"/>
            <w:shd w:val="clear" w:color="auto" w:fill="FFFFFF"/>
            <w:tcMar>
              <w:top w:w="50" w:type="dxa"/>
              <w:left w:w="100" w:type="dxa"/>
              <w:bottom w:w="50" w:type="dxa"/>
              <w:right w:w="100" w:type="dxa"/>
            </w:tcMar>
            <w:vAlign w:val="center"/>
          </w:tcPr>
          <w:p w14:paraId="2D9D10B4" w14:textId="77777777" w:rsidR="00B71684" w:rsidRDefault="00000000">
            <w:pPr>
              <w:pStyle w:val="TabelTeks"/>
              <w:keepNext/>
              <w:jc w:val="center"/>
            </w:pPr>
            <w:r>
              <w:t>id (PK), program_id (FK), batch_name, start_date, end_date</w:t>
            </w:r>
          </w:p>
        </w:tc>
        <w:tc>
          <w:tcPr>
            <w:tcW w:w="3799" w:type="dxa"/>
            <w:shd w:val="clear" w:color="auto" w:fill="FFFFFF"/>
            <w:tcMar>
              <w:top w:w="50" w:type="dxa"/>
              <w:left w:w="100" w:type="dxa"/>
              <w:bottom w:w="50" w:type="dxa"/>
              <w:right w:w="100" w:type="dxa"/>
            </w:tcMar>
            <w:vAlign w:val="center"/>
          </w:tcPr>
          <w:p w14:paraId="7D9694EA" w14:textId="77777777" w:rsidR="00B71684" w:rsidRDefault="00000000">
            <w:pPr>
              <w:pStyle w:val="TabelTeks"/>
              <w:keepNext/>
              <w:jc w:val="center"/>
            </w:pPr>
            <w:r>
              <w:t>Manajemen angkatan/gelombang pelatihan aktif</w:t>
            </w:r>
          </w:p>
        </w:tc>
      </w:tr>
      <w:tr w:rsidR="00B71684" w14:paraId="2DCACBB3" w14:textId="77777777">
        <w:trPr>
          <w:cantSplit/>
          <w:jc w:val="center"/>
        </w:trPr>
        <w:tc>
          <w:tcPr>
            <w:tcW w:w="1587" w:type="dxa"/>
            <w:shd w:val="clear" w:color="auto" w:fill="FFFFFF"/>
            <w:tcMar>
              <w:top w:w="50" w:type="dxa"/>
              <w:left w:w="100" w:type="dxa"/>
              <w:bottom w:w="50" w:type="dxa"/>
              <w:right w:w="100" w:type="dxa"/>
            </w:tcMar>
            <w:vAlign w:val="center"/>
          </w:tcPr>
          <w:p w14:paraId="51194428" w14:textId="77777777" w:rsidR="00B71684" w:rsidRDefault="00000000">
            <w:pPr>
              <w:pStyle w:val="TabelTeks"/>
              <w:keepNext/>
            </w:pPr>
            <w:r>
              <w:t>attendance</w:t>
            </w:r>
          </w:p>
        </w:tc>
        <w:tc>
          <w:tcPr>
            <w:tcW w:w="2551" w:type="dxa"/>
            <w:shd w:val="clear" w:color="auto" w:fill="FFFFFF"/>
            <w:tcMar>
              <w:top w:w="50" w:type="dxa"/>
              <w:left w:w="100" w:type="dxa"/>
              <w:bottom w:w="50" w:type="dxa"/>
              <w:right w:w="100" w:type="dxa"/>
            </w:tcMar>
            <w:vAlign w:val="center"/>
          </w:tcPr>
          <w:p w14:paraId="51588CE5" w14:textId="77777777" w:rsidR="00B71684" w:rsidRDefault="00000000">
            <w:pPr>
              <w:pStyle w:val="TabelTeks"/>
              <w:keepNext/>
              <w:jc w:val="center"/>
            </w:pPr>
            <w:r>
              <w:t xml:space="preserve">id (PK), user_id (FK), </w:t>
            </w:r>
            <w:r>
              <w:rPr>
                <w:i/>
                <w:iCs/>
              </w:rPr>
              <w:t>timestamp</w:t>
            </w:r>
            <w:r>
              <w:t>, status, verification_mode, confidence_score</w:t>
            </w:r>
          </w:p>
        </w:tc>
        <w:tc>
          <w:tcPr>
            <w:tcW w:w="3799" w:type="dxa"/>
            <w:shd w:val="clear" w:color="auto" w:fill="FFFFFF"/>
            <w:tcMar>
              <w:top w:w="50" w:type="dxa"/>
              <w:left w:w="100" w:type="dxa"/>
              <w:bottom w:w="50" w:type="dxa"/>
              <w:right w:w="100" w:type="dxa"/>
            </w:tcMar>
            <w:vAlign w:val="center"/>
          </w:tcPr>
          <w:p w14:paraId="4D220947" w14:textId="77777777" w:rsidR="00B71684" w:rsidRDefault="00000000">
            <w:pPr>
              <w:pStyle w:val="TabelTeks"/>
              <w:keepNext/>
              <w:jc w:val="center"/>
            </w:pPr>
            <w:r>
              <w:t xml:space="preserve">Log transaksi verifikasi kehadiran </w:t>
            </w:r>
            <w:r>
              <w:rPr>
                <w:i/>
                <w:iCs/>
              </w:rPr>
              <w:t>real-time</w:t>
            </w:r>
            <w:r>
              <w:t xml:space="preserve"> harian peserta</w:t>
            </w:r>
          </w:p>
        </w:tc>
      </w:tr>
      <w:tr w:rsidR="00B71684" w14:paraId="0E722EAF" w14:textId="77777777">
        <w:trPr>
          <w:cantSplit/>
          <w:jc w:val="center"/>
        </w:trPr>
        <w:tc>
          <w:tcPr>
            <w:tcW w:w="1587" w:type="dxa"/>
            <w:shd w:val="clear" w:color="auto" w:fill="FFFFFF"/>
            <w:tcMar>
              <w:top w:w="50" w:type="dxa"/>
              <w:left w:w="100" w:type="dxa"/>
              <w:bottom w:w="50" w:type="dxa"/>
              <w:right w:w="100" w:type="dxa"/>
            </w:tcMar>
            <w:vAlign w:val="center"/>
          </w:tcPr>
          <w:p w14:paraId="57F562E0" w14:textId="77777777" w:rsidR="00B71684" w:rsidRDefault="00000000">
            <w:pPr>
              <w:pStyle w:val="TabelTeks"/>
              <w:keepNext/>
            </w:pPr>
            <w:r>
              <w:t>user_program_access</w:t>
            </w:r>
          </w:p>
        </w:tc>
        <w:tc>
          <w:tcPr>
            <w:tcW w:w="2551" w:type="dxa"/>
            <w:shd w:val="clear" w:color="auto" w:fill="FFFFFF"/>
            <w:tcMar>
              <w:top w:w="50" w:type="dxa"/>
              <w:left w:w="100" w:type="dxa"/>
              <w:bottom w:w="50" w:type="dxa"/>
              <w:right w:w="100" w:type="dxa"/>
            </w:tcMar>
            <w:vAlign w:val="center"/>
          </w:tcPr>
          <w:p w14:paraId="7BDF04D6" w14:textId="77777777" w:rsidR="00B71684" w:rsidRDefault="00000000">
            <w:pPr>
              <w:pStyle w:val="TabelTeks"/>
              <w:keepNext/>
              <w:jc w:val="center"/>
            </w:pPr>
            <w:r>
              <w:t>id (PK), user_id (FK), program_id (FK), access_status</w:t>
            </w:r>
          </w:p>
        </w:tc>
        <w:tc>
          <w:tcPr>
            <w:tcW w:w="3799" w:type="dxa"/>
            <w:shd w:val="clear" w:color="auto" w:fill="FFFFFF"/>
            <w:tcMar>
              <w:top w:w="50" w:type="dxa"/>
              <w:left w:w="100" w:type="dxa"/>
              <w:bottom w:w="50" w:type="dxa"/>
              <w:right w:w="100" w:type="dxa"/>
            </w:tcMar>
            <w:vAlign w:val="center"/>
          </w:tcPr>
          <w:p w14:paraId="35C9814D" w14:textId="77777777" w:rsidR="00B71684" w:rsidRDefault="00000000">
            <w:pPr>
              <w:pStyle w:val="TabelTeks"/>
              <w:keepNext/>
              <w:jc w:val="center"/>
            </w:pPr>
            <w:r>
              <w:t>Pengaturan hak akses peserta terhadap ruang kelas diklat</w:t>
            </w:r>
          </w:p>
        </w:tc>
      </w:tr>
      <w:tr w:rsidR="00B71684" w14:paraId="21A35137" w14:textId="77777777">
        <w:trPr>
          <w:cantSplit/>
          <w:jc w:val="center"/>
        </w:trPr>
        <w:tc>
          <w:tcPr>
            <w:tcW w:w="1587" w:type="dxa"/>
            <w:shd w:val="clear" w:color="auto" w:fill="FFFFFF"/>
            <w:tcMar>
              <w:top w:w="50" w:type="dxa"/>
              <w:left w:w="100" w:type="dxa"/>
              <w:bottom w:w="50" w:type="dxa"/>
              <w:right w:w="100" w:type="dxa"/>
            </w:tcMar>
            <w:vAlign w:val="center"/>
          </w:tcPr>
          <w:p w14:paraId="4D759C88" w14:textId="77777777" w:rsidR="00B71684" w:rsidRDefault="00000000">
            <w:pPr>
              <w:pStyle w:val="TabelTeks"/>
              <w:keepNext/>
            </w:pPr>
            <w:r>
              <w:t>attendance_codes</w:t>
            </w:r>
          </w:p>
        </w:tc>
        <w:tc>
          <w:tcPr>
            <w:tcW w:w="2551" w:type="dxa"/>
            <w:shd w:val="clear" w:color="auto" w:fill="FFFFFF"/>
            <w:tcMar>
              <w:top w:w="50" w:type="dxa"/>
              <w:left w:w="100" w:type="dxa"/>
              <w:bottom w:w="50" w:type="dxa"/>
              <w:right w:w="100" w:type="dxa"/>
            </w:tcMar>
            <w:vAlign w:val="center"/>
          </w:tcPr>
          <w:p w14:paraId="3402E6A6" w14:textId="77777777" w:rsidR="00B71684" w:rsidRDefault="00000000">
            <w:pPr>
              <w:pStyle w:val="TabelTeks"/>
              <w:keepNext/>
              <w:jc w:val="center"/>
            </w:pPr>
            <w:r>
              <w:t>id (PK), batch_id (FK), unique_code, valid_until</w:t>
            </w:r>
          </w:p>
        </w:tc>
        <w:tc>
          <w:tcPr>
            <w:tcW w:w="3799" w:type="dxa"/>
            <w:shd w:val="clear" w:color="auto" w:fill="FFFFFF"/>
            <w:tcMar>
              <w:top w:w="50" w:type="dxa"/>
              <w:left w:w="100" w:type="dxa"/>
              <w:bottom w:w="50" w:type="dxa"/>
              <w:right w:w="100" w:type="dxa"/>
            </w:tcMar>
            <w:vAlign w:val="center"/>
          </w:tcPr>
          <w:p w14:paraId="6E572E97" w14:textId="77777777" w:rsidR="00B71684" w:rsidRDefault="00000000">
            <w:pPr>
              <w:pStyle w:val="TabelTeks"/>
              <w:keepNext/>
              <w:jc w:val="center"/>
            </w:pPr>
            <w:r>
              <w:t>Otentikasi sekunder presensi berbasis token dinamis</w:t>
            </w:r>
          </w:p>
        </w:tc>
      </w:tr>
      <w:tr w:rsidR="00B71684" w14:paraId="1E601C71" w14:textId="77777777">
        <w:trPr>
          <w:cantSplit/>
          <w:jc w:val="center"/>
        </w:trPr>
        <w:tc>
          <w:tcPr>
            <w:tcW w:w="1587" w:type="dxa"/>
            <w:shd w:val="clear" w:color="auto" w:fill="FFFFFF"/>
            <w:tcMar>
              <w:top w:w="50" w:type="dxa"/>
              <w:left w:w="100" w:type="dxa"/>
              <w:bottom w:w="50" w:type="dxa"/>
              <w:right w:w="100" w:type="dxa"/>
            </w:tcMar>
            <w:vAlign w:val="center"/>
          </w:tcPr>
          <w:p w14:paraId="116F7649" w14:textId="77777777" w:rsidR="00B71684" w:rsidRDefault="00000000">
            <w:pPr>
              <w:pStyle w:val="TabelTeks"/>
            </w:pPr>
            <w:r>
              <w:lastRenderedPageBreak/>
              <w:t>registrations</w:t>
            </w:r>
          </w:p>
        </w:tc>
        <w:tc>
          <w:tcPr>
            <w:tcW w:w="2551" w:type="dxa"/>
            <w:shd w:val="clear" w:color="auto" w:fill="FFFFFF"/>
            <w:tcMar>
              <w:top w:w="50" w:type="dxa"/>
              <w:left w:w="100" w:type="dxa"/>
              <w:bottom w:w="50" w:type="dxa"/>
              <w:right w:w="100" w:type="dxa"/>
            </w:tcMar>
            <w:vAlign w:val="center"/>
          </w:tcPr>
          <w:p w14:paraId="7C19970C" w14:textId="77777777" w:rsidR="00B71684" w:rsidRDefault="00000000">
            <w:pPr>
              <w:pStyle w:val="TabelTeks"/>
              <w:jc w:val="center"/>
            </w:pPr>
            <w:r>
              <w:t>id (PK), user_id (FK), batch_id (FK), registered_at</w:t>
            </w:r>
          </w:p>
        </w:tc>
        <w:tc>
          <w:tcPr>
            <w:tcW w:w="3799" w:type="dxa"/>
            <w:shd w:val="clear" w:color="auto" w:fill="FFFFFF"/>
            <w:tcMar>
              <w:top w:w="50" w:type="dxa"/>
              <w:left w:w="100" w:type="dxa"/>
              <w:bottom w:w="50" w:type="dxa"/>
              <w:right w:w="100" w:type="dxa"/>
            </w:tcMar>
            <w:vAlign w:val="center"/>
          </w:tcPr>
          <w:p w14:paraId="7CC4A0F7" w14:textId="77777777" w:rsidR="00B71684" w:rsidRDefault="00000000">
            <w:pPr>
              <w:pStyle w:val="TabelTeks"/>
              <w:jc w:val="center"/>
            </w:pPr>
            <w:r>
              <w:t>Pencatatan riwayat pendaftaran peserta pada program pelatihan</w:t>
            </w:r>
          </w:p>
        </w:tc>
      </w:tr>
    </w:tbl>
    <w:p w14:paraId="682FE680" w14:textId="77777777" w:rsidR="00B71684" w:rsidRDefault="00B71684">
      <w:pPr>
        <w:pStyle w:val="Spacer"/>
      </w:pPr>
    </w:p>
    <w:p w14:paraId="10AAB955" w14:textId="77777777" w:rsidR="00B71684" w:rsidRDefault="00000000">
      <w:pPr>
        <w:pStyle w:val="Heading2"/>
      </w:pPr>
      <w:bookmarkStart w:id="83" w:name="_Toc900084"/>
      <w:r>
        <w:t>Lampiran E: Log Hasil Uji Inferensial Statistik dan Validasi</w:t>
      </w:r>
      <w:bookmarkEnd w:id="83"/>
    </w:p>
    <w:p w14:paraId="0094BCE3" w14:textId="77777777" w:rsidR="00B71684" w:rsidRDefault="00000000">
      <w:pPr>
        <w:pStyle w:val="Kode"/>
      </w:pPr>
      <w:r>
        <w:t>=== PAIRED T-TEST &amp; STATISTICAL SIGNIFICANCE SUMMARY ===</w:t>
        <w:br/>
        <w:t>Dataset Source: GTTC Sukabumi (n = 74 subjects, 27,986 images, 500 evaluations/condition)</w:t>
        <w:br/>
        <w:br/>
        <w:t>1. CNN vs HOG: t = 6.4215, p &lt; 0.0001 (alpha_bonf = 0.0167), Cohen's d = 1.124 (Large effect size)</w:t>
        <w:br/>
        <w:t>2. CNN vs LBP: t = 11.2842, p &lt; 0.0001 (alpha_bonf = 0.0167), Cohen's d = 2.052 (Huge effect size)</w:t>
        <w:br/>
        <w:t>3. HOG vs LBP: t = 5.1634, p &lt; 0.0001 (alpha_bonf = 0.0167), Cohen's d = 0.914 (Large effect size)</w:t>
        <w:br/>
        <w:t>McNemar Test on Paired Classification: chi2 = 42.18, p &lt; 0.0001 (Signifikan secara statistik)</w:t>
      </w:r>
    </w:p>
    <w:p w14:paraId="651EFD1F" w14:textId="77777777" w:rsidR="00B71684" w:rsidRDefault="00000000">
      <w:pPr>
        <w:pStyle w:val="Heading2"/>
      </w:pPr>
      <w:bookmarkStart w:id="84" w:name="_Toc900085"/>
      <w:r>
        <w:t>Lampiran F: Draft Deskripsi Pendaftaran Hak Cipta Perangkat Lunak (HKI Kemenkumham RI)</w:t>
      </w:r>
      <w:bookmarkEnd w:id="84"/>
    </w:p>
    <w:p w14:paraId="70E171FD" w14:textId="77777777" w:rsidR="00B71684" w:rsidRDefault="00000000">
      <w:pPr>
        <w:ind w:firstLine="720"/>
      </w:pPr>
      <w:r>
        <w:t xml:space="preserve">Sebagai pemenuhan luaran kekayaan intelektual (HKI) sesuai Pedoman </w:t>
      </w:r>
      <w:r>
        <w:rPr>
          <w:i/>
          <w:iCs/>
        </w:rPr>
        <w:t>Capstone Project</w:t>
      </w:r>
      <w:r>
        <w:t xml:space="preserve"> Program Pascasarjana Magister Informatika Universitas Nusa Putra, berikut disampaikan ringkasan draf pendaftaran Ciptaan Program Komputer pada Direktorat Jenderal Kekayaan Intelektual (DJKI) Kementerian Hukum dan HAM Republik Indonesia:</w:t>
      </w:r>
    </w:p>
    <w:p w14:paraId="13DEF983" w14:textId="77777777" w:rsidR="00B71684" w:rsidRDefault="00000000">
      <w:pPr>
        <w:pStyle w:val="Kode"/>
      </w:pPr>
      <w:r>
        <w:t>=== FORMULIR PENDAFTARAN CIPTAAN PROGRAM KOMPUTER (DJKI KEMENKUMHAM RI) ===</w:t>
        <w:br/>
        <w:t>1. Jenis Ciptaan        : Program Komputer (Perangkat Lunak)</w:t>
        <w:br/>
        <w:t>2. Judul Ciptaan        : Sistem Presensi Biometrik Wajah Real-Time Berbasis Computer Vision</w:t>
        <w:br/>
        <w:t xml:space="preserve">                          Multi-Algoritma dengan Audio Feedback dan Geolokasi (FaceAttend GTTC v1.0)</w:t>
        <w:br/>
        <w:t>3. Tanggal Diumumkan    : 13 Oktober 2026</w:t>
        <w:br/>
        <w:t>4. Tempat Diumumkan     : Sukabumi, Jawa Barat, Indonesia</w:t>
        <w:br/>
        <w:t>5. Nama Pencipta        : Asep Surahman Sulaeman (NIM: 20250130001)</w:t>
        <w:br/>
        <w:t xml:space="preserve">                          Prof. Deden Witarsyah, S.T., M.Eng., Ph.D.</w:t>
        <w:br/>
        <w:t xml:space="preserve">                          Assoc. Prof. Dr. Aswan Supriyadi Sunge, S.E., M.Kom., CDS.</w:t>
        <w:br/>
        <w:t>6. Pemegang Hak Cipta   : Universitas Nusa Putra &amp; Pencipta</w:t>
        <w:br/>
        <w:t>7. Uraian Singkat Ciptaan:</w:t>
        <w:br/>
        <w:t xml:space="preserve">   FaceAttend GTTC v1.0 adalah karya perangkat lunak inovatif berbasis Python Flask dan Computer Vision</w:t>
        <w:br/>
        <w:t xml:space="preserve">   yang dirancang khusus untuk memfasilitasi pencatatan kehadiran nirsentuh berkecepatan tinggi pada</w:t>
        <w:br/>
        <w:t xml:space="preserve">   lingkungan komoditas CPU-only. Sistem ini mengintegrasikan pipeline adaptif YCrCb-CLAHE,</w:t>
        <w:br/>
        <w:t xml:space="preserve">   mesin pencocokan biometrik trikotomi (HOG, CNN ResNet-34, LBP), modul umpan balik suara personal</w:t>
        <w:br/>
        <w:t xml:space="preserve">   Text-to-Speech (TTS), validasi radius geolokasi GPS kampus/gedung GTTC, serta </w:t>
        <w:lastRenderedPageBreak/>
        <w:t>dashboard analitik</w:t>
        <w:br/>
        <w:t xml:space="preserve">   kehadiran eksekutif terintegrasi basis data relasional SQLite dan Google OAuth 2.0.</w:t>
      </w:r>
    </w:p>
    <w:p w14:paraId="6C16E124" w14:textId="77777777" w:rsidR="00B71684" w:rsidRDefault="00000000">
      <w:pPr>
        <w:pStyle w:val="Heading2"/>
      </w:pPr>
      <w:bookmarkStart w:id="85" w:name="_Toc900086"/>
      <w:r>
        <w:t>Lampiran G: Lembar Berita Acara Uji Terima Pengguna (</w:t>
      </w:r>
      <w:r>
        <w:rPr>
          <w:i/>
          <w:iCs/>
        </w:rPr>
        <w:t>User Acceptance Testing</w:t>
      </w:r>
      <w:r>
        <w:t xml:space="preserve"> / UAT) Mitra GTTC</w:t>
      </w:r>
      <w:bookmarkEnd w:id="85"/>
    </w:p>
    <w:p w14:paraId="44C81804" w14:textId="77777777" w:rsidR="00B71684" w:rsidRDefault="00000000">
      <w:pPr>
        <w:ind w:firstLine="720"/>
      </w:pPr>
      <w:r>
        <w:t>Uji terima pengguna (</w:t>
      </w:r>
      <w:r>
        <w:rPr>
          <w:i/>
          <w:iCs/>
        </w:rPr>
        <w:t>User Acceptance Testing</w:t>
      </w:r>
      <w:r>
        <w:t xml:space="preserve"> / UAT) dilakukan secara langsung di lobi gedung diklat Global Training and Test Center (GTTC) Sukabumi melibatkan Kepala Seksi Pelatihan, Instruktur Kejuruan, dan Staf Operator TI. Hasil kuesioner evaluasi kegunaan dirangkum pada Tabel G.1.</w:t>
      </w:r>
    </w:p>
    <w:p w14:paraId="4B4E27B2" w14:textId="77777777" w:rsidR="00B71684" w:rsidRDefault="00000000">
      <w:pPr>
        <w:pStyle w:val="CaptionTabel"/>
      </w:pPr>
      <w:bookmarkStart w:id="86" w:name="_Toc800087"/>
      <w:r>
        <w:t xml:space="preserve">Tabel G.1. Rekapitulasi Hasil Pengujian </w:t>
      </w:r>
      <w:r>
        <w:rPr>
          <w:i/>
          <w:iCs/>
        </w:rPr>
        <w:t>User Acceptance Testing</w:t>
      </w:r>
      <w:r>
        <w:t xml:space="preserve"> (UAT) di GTTC Sukabumi</w:t>
      </w:r>
      <w:bookmarkEnd w:id="86"/>
    </w:p>
    <w:tbl>
      <w:tblPr>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14"/>
        <w:gridCol w:w="2151"/>
        <w:gridCol w:w="2458"/>
        <w:gridCol w:w="1434"/>
        <w:gridCol w:w="1280"/>
      </w:tblGrid>
      <w:tr w:rsidR="00B71684" w14:paraId="37B80B07" w14:textId="77777777">
        <w:trPr>
          <w:cantSplit/>
          <w:tblHeader/>
          <w:jc w:val="center"/>
        </w:trPr>
        <w:tc>
          <w:tcPr>
            <w:tcW w:w="614"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1055B421" w14:textId="77777777" w:rsidR="00B71684" w:rsidRDefault="00000000">
            <w:pPr>
              <w:pStyle w:val="TabelTeks"/>
              <w:keepNext/>
              <w:jc w:val="center"/>
            </w:pPr>
            <w:r>
              <w:rPr>
                <w:b/>
                <w:color w:val="FFFFFF"/>
              </w:rPr>
              <w:t>No</w:t>
            </w:r>
          </w:p>
        </w:tc>
        <w:tc>
          <w:tcPr>
            <w:tcW w:w="2151"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42EC0F02" w14:textId="77777777" w:rsidR="00B71684" w:rsidRDefault="00000000">
            <w:pPr>
              <w:pStyle w:val="TabelTeks"/>
              <w:keepNext/>
              <w:jc w:val="center"/>
            </w:pPr>
            <w:r>
              <w:rPr>
                <w:b/>
                <w:color w:val="FFFFFF"/>
              </w:rPr>
              <w:t>Aspek Pengujian UAT</w:t>
            </w:r>
          </w:p>
        </w:tc>
        <w:tc>
          <w:tcPr>
            <w:tcW w:w="2458"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7508A254" w14:textId="77777777" w:rsidR="00B71684" w:rsidRDefault="00000000">
            <w:pPr>
              <w:pStyle w:val="TabelTeks"/>
              <w:keepNext/>
              <w:jc w:val="center"/>
            </w:pPr>
            <w:r>
              <w:rPr>
                <w:b/>
                <w:color w:val="FFFFFF"/>
              </w:rPr>
              <w:t>Parameter yang Diuji</w:t>
            </w:r>
          </w:p>
        </w:tc>
        <w:tc>
          <w:tcPr>
            <w:tcW w:w="1434"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67487237" w14:textId="77777777" w:rsidR="00B71684" w:rsidRDefault="00000000">
            <w:pPr>
              <w:pStyle w:val="TabelTeks"/>
              <w:keepNext/>
              <w:jc w:val="center"/>
            </w:pPr>
            <w:r>
              <w:rPr>
                <w:b/>
                <w:color w:val="FFFFFF"/>
              </w:rPr>
              <w:t>Skor Rerata (Skala 1-5)</w:t>
            </w:r>
          </w:p>
        </w:tc>
        <w:tc>
          <w:tcPr>
            <w:tcW w:w="1280" w:type="dxa"/>
            <w:tcBorders>
              <w:left w:val="single" w:sz="6" w:space="0" w:color="FFFFFF"/>
              <w:right w:val="single" w:sz="6" w:space="0" w:color="FFFFFF"/>
            </w:tcBorders>
            <w:shd w:val="clear" w:color="auto" w:fill="961D5A"/>
            <w:tcMar>
              <w:top w:w="50" w:type="dxa"/>
              <w:left w:w="100" w:type="dxa"/>
              <w:bottom w:w="50" w:type="dxa"/>
              <w:right w:w="100" w:type="dxa"/>
            </w:tcMar>
            <w:vAlign w:val="center"/>
          </w:tcPr>
          <w:p w14:paraId="61529201" w14:textId="77777777" w:rsidR="00B71684" w:rsidRDefault="00000000">
            <w:pPr>
              <w:pStyle w:val="TabelTeks"/>
              <w:keepNext/>
              <w:jc w:val="center"/>
            </w:pPr>
            <w:r>
              <w:rPr>
                <w:b/>
                <w:color w:val="FFFFFF"/>
              </w:rPr>
              <w:t>Kriteria Kelayakan</w:t>
            </w:r>
          </w:p>
        </w:tc>
      </w:tr>
      <w:tr w:rsidR="00B71684" w14:paraId="2BFE8906" w14:textId="77777777">
        <w:trPr>
          <w:cantSplit/>
          <w:jc w:val="center"/>
        </w:trPr>
        <w:tc>
          <w:tcPr>
            <w:tcW w:w="614" w:type="dxa"/>
            <w:shd w:val="clear" w:color="auto" w:fill="FFFFFF"/>
            <w:tcMar>
              <w:top w:w="50" w:type="dxa"/>
              <w:left w:w="100" w:type="dxa"/>
              <w:bottom w:w="50" w:type="dxa"/>
              <w:right w:w="100" w:type="dxa"/>
            </w:tcMar>
            <w:vAlign w:val="center"/>
          </w:tcPr>
          <w:p w14:paraId="2A8BDD24" w14:textId="77777777" w:rsidR="00B71684" w:rsidRDefault="00000000">
            <w:pPr>
              <w:pStyle w:val="TabelTeks"/>
              <w:keepNext/>
            </w:pPr>
            <w:r>
              <w:t>1</w:t>
            </w:r>
          </w:p>
        </w:tc>
        <w:tc>
          <w:tcPr>
            <w:tcW w:w="2151" w:type="dxa"/>
            <w:shd w:val="clear" w:color="auto" w:fill="FFFFFF"/>
            <w:tcMar>
              <w:top w:w="50" w:type="dxa"/>
              <w:left w:w="100" w:type="dxa"/>
              <w:bottom w:w="50" w:type="dxa"/>
              <w:right w:w="100" w:type="dxa"/>
            </w:tcMar>
            <w:vAlign w:val="center"/>
          </w:tcPr>
          <w:p w14:paraId="52AF8080" w14:textId="77777777" w:rsidR="00B71684" w:rsidRDefault="00000000">
            <w:pPr>
              <w:pStyle w:val="TabelTeks"/>
              <w:keepNext/>
              <w:jc w:val="center"/>
            </w:pPr>
            <w:r>
              <w:t>Kemudahan Penggunaan (</w:t>
            </w:r>
            <w:r>
              <w:rPr>
                <w:i/>
                <w:iCs/>
              </w:rPr>
              <w:t>Usability</w:t>
            </w:r>
            <w:r>
              <w:t>)</w:t>
            </w:r>
          </w:p>
        </w:tc>
        <w:tc>
          <w:tcPr>
            <w:tcW w:w="2458" w:type="dxa"/>
            <w:shd w:val="clear" w:color="auto" w:fill="FFFFFF"/>
            <w:tcMar>
              <w:top w:w="50" w:type="dxa"/>
              <w:left w:w="100" w:type="dxa"/>
              <w:bottom w:w="50" w:type="dxa"/>
              <w:right w:w="100" w:type="dxa"/>
            </w:tcMar>
            <w:vAlign w:val="center"/>
          </w:tcPr>
          <w:p w14:paraId="31E180D9" w14:textId="77777777" w:rsidR="00B71684" w:rsidRDefault="00000000">
            <w:pPr>
              <w:pStyle w:val="TabelTeks"/>
              <w:keepNext/>
              <w:jc w:val="center"/>
            </w:pPr>
            <w:r>
              <w:t>Kemudahan peserta melakukan presensi di depan kamera</w:t>
            </w:r>
          </w:p>
        </w:tc>
        <w:tc>
          <w:tcPr>
            <w:tcW w:w="1434" w:type="dxa"/>
            <w:shd w:val="clear" w:color="auto" w:fill="FFFFFF"/>
            <w:tcMar>
              <w:top w:w="50" w:type="dxa"/>
              <w:left w:w="100" w:type="dxa"/>
              <w:bottom w:w="50" w:type="dxa"/>
              <w:right w:w="100" w:type="dxa"/>
            </w:tcMar>
            <w:vAlign w:val="center"/>
          </w:tcPr>
          <w:p w14:paraId="3318D036" w14:textId="77777777" w:rsidR="00B71684" w:rsidRDefault="00000000">
            <w:pPr>
              <w:pStyle w:val="TabelTeks"/>
              <w:keepNext/>
              <w:jc w:val="center"/>
            </w:pPr>
            <w:r>
              <w:t>4.85 / 5.00</w:t>
            </w:r>
          </w:p>
        </w:tc>
        <w:tc>
          <w:tcPr>
            <w:tcW w:w="1280" w:type="dxa"/>
            <w:shd w:val="clear" w:color="auto" w:fill="FFFFFF"/>
            <w:tcMar>
              <w:top w:w="50" w:type="dxa"/>
              <w:left w:w="100" w:type="dxa"/>
              <w:bottom w:w="50" w:type="dxa"/>
              <w:right w:w="100" w:type="dxa"/>
            </w:tcMar>
            <w:vAlign w:val="center"/>
          </w:tcPr>
          <w:p w14:paraId="59F8771D" w14:textId="77777777" w:rsidR="00B71684" w:rsidRDefault="00000000">
            <w:pPr>
              <w:pStyle w:val="TabelTeks"/>
              <w:keepNext/>
              <w:jc w:val="center"/>
            </w:pPr>
            <w:r>
              <w:t>Sangat Baik</w:t>
            </w:r>
          </w:p>
        </w:tc>
      </w:tr>
      <w:tr w:rsidR="00B71684" w14:paraId="6C52AF9D" w14:textId="77777777">
        <w:trPr>
          <w:cantSplit/>
          <w:jc w:val="center"/>
        </w:trPr>
        <w:tc>
          <w:tcPr>
            <w:tcW w:w="614" w:type="dxa"/>
            <w:shd w:val="clear" w:color="auto" w:fill="FFFFFF"/>
            <w:tcMar>
              <w:top w:w="50" w:type="dxa"/>
              <w:left w:w="100" w:type="dxa"/>
              <w:bottom w:w="50" w:type="dxa"/>
              <w:right w:w="100" w:type="dxa"/>
            </w:tcMar>
            <w:vAlign w:val="center"/>
          </w:tcPr>
          <w:p w14:paraId="5EDB7DD3" w14:textId="77777777" w:rsidR="00B71684" w:rsidRDefault="00000000">
            <w:pPr>
              <w:pStyle w:val="TabelTeks"/>
              <w:keepNext/>
            </w:pPr>
            <w:r>
              <w:t>2</w:t>
            </w:r>
          </w:p>
        </w:tc>
        <w:tc>
          <w:tcPr>
            <w:tcW w:w="2151" w:type="dxa"/>
            <w:shd w:val="clear" w:color="auto" w:fill="FFFFFF"/>
            <w:tcMar>
              <w:top w:w="50" w:type="dxa"/>
              <w:left w:w="100" w:type="dxa"/>
              <w:bottom w:w="50" w:type="dxa"/>
              <w:right w:w="100" w:type="dxa"/>
            </w:tcMar>
            <w:vAlign w:val="center"/>
          </w:tcPr>
          <w:p w14:paraId="2576EEE8" w14:textId="77777777" w:rsidR="00B71684" w:rsidRDefault="00000000">
            <w:pPr>
              <w:pStyle w:val="TabelTeks"/>
              <w:keepNext/>
              <w:jc w:val="center"/>
            </w:pPr>
            <w:r>
              <w:t>Kecepatan Respon (</w:t>
            </w:r>
            <w:r>
              <w:rPr>
                <w:i/>
                <w:iCs/>
              </w:rPr>
              <w:t>Performance</w:t>
            </w:r>
            <w:r>
              <w:t>)</w:t>
            </w:r>
          </w:p>
        </w:tc>
        <w:tc>
          <w:tcPr>
            <w:tcW w:w="2458" w:type="dxa"/>
            <w:shd w:val="clear" w:color="auto" w:fill="FFFFFF"/>
            <w:tcMar>
              <w:top w:w="50" w:type="dxa"/>
              <w:left w:w="100" w:type="dxa"/>
              <w:bottom w:w="50" w:type="dxa"/>
              <w:right w:w="100" w:type="dxa"/>
            </w:tcMar>
            <w:vAlign w:val="center"/>
          </w:tcPr>
          <w:p w14:paraId="5EB7F94B" w14:textId="77777777" w:rsidR="00B71684" w:rsidRDefault="00000000">
            <w:pPr>
              <w:pStyle w:val="TabelTeks"/>
              <w:keepNext/>
              <w:jc w:val="center"/>
            </w:pPr>
            <w:r>
              <w:t xml:space="preserve">Kecepatan </w:t>
            </w:r>
            <w:r>
              <w:rPr>
                <w:i/>
                <w:iCs/>
              </w:rPr>
              <w:t>bounding box</w:t>
            </w:r>
            <w:r>
              <w:t xml:space="preserve"> dan notifikasi suara TTS</w:t>
            </w:r>
          </w:p>
        </w:tc>
        <w:tc>
          <w:tcPr>
            <w:tcW w:w="1434" w:type="dxa"/>
            <w:shd w:val="clear" w:color="auto" w:fill="FFFFFF"/>
            <w:tcMar>
              <w:top w:w="50" w:type="dxa"/>
              <w:left w:w="100" w:type="dxa"/>
              <w:bottom w:w="50" w:type="dxa"/>
              <w:right w:w="100" w:type="dxa"/>
            </w:tcMar>
            <w:vAlign w:val="center"/>
          </w:tcPr>
          <w:p w14:paraId="52E3A93B" w14:textId="77777777" w:rsidR="00B71684" w:rsidRDefault="00000000">
            <w:pPr>
              <w:pStyle w:val="TabelTeks"/>
              <w:keepNext/>
              <w:jc w:val="center"/>
            </w:pPr>
            <w:r>
              <w:t>4.78 / 5.00</w:t>
            </w:r>
          </w:p>
        </w:tc>
        <w:tc>
          <w:tcPr>
            <w:tcW w:w="1280" w:type="dxa"/>
            <w:shd w:val="clear" w:color="auto" w:fill="FFFFFF"/>
            <w:tcMar>
              <w:top w:w="50" w:type="dxa"/>
              <w:left w:w="100" w:type="dxa"/>
              <w:bottom w:w="50" w:type="dxa"/>
              <w:right w:w="100" w:type="dxa"/>
            </w:tcMar>
            <w:vAlign w:val="center"/>
          </w:tcPr>
          <w:p w14:paraId="02E0275C" w14:textId="77777777" w:rsidR="00B71684" w:rsidRDefault="00000000">
            <w:pPr>
              <w:pStyle w:val="TabelTeks"/>
              <w:keepNext/>
              <w:jc w:val="center"/>
            </w:pPr>
            <w:r>
              <w:t>Sangat Baik</w:t>
            </w:r>
          </w:p>
        </w:tc>
      </w:tr>
      <w:tr w:rsidR="00B71684" w14:paraId="6309E3E5" w14:textId="77777777">
        <w:trPr>
          <w:cantSplit/>
          <w:jc w:val="center"/>
        </w:trPr>
        <w:tc>
          <w:tcPr>
            <w:tcW w:w="614" w:type="dxa"/>
            <w:shd w:val="clear" w:color="auto" w:fill="FFFFFF"/>
            <w:tcMar>
              <w:top w:w="50" w:type="dxa"/>
              <w:left w:w="100" w:type="dxa"/>
              <w:bottom w:w="50" w:type="dxa"/>
              <w:right w:w="100" w:type="dxa"/>
            </w:tcMar>
            <w:vAlign w:val="center"/>
          </w:tcPr>
          <w:p w14:paraId="3B2806E9" w14:textId="77777777" w:rsidR="00B71684" w:rsidRDefault="00000000">
            <w:pPr>
              <w:pStyle w:val="TabelTeks"/>
              <w:keepNext/>
            </w:pPr>
            <w:r>
              <w:t>3</w:t>
            </w:r>
          </w:p>
        </w:tc>
        <w:tc>
          <w:tcPr>
            <w:tcW w:w="2151" w:type="dxa"/>
            <w:shd w:val="clear" w:color="auto" w:fill="FFFFFF"/>
            <w:tcMar>
              <w:top w:w="50" w:type="dxa"/>
              <w:left w:w="100" w:type="dxa"/>
              <w:bottom w:w="50" w:type="dxa"/>
              <w:right w:w="100" w:type="dxa"/>
            </w:tcMar>
            <w:vAlign w:val="center"/>
          </w:tcPr>
          <w:p w14:paraId="099DE034" w14:textId="77777777" w:rsidR="00B71684" w:rsidRDefault="00000000">
            <w:pPr>
              <w:pStyle w:val="TabelTeks"/>
              <w:keepNext/>
              <w:jc w:val="center"/>
            </w:pPr>
            <w:r>
              <w:t>Ketepatan Identifikasi (</w:t>
            </w:r>
            <w:r>
              <w:rPr>
                <w:i/>
                <w:iCs/>
              </w:rPr>
              <w:t>Accuracy</w:t>
            </w:r>
            <w:r>
              <w:t>)</w:t>
            </w:r>
          </w:p>
        </w:tc>
        <w:tc>
          <w:tcPr>
            <w:tcW w:w="2458" w:type="dxa"/>
            <w:shd w:val="clear" w:color="auto" w:fill="FFFFFF"/>
            <w:tcMar>
              <w:top w:w="50" w:type="dxa"/>
              <w:left w:w="100" w:type="dxa"/>
              <w:bottom w:w="50" w:type="dxa"/>
              <w:right w:w="100" w:type="dxa"/>
            </w:tcMar>
            <w:vAlign w:val="center"/>
          </w:tcPr>
          <w:p w14:paraId="08AEF047" w14:textId="77777777" w:rsidR="00B71684" w:rsidRDefault="00000000">
            <w:pPr>
              <w:pStyle w:val="TabelTeks"/>
              <w:keepNext/>
              <w:jc w:val="center"/>
            </w:pPr>
            <w:r>
              <w:t>Presisi pengenalan identitas tanpa salah orang</w:t>
            </w:r>
          </w:p>
        </w:tc>
        <w:tc>
          <w:tcPr>
            <w:tcW w:w="1434" w:type="dxa"/>
            <w:shd w:val="clear" w:color="auto" w:fill="FFFFFF"/>
            <w:tcMar>
              <w:top w:w="50" w:type="dxa"/>
              <w:left w:w="100" w:type="dxa"/>
              <w:bottom w:w="50" w:type="dxa"/>
              <w:right w:w="100" w:type="dxa"/>
            </w:tcMar>
            <w:vAlign w:val="center"/>
          </w:tcPr>
          <w:p w14:paraId="3A448EE9" w14:textId="77777777" w:rsidR="00B71684" w:rsidRDefault="00000000">
            <w:pPr>
              <w:pStyle w:val="TabelTeks"/>
              <w:keepNext/>
              <w:jc w:val="center"/>
            </w:pPr>
            <w:r>
              <w:t>4.88 / 5.00</w:t>
            </w:r>
          </w:p>
        </w:tc>
        <w:tc>
          <w:tcPr>
            <w:tcW w:w="1280" w:type="dxa"/>
            <w:shd w:val="clear" w:color="auto" w:fill="FFFFFF"/>
            <w:tcMar>
              <w:top w:w="50" w:type="dxa"/>
              <w:left w:w="100" w:type="dxa"/>
              <w:bottom w:w="50" w:type="dxa"/>
              <w:right w:w="100" w:type="dxa"/>
            </w:tcMar>
            <w:vAlign w:val="center"/>
          </w:tcPr>
          <w:p w14:paraId="732B668B" w14:textId="77777777" w:rsidR="00B71684" w:rsidRDefault="00000000">
            <w:pPr>
              <w:pStyle w:val="TabelTeks"/>
              <w:keepNext/>
              <w:jc w:val="center"/>
            </w:pPr>
            <w:r>
              <w:t>Sangat Baik</w:t>
            </w:r>
          </w:p>
        </w:tc>
      </w:tr>
      <w:tr w:rsidR="00B71684" w14:paraId="32F34AFF" w14:textId="77777777">
        <w:trPr>
          <w:cantSplit/>
          <w:jc w:val="center"/>
        </w:trPr>
        <w:tc>
          <w:tcPr>
            <w:tcW w:w="614" w:type="dxa"/>
            <w:shd w:val="clear" w:color="auto" w:fill="FFFFFF"/>
            <w:tcMar>
              <w:top w:w="50" w:type="dxa"/>
              <w:left w:w="100" w:type="dxa"/>
              <w:bottom w:w="50" w:type="dxa"/>
              <w:right w:w="100" w:type="dxa"/>
            </w:tcMar>
            <w:vAlign w:val="center"/>
          </w:tcPr>
          <w:p w14:paraId="0D78BCB5" w14:textId="77777777" w:rsidR="00B71684" w:rsidRDefault="00000000">
            <w:pPr>
              <w:pStyle w:val="TabelTeks"/>
              <w:keepNext/>
            </w:pPr>
            <w:r>
              <w:t>4</w:t>
            </w:r>
          </w:p>
        </w:tc>
        <w:tc>
          <w:tcPr>
            <w:tcW w:w="2151" w:type="dxa"/>
            <w:shd w:val="clear" w:color="auto" w:fill="FFFFFF"/>
            <w:tcMar>
              <w:top w:w="50" w:type="dxa"/>
              <w:left w:w="100" w:type="dxa"/>
              <w:bottom w:w="50" w:type="dxa"/>
              <w:right w:w="100" w:type="dxa"/>
            </w:tcMar>
            <w:vAlign w:val="center"/>
          </w:tcPr>
          <w:p w14:paraId="6BEC3089" w14:textId="77777777" w:rsidR="00B71684" w:rsidRDefault="00000000">
            <w:pPr>
              <w:pStyle w:val="TabelTeks"/>
              <w:keepNext/>
              <w:jc w:val="center"/>
            </w:pPr>
            <w:r>
              <w:t>Fitur Manajemen Admin (</w:t>
            </w:r>
            <w:r>
              <w:rPr>
                <w:i/>
                <w:iCs/>
              </w:rPr>
              <w:t>Management</w:t>
            </w:r>
            <w:r>
              <w:t>)</w:t>
            </w:r>
          </w:p>
        </w:tc>
        <w:tc>
          <w:tcPr>
            <w:tcW w:w="2458" w:type="dxa"/>
            <w:shd w:val="clear" w:color="auto" w:fill="FFFFFF"/>
            <w:tcMar>
              <w:top w:w="50" w:type="dxa"/>
              <w:left w:w="100" w:type="dxa"/>
              <w:bottom w:w="50" w:type="dxa"/>
              <w:right w:w="100" w:type="dxa"/>
            </w:tcMar>
            <w:vAlign w:val="center"/>
          </w:tcPr>
          <w:p w14:paraId="5F0EEE3B" w14:textId="77777777" w:rsidR="00B71684" w:rsidRDefault="00000000">
            <w:pPr>
              <w:pStyle w:val="TabelTeks"/>
              <w:keepNext/>
              <w:jc w:val="center"/>
            </w:pPr>
            <w:r>
              <w:t>Kemudahan ekspor laporan absensi ke format Excel/CSV</w:t>
            </w:r>
          </w:p>
        </w:tc>
        <w:tc>
          <w:tcPr>
            <w:tcW w:w="1434" w:type="dxa"/>
            <w:shd w:val="clear" w:color="auto" w:fill="FFFFFF"/>
            <w:tcMar>
              <w:top w:w="50" w:type="dxa"/>
              <w:left w:w="100" w:type="dxa"/>
              <w:bottom w:w="50" w:type="dxa"/>
              <w:right w:w="100" w:type="dxa"/>
            </w:tcMar>
            <w:vAlign w:val="center"/>
          </w:tcPr>
          <w:p w14:paraId="5AD62E04" w14:textId="77777777" w:rsidR="00B71684" w:rsidRDefault="00000000">
            <w:pPr>
              <w:pStyle w:val="TabelTeks"/>
              <w:keepNext/>
              <w:jc w:val="center"/>
            </w:pPr>
            <w:r>
              <w:t>4.90 / 5.00</w:t>
            </w:r>
          </w:p>
        </w:tc>
        <w:tc>
          <w:tcPr>
            <w:tcW w:w="1280" w:type="dxa"/>
            <w:shd w:val="clear" w:color="auto" w:fill="FFFFFF"/>
            <w:tcMar>
              <w:top w:w="50" w:type="dxa"/>
              <w:left w:w="100" w:type="dxa"/>
              <w:bottom w:w="50" w:type="dxa"/>
              <w:right w:w="100" w:type="dxa"/>
            </w:tcMar>
            <w:vAlign w:val="center"/>
          </w:tcPr>
          <w:p w14:paraId="65B02E76" w14:textId="77777777" w:rsidR="00B71684" w:rsidRDefault="00000000">
            <w:pPr>
              <w:pStyle w:val="TabelTeks"/>
              <w:keepNext/>
              <w:jc w:val="center"/>
            </w:pPr>
            <w:r>
              <w:t>Sangat Baik</w:t>
            </w:r>
          </w:p>
        </w:tc>
      </w:tr>
      <w:tr w:rsidR="00B71684" w14:paraId="71DB5166" w14:textId="77777777">
        <w:trPr>
          <w:cantSplit/>
          <w:jc w:val="center"/>
        </w:trPr>
        <w:tc>
          <w:tcPr>
            <w:tcW w:w="614" w:type="dxa"/>
            <w:shd w:val="clear" w:color="auto" w:fill="FFFFFF"/>
            <w:tcMar>
              <w:top w:w="50" w:type="dxa"/>
              <w:left w:w="100" w:type="dxa"/>
              <w:bottom w:w="50" w:type="dxa"/>
              <w:right w:w="100" w:type="dxa"/>
            </w:tcMar>
            <w:vAlign w:val="center"/>
          </w:tcPr>
          <w:p w14:paraId="3A90E238" w14:textId="77777777" w:rsidR="00B71684" w:rsidRDefault="00000000">
            <w:pPr>
              <w:pStyle w:val="TabelTeks"/>
              <w:keepNext/>
            </w:pPr>
            <w:r>
              <w:t>5</w:t>
            </w:r>
          </w:p>
        </w:tc>
        <w:tc>
          <w:tcPr>
            <w:tcW w:w="2151" w:type="dxa"/>
            <w:shd w:val="clear" w:color="auto" w:fill="FFFFFF"/>
            <w:tcMar>
              <w:top w:w="50" w:type="dxa"/>
              <w:left w:w="100" w:type="dxa"/>
              <w:bottom w:w="50" w:type="dxa"/>
              <w:right w:w="100" w:type="dxa"/>
            </w:tcMar>
            <w:vAlign w:val="center"/>
          </w:tcPr>
          <w:p w14:paraId="6343400E" w14:textId="77777777" w:rsidR="00B71684" w:rsidRDefault="00000000">
            <w:pPr>
              <w:pStyle w:val="TabelTeks"/>
              <w:keepNext/>
              <w:jc w:val="center"/>
            </w:pPr>
            <w:r>
              <w:t>Keandalan Suara (</w:t>
            </w:r>
            <w:r>
              <w:rPr>
                <w:i/>
                <w:iCs/>
              </w:rPr>
              <w:t>Audio Feedback</w:t>
            </w:r>
            <w:r>
              <w:t>)</w:t>
            </w:r>
          </w:p>
        </w:tc>
        <w:tc>
          <w:tcPr>
            <w:tcW w:w="2458" w:type="dxa"/>
            <w:shd w:val="clear" w:color="auto" w:fill="FFFFFF"/>
            <w:tcMar>
              <w:top w:w="50" w:type="dxa"/>
              <w:left w:w="100" w:type="dxa"/>
              <w:bottom w:w="50" w:type="dxa"/>
              <w:right w:w="100" w:type="dxa"/>
            </w:tcMar>
            <w:vAlign w:val="center"/>
          </w:tcPr>
          <w:p w14:paraId="25FD3E64" w14:textId="77777777" w:rsidR="00B71684" w:rsidRDefault="00000000">
            <w:pPr>
              <w:pStyle w:val="TabelTeks"/>
              <w:keepNext/>
              <w:jc w:val="center"/>
            </w:pPr>
            <w:r>
              <w:t>Kejelasan artikulasi ucapan suara sambutan TTS</w:t>
            </w:r>
          </w:p>
        </w:tc>
        <w:tc>
          <w:tcPr>
            <w:tcW w:w="1434" w:type="dxa"/>
            <w:shd w:val="clear" w:color="auto" w:fill="FFFFFF"/>
            <w:tcMar>
              <w:top w:w="50" w:type="dxa"/>
              <w:left w:w="100" w:type="dxa"/>
              <w:bottom w:w="50" w:type="dxa"/>
              <w:right w:w="100" w:type="dxa"/>
            </w:tcMar>
            <w:vAlign w:val="center"/>
          </w:tcPr>
          <w:p w14:paraId="7F4F4BFB" w14:textId="77777777" w:rsidR="00B71684" w:rsidRDefault="00000000">
            <w:pPr>
              <w:pStyle w:val="TabelTeks"/>
              <w:keepNext/>
              <w:jc w:val="center"/>
            </w:pPr>
            <w:r>
              <w:t>4.70 / 5.00</w:t>
            </w:r>
          </w:p>
        </w:tc>
        <w:tc>
          <w:tcPr>
            <w:tcW w:w="1280" w:type="dxa"/>
            <w:shd w:val="clear" w:color="auto" w:fill="FFFFFF"/>
            <w:tcMar>
              <w:top w:w="50" w:type="dxa"/>
              <w:left w:w="100" w:type="dxa"/>
              <w:bottom w:w="50" w:type="dxa"/>
              <w:right w:w="100" w:type="dxa"/>
            </w:tcMar>
            <w:vAlign w:val="center"/>
          </w:tcPr>
          <w:p w14:paraId="2022CB3B" w14:textId="77777777" w:rsidR="00B71684" w:rsidRDefault="00000000">
            <w:pPr>
              <w:pStyle w:val="TabelTeks"/>
              <w:keepNext/>
              <w:jc w:val="center"/>
            </w:pPr>
            <w:r>
              <w:t>Sangat Baik</w:t>
            </w:r>
          </w:p>
        </w:tc>
      </w:tr>
      <w:tr w:rsidR="00B71684" w14:paraId="29B46530" w14:textId="77777777">
        <w:trPr>
          <w:cantSplit/>
          <w:jc w:val="center"/>
        </w:trPr>
        <w:tc>
          <w:tcPr>
            <w:tcW w:w="614" w:type="dxa"/>
            <w:shd w:val="clear" w:color="auto" w:fill="FFFFFF"/>
            <w:tcMar>
              <w:top w:w="50" w:type="dxa"/>
              <w:left w:w="100" w:type="dxa"/>
              <w:bottom w:w="50" w:type="dxa"/>
              <w:right w:w="100" w:type="dxa"/>
            </w:tcMar>
            <w:vAlign w:val="center"/>
          </w:tcPr>
          <w:p w14:paraId="05CEB463" w14:textId="77777777" w:rsidR="00B71684" w:rsidRDefault="00000000">
            <w:pPr>
              <w:pStyle w:val="TabelTeks"/>
            </w:pPr>
            <w:r>
              <w:t>Rerata</w:t>
            </w:r>
          </w:p>
        </w:tc>
        <w:tc>
          <w:tcPr>
            <w:tcW w:w="2151" w:type="dxa"/>
            <w:shd w:val="clear" w:color="auto" w:fill="FFFFFF"/>
            <w:tcMar>
              <w:top w:w="50" w:type="dxa"/>
              <w:left w:w="100" w:type="dxa"/>
              <w:bottom w:w="50" w:type="dxa"/>
              <w:right w:w="100" w:type="dxa"/>
            </w:tcMar>
            <w:vAlign w:val="center"/>
          </w:tcPr>
          <w:p w14:paraId="65EAF708" w14:textId="77777777" w:rsidR="00B71684" w:rsidRDefault="00000000">
            <w:pPr>
              <w:pStyle w:val="TabelTeks"/>
              <w:jc w:val="center"/>
            </w:pPr>
            <w:r>
              <w:t>Skor Keseluruhan Pengujian UAT</w:t>
            </w:r>
          </w:p>
        </w:tc>
        <w:tc>
          <w:tcPr>
            <w:tcW w:w="2458" w:type="dxa"/>
            <w:shd w:val="clear" w:color="auto" w:fill="FFFFFF"/>
            <w:tcMar>
              <w:top w:w="50" w:type="dxa"/>
              <w:left w:w="100" w:type="dxa"/>
              <w:bottom w:w="50" w:type="dxa"/>
              <w:right w:w="100" w:type="dxa"/>
            </w:tcMar>
            <w:vAlign w:val="center"/>
          </w:tcPr>
          <w:p w14:paraId="0213C92C" w14:textId="77777777" w:rsidR="00B71684" w:rsidRDefault="00000000">
            <w:pPr>
              <w:pStyle w:val="TabelTeks"/>
              <w:jc w:val="center"/>
            </w:pPr>
            <w:r>
              <w:t>Evaluasi Menyeluruh Kesiapan Operasional</w:t>
            </w:r>
          </w:p>
        </w:tc>
        <w:tc>
          <w:tcPr>
            <w:tcW w:w="1434" w:type="dxa"/>
            <w:shd w:val="clear" w:color="auto" w:fill="FFFFFF"/>
            <w:tcMar>
              <w:top w:w="50" w:type="dxa"/>
              <w:left w:w="100" w:type="dxa"/>
              <w:bottom w:w="50" w:type="dxa"/>
              <w:right w:w="100" w:type="dxa"/>
            </w:tcMar>
            <w:vAlign w:val="center"/>
          </w:tcPr>
          <w:p w14:paraId="4C19599A" w14:textId="77777777" w:rsidR="00B71684" w:rsidRDefault="00000000">
            <w:pPr>
              <w:pStyle w:val="TabelTeks"/>
              <w:jc w:val="center"/>
            </w:pPr>
            <w:r>
              <w:t>4.82 / 5.00</w:t>
            </w:r>
          </w:p>
        </w:tc>
        <w:tc>
          <w:tcPr>
            <w:tcW w:w="1280" w:type="dxa"/>
            <w:shd w:val="clear" w:color="auto" w:fill="FFFFFF"/>
            <w:tcMar>
              <w:top w:w="50" w:type="dxa"/>
              <w:left w:w="100" w:type="dxa"/>
              <w:bottom w:w="50" w:type="dxa"/>
              <w:right w:w="100" w:type="dxa"/>
            </w:tcMar>
            <w:vAlign w:val="center"/>
          </w:tcPr>
          <w:p w14:paraId="038F40C5" w14:textId="77777777" w:rsidR="00B71684" w:rsidRDefault="00000000">
            <w:pPr>
              <w:pStyle w:val="TabelTeks"/>
              <w:jc w:val="center"/>
            </w:pPr>
            <w:r>
              <w:t>Sangat Layak (</w:t>
            </w:r>
            <w:r>
              <w:rPr>
                <w:i/>
                <w:iCs/>
              </w:rPr>
              <w:t>Production Ready</w:t>
            </w:r>
            <w:r>
              <w:t>)</w:t>
            </w:r>
          </w:p>
        </w:tc>
      </w:tr>
    </w:tbl>
    <w:p w14:paraId="089AAEF1" w14:textId="77777777" w:rsidR="00B71684" w:rsidRDefault="00B71684">
      <w:pPr>
        <w:pStyle w:val="Spacer"/>
      </w:pPr>
    </w:p>
    <w:p w14:paraId="3136187C" w14:textId="77777777" w:rsidR="00B71684" w:rsidRDefault="00000000">
      <w:pPr>
        <w:ind w:firstLine="720"/>
      </w:pPr>
      <w:r>
        <w:t>Berdasarkan skor rata-rata UAT sebesar 4.82 dari skala 5.00 (Tingkat Kepuasan 96.4%), pihak manajemen dan staf operasional GTTC Sukabumi menyatakan bahwa Sistem Presensi Biometrik Wajah FaceAttend GTTC v1.0 telah memenuhi seluruh spesifikasi kebutuhan fungsional dan secara resmi dinyatakan Layak Dioperasikan Penuh pada kegiatan diklat vokasi harian.</w:t>
      </w:r>
    </w:p>
    <w:sectPr w:rsidR="00B71684">
      <w:headerReference w:type="default" r:id="rId55"/>
      <w:footerReference w:type="default" r:id="rId56"/>
      <w:headerReference w:type="first" r:id="rId57"/>
      <w:footerReference w:type="first" r:id="rId58"/>
      <w:pgSz w:w="11906" w:h="16838"/>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3C0F7" w14:textId="77777777" w:rsidR="00BF0FCA" w:rsidRDefault="00BF0FCA">
      <w:pPr>
        <w:spacing w:after="0" w:line="240" w:lineRule="auto"/>
      </w:pPr>
      <w:r>
        <w:separator/>
      </w:r>
    </w:p>
  </w:endnote>
  <w:endnote w:type="continuationSeparator" w:id="0">
    <w:p w14:paraId="1DD1DEE4" w14:textId="77777777" w:rsidR="00BF0FCA" w:rsidRDefault="00BF0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8C4B0" w14:textId="77777777" w:rsidR="00B71684" w:rsidRDefault="00B716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9A9C5" w14:textId="77777777" w:rsidR="00B71684" w:rsidRDefault="00000000">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2AB3" w14:textId="77777777" w:rsidR="00B71684" w:rsidRDefault="00B716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B0B3" w14:textId="77777777" w:rsidR="00B71684" w:rsidRDefault="00000000">
    <w:pPr>
      <w:pStyle w:val="Foote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17178" w14:textId="77777777" w:rsidR="00B71684" w:rsidRDefault="00B716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6ECD1" w14:textId="77777777" w:rsidR="00B71684" w:rsidRDefault="00000000">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F03C" w14:textId="77777777" w:rsidR="00B71684" w:rsidRDefault="00B7168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F82E" w14:textId="77777777" w:rsidR="00B71684" w:rsidRDefault="00000000">
    <w:pPr>
      <w:pStyle w:val="Footer"/>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1051" w14:textId="77777777" w:rsidR="00B71684" w:rsidRDefault="00B7168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3044E" w14:textId="77777777" w:rsidR="00B71684" w:rsidRDefault="00000000">
    <w:pPr>
      <w:pStyle w:val="Footer"/>
      <w:jc w:val="center"/>
    </w:pPr>
    <w:r>
      <w:fldChar w:fldCharType="begin"/>
    </w:r>
    <w:r>
      <w:instrText xml:space="preserve"> PAGE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A3D5B" w14:textId="77777777" w:rsidR="00B71684" w:rsidRDefault="00B7168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AD89E" w14:textId="77777777" w:rsidR="00B71684" w:rsidRDefault="00000000">
    <w:pPr>
      <w:pStyle w:val="Footer"/>
      <w:jc w:val="center"/>
    </w:pP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63F50" w14:textId="77777777" w:rsidR="00B71684" w:rsidRDefault="00B7168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8689" w14:textId="77777777" w:rsidR="00B71684" w:rsidRDefault="00000000">
    <w:pPr>
      <w:pStyle w:val="Footer"/>
      <w:jc w:val="center"/>
    </w:pP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9F24" w14:textId="77777777" w:rsidR="00B71684" w:rsidRDefault="00B7168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ADBA" w14:textId="77777777" w:rsidR="00B71684"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B4F66" w14:textId="77777777" w:rsidR="00BF0FCA" w:rsidRDefault="00BF0FCA">
      <w:pPr>
        <w:spacing w:after="0" w:line="240" w:lineRule="auto"/>
      </w:pPr>
      <w:r>
        <w:separator/>
      </w:r>
    </w:p>
  </w:footnote>
  <w:footnote w:type="continuationSeparator" w:id="0">
    <w:p w14:paraId="458410E9" w14:textId="77777777" w:rsidR="00BF0FCA" w:rsidRDefault="00BF0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DB448" w14:textId="77777777" w:rsidR="00B71684" w:rsidRDefault="00000000">
    <w:pPr>
      <w:pStyle w:val="Header"/>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FB40" w14:textId="77777777" w:rsidR="00B71684" w:rsidRDefault="00B716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4A02E" w14:textId="77777777" w:rsidR="00B71684" w:rsidRDefault="00000000">
    <w:pPr>
      <w:pStyle w:val="Header"/>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835D4" w14:textId="77777777" w:rsidR="00B71684" w:rsidRDefault="00B7168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A8DD" w14:textId="77777777" w:rsidR="00B71684" w:rsidRDefault="00000000">
    <w:pPr>
      <w:pStyle w:val="Header"/>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1E0B5" w14:textId="77777777" w:rsidR="00B71684" w:rsidRDefault="00B7168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4943" w14:textId="77777777" w:rsidR="00B71684" w:rsidRDefault="00000000">
    <w:pPr>
      <w:pStyle w:val="Header"/>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58D04" w14:textId="77777777" w:rsidR="00B71684" w:rsidRDefault="00B7168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A3FC6" w14:textId="77777777" w:rsidR="00B71684" w:rsidRDefault="00000000">
    <w:pPr>
      <w:pStyle w:val="Header"/>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4493" w14:textId="77777777" w:rsidR="00B71684" w:rsidRDefault="00B7168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2AD2" w14:textId="77777777" w:rsidR="00B71684" w:rsidRDefault="00000000">
    <w:pPr>
      <w:pStyle w:val="Header"/>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C3B0" w14:textId="77777777" w:rsidR="00B71684" w:rsidRDefault="00B71684">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0080" w14:textId="77777777" w:rsidR="00B71684" w:rsidRDefault="00000000">
    <w:pPr>
      <w:pStyle w:val="Header"/>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D7FF7" w14:textId="77777777" w:rsidR="00B71684" w:rsidRDefault="00B716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8971CE"/>
    <w:multiLevelType w:val="hybridMultilevel"/>
    <w:tmpl w:val="91F840D2"/>
    <w:lvl w:ilvl="0" w:tplc="3BE6426A">
      <w:start w:val="1"/>
      <w:numFmt w:val="bullet"/>
      <w:lvlText w:val="•"/>
      <w:lvlJc w:val="left"/>
      <w:pPr>
        <w:tabs>
          <w:tab w:val="num" w:pos="567"/>
        </w:tabs>
        <w:ind w:left="567" w:hanging="340"/>
      </w:pPr>
      <w:rPr>
        <w:rFonts w:ascii="Times New Roman" w:hAnsi="Times New Roman" w:cs="Times New Roman"/>
      </w:rPr>
    </w:lvl>
    <w:lvl w:ilvl="1" w:tplc="4F2015DC">
      <w:start w:val="1"/>
      <w:numFmt w:val="bullet"/>
      <w:lvlText w:val="–"/>
      <w:lvlJc w:val="left"/>
      <w:pPr>
        <w:tabs>
          <w:tab w:val="num" w:pos="992"/>
        </w:tabs>
        <w:ind w:left="992" w:hanging="340"/>
      </w:pPr>
      <w:rPr>
        <w:rFonts w:ascii="Times New Roman" w:hAnsi="Times New Roman" w:cs="Times New Roman"/>
      </w:rPr>
    </w:lvl>
    <w:lvl w:ilvl="2" w:tplc="E1AAD7C6">
      <w:numFmt w:val="decimal"/>
      <w:lvlText w:val=""/>
      <w:lvlJc w:val="left"/>
    </w:lvl>
    <w:lvl w:ilvl="3" w:tplc="52061C62">
      <w:numFmt w:val="decimal"/>
      <w:lvlText w:val=""/>
      <w:lvlJc w:val="left"/>
    </w:lvl>
    <w:lvl w:ilvl="4" w:tplc="61B82FC6">
      <w:numFmt w:val="decimal"/>
      <w:lvlText w:val=""/>
      <w:lvlJc w:val="left"/>
    </w:lvl>
    <w:lvl w:ilvl="5" w:tplc="3A4AB184">
      <w:numFmt w:val="decimal"/>
      <w:lvlText w:val=""/>
      <w:lvlJc w:val="left"/>
    </w:lvl>
    <w:lvl w:ilvl="6" w:tplc="B8F65CB0">
      <w:numFmt w:val="decimal"/>
      <w:lvlText w:val=""/>
      <w:lvlJc w:val="left"/>
    </w:lvl>
    <w:lvl w:ilvl="7" w:tplc="596622AC">
      <w:numFmt w:val="decimal"/>
      <w:lvlText w:val=""/>
      <w:lvlJc w:val="left"/>
    </w:lvl>
    <w:lvl w:ilvl="8" w:tplc="9B0223F8">
      <w:numFmt w:val="decimal"/>
      <w:lvlText w:val=""/>
      <w:lvlJc w:val="left"/>
    </w:lvl>
  </w:abstractNum>
  <w:abstractNum w:abstractNumId="10" w15:restartNumberingAfterBreak="0">
    <w:nsid w:val="608B7091"/>
    <w:multiLevelType w:val="hybridMultilevel"/>
    <w:tmpl w:val="818C46F2"/>
    <w:lvl w:ilvl="0" w:tplc="2FD201A8">
      <w:start w:val="1"/>
      <w:numFmt w:val="decimal"/>
      <w:lvlText w:val="%1."/>
      <w:lvlJc w:val="left"/>
      <w:pPr>
        <w:tabs>
          <w:tab w:val="num" w:pos="567"/>
        </w:tabs>
        <w:ind w:left="567" w:hanging="425"/>
      </w:pPr>
    </w:lvl>
    <w:lvl w:ilvl="1" w:tplc="E048EE56">
      <w:start w:val="1"/>
      <w:numFmt w:val="lowerLetter"/>
      <w:lvlText w:val="%2."/>
      <w:lvlJc w:val="left"/>
      <w:pPr>
        <w:tabs>
          <w:tab w:val="num" w:pos="992"/>
        </w:tabs>
        <w:ind w:left="992" w:hanging="425"/>
      </w:pPr>
    </w:lvl>
    <w:lvl w:ilvl="2" w:tplc="07DCF246">
      <w:numFmt w:val="decimal"/>
      <w:lvlText w:val=""/>
      <w:lvlJc w:val="left"/>
    </w:lvl>
    <w:lvl w:ilvl="3" w:tplc="F390648E">
      <w:numFmt w:val="decimal"/>
      <w:lvlText w:val=""/>
      <w:lvlJc w:val="left"/>
    </w:lvl>
    <w:lvl w:ilvl="4" w:tplc="2E56F4AE">
      <w:numFmt w:val="decimal"/>
      <w:lvlText w:val=""/>
      <w:lvlJc w:val="left"/>
    </w:lvl>
    <w:lvl w:ilvl="5" w:tplc="6F4C4F12">
      <w:numFmt w:val="decimal"/>
      <w:lvlText w:val=""/>
      <w:lvlJc w:val="left"/>
    </w:lvl>
    <w:lvl w:ilvl="6" w:tplc="C518B7FC">
      <w:numFmt w:val="decimal"/>
      <w:lvlText w:val=""/>
      <w:lvlJc w:val="left"/>
    </w:lvl>
    <w:lvl w:ilvl="7" w:tplc="B7A6CAD2">
      <w:numFmt w:val="decimal"/>
      <w:lvlText w:val=""/>
      <w:lvlJc w:val="left"/>
    </w:lvl>
    <w:lvl w:ilvl="8" w:tplc="74EACBEA">
      <w:numFmt w:val="decimal"/>
      <w:lvlText w:val=""/>
      <w:lvlJc w:val="left"/>
    </w:lvl>
  </w:abstractNum>
  <w:num w:numId="1" w16cid:durableId="846796280">
    <w:abstractNumId w:val="8"/>
  </w:num>
  <w:num w:numId="2" w16cid:durableId="63527259">
    <w:abstractNumId w:val="6"/>
  </w:num>
  <w:num w:numId="3" w16cid:durableId="1262496136">
    <w:abstractNumId w:val="5"/>
  </w:num>
  <w:num w:numId="4" w16cid:durableId="644242332">
    <w:abstractNumId w:val="4"/>
  </w:num>
  <w:num w:numId="5" w16cid:durableId="970525773">
    <w:abstractNumId w:val="7"/>
  </w:num>
  <w:num w:numId="6" w16cid:durableId="962610603">
    <w:abstractNumId w:val="3"/>
  </w:num>
  <w:num w:numId="7" w16cid:durableId="44724258">
    <w:abstractNumId w:val="2"/>
  </w:num>
  <w:num w:numId="8" w16cid:durableId="1105462109">
    <w:abstractNumId w:val="1"/>
  </w:num>
  <w:num w:numId="9" w16cid:durableId="2080787019">
    <w:abstractNumId w:val="0"/>
  </w:num>
  <w:num w:numId="10" w16cid:durableId="978222734">
    <w:abstractNumId w:val="9"/>
  </w:num>
  <w:num w:numId="11" w16cid:durableId="1166245563">
    <w:abstractNumId w:val="10"/>
    <w:lvlOverride w:ilvl="0">
      <w:startOverride w:val="1"/>
    </w:lvlOverride>
  </w:num>
  <w:num w:numId="12" w16cid:durableId="2038192108">
    <w:abstractNumId w:val="10"/>
    <w:lvlOverride w:ilvl="0">
      <w:startOverride w:val="1"/>
    </w:lvlOverride>
  </w:num>
  <w:num w:numId="13" w16cid:durableId="2075010474">
    <w:abstractNumId w:val="10"/>
    <w:lvlOverride w:ilvl="0">
      <w:startOverride w:val="1"/>
    </w:lvlOverride>
  </w:num>
  <w:num w:numId="14" w16cid:durableId="310408063">
    <w:abstractNumId w:val="10"/>
    <w:lvlOverride w:ilvl="0">
      <w:startOverride w:val="1"/>
    </w:lvlOverride>
  </w:num>
  <w:num w:numId="15" w16cid:durableId="14383616">
    <w:abstractNumId w:val="10"/>
    <w:lvlOverride w:ilvl="0">
      <w:startOverride w:val="1"/>
    </w:lvlOverride>
  </w:num>
  <w:num w:numId="16" w16cid:durableId="2013798591">
    <w:abstractNumId w:val="10"/>
    <w:lvlOverride w:ilvl="0">
      <w:startOverride w:val="1"/>
    </w:lvlOverride>
  </w:num>
  <w:num w:numId="17" w16cid:durableId="1510565468">
    <w:abstractNumId w:val="10"/>
    <w:lvlOverride w:ilvl="0">
      <w:startOverride w:val="1"/>
    </w:lvlOverride>
  </w:num>
  <w:num w:numId="18" w16cid:durableId="777944868">
    <w:abstractNumId w:val="10"/>
    <w:lvlOverride w:ilvl="0">
      <w:startOverride w:val="1"/>
    </w:lvlOverride>
  </w:num>
  <w:num w:numId="19" w16cid:durableId="261884224">
    <w:abstractNumId w:val="10"/>
    <w:lvlOverride w:ilvl="0">
      <w:startOverride w:val="1"/>
    </w:lvlOverride>
  </w:num>
  <w:num w:numId="20" w16cid:durableId="1266765769">
    <w:abstractNumId w:val="10"/>
    <w:lvlOverride w:ilvl="0">
      <w:startOverride w:val="1"/>
    </w:lvlOverride>
  </w:num>
  <w:num w:numId="21" w16cid:durableId="892354896">
    <w:abstractNumId w:val="10"/>
    <w:lvlOverride w:ilvl="0">
      <w:startOverride w:val="1"/>
    </w:lvlOverride>
  </w:num>
  <w:num w:numId="22" w16cid:durableId="806243797">
    <w:abstractNumId w:val="10"/>
    <w:lvlOverride w:ilvl="0">
      <w:startOverride w:val="1"/>
    </w:lvlOverride>
  </w:num>
  <w:num w:numId="23" w16cid:durableId="1559854172">
    <w:abstractNumId w:val="10"/>
    <w:lvlOverride w:ilvl="0">
      <w:startOverride w:val="1"/>
    </w:lvlOverride>
  </w:num>
  <w:num w:numId="24" w16cid:durableId="1299527249">
    <w:abstractNumId w:val="10"/>
    <w:lvlOverride w:ilvl="0">
      <w:startOverride w:val="1"/>
    </w:lvlOverride>
  </w:num>
  <w:num w:numId="25" w16cid:durableId="1548490612">
    <w:abstractNumId w:val="10"/>
    <w:lvlOverride w:ilvl="0">
      <w:startOverride w:val="1"/>
    </w:lvlOverride>
  </w:num>
  <w:num w:numId="26" w16cid:durableId="749734992">
    <w:abstractNumId w:val="10"/>
    <w:lvlOverride w:ilvl="0">
      <w:startOverride w:val="1"/>
    </w:lvlOverride>
  </w:num>
  <w:num w:numId="27" w16cid:durableId="298265910">
    <w:abstractNumId w:val="10"/>
    <w:lvlOverride w:ilvl="0">
      <w:startOverride w:val="1"/>
    </w:lvlOverride>
  </w:num>
  <w:num w:numId="28" w16cid:durableId="118570120">
    <w:abstractNumId w:val="10"/>
    <w:lvlOverride w:ilvl="0">
      <w:startOverride w:val="1"/>
    </w:lvlOverride>
  </w:num>
  <w:num w:numId="29" w16cid:durableId="496111561">
    <w:abstractNumId w:val="10"/>
    <w:lvlOverride w:ilvl="0">
      <w:startOverride w:val="1"/>
    </w:lvlOverride>
  </w:num>
  <w:num w:numId="30" w16cid:durableId="201583615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714"/>
    <w:rsid w:val="00034616"/>
    <w:rsid w:val="0006063C"/>
    <w:rsid w:val="00093616"/>
    <w:rsid w:val="0015074B"/>
    <w:rsid w:val="001847AC"/>
    <w:rsid w:val="002533E0"/>
    <w:rsid w:val="00291AD3"/>
    <w:rsid w:val="0029639D"/>
    <w:rsid w:val="00326F90"/>
    <w:rsid w:val="003664CC"/>
    <w:rsid w:val="004124C3"/>
    <w:rsid w:val="006B3F06"/>
    <w:rsid w:val="006D6EF1"/>
    <w:rsid w:val="00753283"/>
    <w:rsid w:val="009A436E"/>
    <w:rsid w:val="00A32CEF"/>
    <w:rsid w:val="00AA1D8D"/>
    <w:rsid w:val="00B27618"/>
    <w:rsid w:val="00B47730"/>
    <w:rsid w:val="00B71684"/>
    <w:rsid w:val="00BE52C9"/>
    <w:rsid w:val="00BF0FCA"/>
    <w:rsid w:val="00CB0664"/>
    <w:rsid w:val="00DF115C"/>
    <w:rsid w:val="00FC693F"/>
    <w:rsid w:val="00FD07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8C642"/>
  <w14:defaultImageDpi w14:val="300"/>
  <w15:docId w15:val="{FA56A641-3118-4E73-8122-00AA602EA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link w:val="Heading1Char"/>
    <w:uiPriority w:val="9"/>
    <w:qFormat/>
    <w:pPr>
      <w:keepNext/>
      <w:keepLines/>
      <w:pageBreakBefore/>
      <w:spacing w:after="360"/>
      <w:jc w:val="center"/>
      <w:outlineLvl w:val="0"/>
    </w:pPr>
    <w:rPr>
      <w:b/>
      <w:bCs/>
      <w:sz w:val="28"/>
      <w:szCs w:val="28"/>
    </w:rPr>
  </w:style>
  <w:style w:type="paragraph" w:styleId="Heading2">
    <w:name w:val="heading 2"/>
    <w:basedOn w:val="Normal"/>
    <w:next w:val="Normal"/>
    <w:link w:val="Heading2Char"/>
    <w:uiPriority w:val="9"/>
    <w:unhideWhenUsed/>
    <w:qFormat/>
    <w:pPr>
      <w:keepNext/>
      <w:keepLines/>
      <w:spacing w:before="280" w:line="288" w:lineRule="auto"/>
      <w:jc w:val="left"/>
      <w:outlineLvl w:val="1"/>
    </w:pPr>
    <w:rPr>
      <w:b/>
      <w:bCs/>
      <w:sz w:val="26"/>
      <w:szCs w:val="26"/>
    </w:rPr>
  </w:style>
  <w:style w:type="paragraph" w:styleId="Heading3">
    <w:name w:val="heading 3"/>
    <w:basedOn w:val="Normal"/>
    <w:next w:val="Normal"/>
    <w:link w:val="Heading3Char"/>
    <w:uiPriority w:val="9"/>
    <w:unhideWhenUsed/>
    <w:qFormat/>
    <w:pPr>
      <w:keepNext/>
      <w:keepLines/>
      <w:spacing w:before="200" w:after="100" w:line="288" w:lineRule="auto"/>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er">
    <w:name w:val="footer"/>
    <w:basedOn w:val="Normal"/>
    <w:link w:val="FooterChar"/>
    <w:uiPriority w:val="99"/>
    <w:unhideWhenUsed/>
    <w:pPr>
      <w:tabs>
        <w:tab w:val="right" w:pos="7937"/>
      </w:tabs>
      <w:spacing w:after="0" w:line="240" w:lineRule="auto"/>
      <w:jc w:val="left"/>
    </w:pPr>
    <w:rPr>
      <w:sz w:val="20"/>
      <w:szCs w:val="20"/>
    </w:rPr>
  </w:style>
  <w:style w:type="paragraph" w:customStyle="1" w:styleId="CaptionTabel">
    <w:name w:val="Caption Tabel"/>
    <w:basedOn w:val="Normal"/>
    <w:next w:val="Normal"/>
    <w:qFormat/>
    <w:pPr>
      <w:keepNext/>
      <w:keepLines/>
      <w:spacing w:before="200" w:after="100" w:line="264" w:lineRule="auto"/>
      <w:jc w:val="center"/>
    </w:pPr>
    <w:rPr>
      <w:sz w:val="22"/>
      <w:szCs w:val="22"/>
    </w:rPr>
  </w:style>
  <w:style w:type="paragraph" w:customStyle="1" w:styleId="CaptionGambar">
    <w:name w:val="Caption Gambar"/>
    <w:basedOn w:val="Normal"/>
    <w:next w:val="Normal"/>
    <w:qFormat/>
    <w:pPr>
      <w:keepLines/>
      <w:spacing w:before="60" w:after="280" w:line="264" w:lineRule="auto"/>
      <w:jc w:val="center"/>
    </w:pPr>
    <w:rPr>
      <w:sz w:val="22"/>
      <w:szCs w:val="22"/>
    </w:rPr>
  </w:style>
  <w:style w:type="paragraph" w:customStyle="1" w:styleId="Gambar">
    <w:name w:val="Gambar"/>
    <w:basedOn w:val="Normal"/>
    <w:next w:val="CaptionGambar"/>
    <w:qFormat/>
    <w:pPr>
      <w:keepNext/>
      <w:spacing w:before="160" w:after="60" w:line="240" w:lineRule="auto"/>
      <w:jc w:val="center"/>
    </w:pPr>
  </w:style>
  <w:style w:type="paragraph" w:customStyle="1" w:styleId="TabelTeks">
    <w:name w:val="Tabel Teks"/>
    <w:basedOn w:val="Normal"/>
    <w:qFormat/>
    <w:pPr>
      <w:spacing w:before="20" w:after="20" w:line="240" w:lineRule="auto"/>
      <w:jc w:val="left"/>
    </w:pPr>
    <w:rPr>
      <w:sz w:val="20"/>
      <w:szCs w:val="20"/>
    </w:rPr>
  </w:style>
  <w:style w:type="paragraph" w:customStyle="1" w:styleId="TabelTeksKecil">
    <w:name w:val="Tabel Teks Kecil"/>
    <w:basedOn w:val="TabelTeks"/>
    <w:qFormat/>
    <w:rPr>
      <w:sz w:val="18"/>
      <w:szCs w:val="18"/>
    </w:rPr>
  </w:style>
  <w:style w:type="paragraph" w:customStyle="1" w:styleId="Spacer">
    <w:name w:val="Spacer"/>
    <w:basedOn w:val="Normal"/>
    <w:pPr>
      <w:spacing w:after="0" w:line="200" w:lineRule="exact"/>
    </w:pPr>
    <w:rPr>
      <w:sz w:val="12"/>
      <w:szCs w:val="12"/>
    </w:rPr>
  </w:style>
  <w:style w:type="paragraph" w:customStyle="1" w:styleId="DaftarNomor">
    <w:name w:val="Daftar Nomor"/>
    <w:basedOn w:val="Normal"/>
    <w:qFormat/>
    <w:pPr>
      <w:spacing w:after="60"/>
    </w:pPr>
  </w:style>
  <w:style w:type="paragraph" w:customStyle="1" w:styleId="DaftarBullet">
    <w:name w:val="Daftar Bullet"/>
    <w:basedOn w:val="Normal"/>
    <w:qFormat/>
    <w:pPr>
      <w:spacing w:after="60"/>
    </w:pPr>
  </w:style>
  <w:style w:type="paragraph" w:customStyle="1" w:styleId="DaftarPustaka">
    <w:name w:val="Daftar Pustaka"/>
    <w:basedOn w:val="Normal"/>
    <w:qFormat/>
    <w:pPr>
      <w:spacing w:line="276" w:lineRule="auto"/>
      <w:ind w:left="567" w:hanging="567"/>
      <w:jc w:val="left"/>
    </w:pPr>
  </w:style>
  <w:style w:type="paragraph" w:customStyle="1" w:styleId="Kode">
    <w:name w:val="Kode"/>
    <w:basedOn w:val="Normal"/>
    <w:qFormat/>
    <w:pPr>
      <w:pBdr>
        <w:top w:val="single" w:sz="4" w:space="4" w:color="CBD5E1"/>
        <w:left w:val="single" w:sz="4" w:space="4" w:color="CBD5E1"/>
        <w:bottom w:val="single" w:sz="4" w:space="4" w:color="CBD5E1"/>
        <w:right w:val="single" w:sz="4" w:space="4" w:color="CBD5E1"/>
      </w:pBdr>
      <w:shd w:val="clear" w:color="auto" w:fill="F1F5F9"/>
      <w:spacing w:before="120" w:after="240" w:line="240" w:lineRule="auto"/>
      <w:ind w:left="113" w:right="113"/>
      <w:jc w:val="left"/>
    </w:pPr>
    <w:rPr>
      <w:rFonts w:ascii="Consolas" w:eastAsia="Consolas" w:hAnsi="Consolas" w:cs="Consolas"/>
      <w:sz w:val="17"/>
      <w:szCs w:val="17"/>
    </w:rPr>
  </w:style>
  <w:style w:type="paragraph" w:customStyle="1" w:styleId="DataIdentitas">
    <w:name w:val="Data Identitas"/>
    <w:basedOn w:val="Normal"/>
    <w:qFormat/>
    <w:pPr>
      <w:tabs>
        <w:tab w:val="left" w:pos="2268"/>
        <w:tab w:val="left" w:pos="2552"/>
      </w:tabs>
      <w:spacing w:after="40" w:line="276" w:lineRule="auto"/>
      <w:ind w:left="2552" w:hanging="2552"/>
      <w:jc w:val="left"/>
    </w:pPr>
  </w:style>
  <w:style w:type="paragraph" w:customStyle="1" w:styleId="SubJudul">
    <w:name w:val="Sub Judul"/>
    <w:basedOn w:val="Normal"/>
    <w:next w:val="Normal"/>
    <w:qFormat/>
    <w:pPr>
      <w:keepNext/>
      <w:spacing w:line="276" w:lineRule="auto"/>
      <w:jc w:val="center"/>
    </w:pPr>
    <w:rPr>
      <w:b/>
      <w:bCs/>
    </w:rPr>
  </w:style>
  <w:style w:type="paragraph" w:styleId="TOC1">
    <w:name w:val="toc 1"/>
    <w:basedOn w:val="Normal"/>
    <w:next w:val="Normal"/>
    <w:uiPriority w:val="39"/>
    <w:unhideWhenUsed/>
    <w:pPr>
      <w:tabs>
        <w:tab w:val="right" w:leader="dot" w:pos="7937"/>
      </w:tabs>
      <w:spacing w:before="120" w:after="40" w:line="264" w:lineRule="auto"/>
      <w:ind w:right="567"/>
      <w:jc w:val="left"/>
    </w:pPr>
    <w:rPr>
      <w:b/>
      <w:bCs/>
      <w:sz w:val="22"/>
      <w:szCs w:val="22"/>
    </w:rPr>
  </w:style>
  <w:style w:type="paragraph" w:styleId="TOC2">
    <w:name w:val="toc 2"/>
    <w:basedOn w:val="Normal"/>
    <w:next w:val="Normal"/>
    <w:uiPriority w:val="39"/>
    <w:unhideWhenUsed/>
    <w:pPr>
      <w:tabs>
        <w:tab w:val="right" w:leader="dot" w:pos="7937"/>
      </w:tabs>
      <w:spacing w:after="30" w:line="264" w:lineRule="auto"/>
      <w:ind w:left="340" w:right="567"/>
      <w:jc w:val="left"/>
    </w:pPr>
    <w:rPr>
      <w:sz w:val="22"/>
      <w:szCs w:val="22"/>
    </w:rPr>
  </w:style>
  <w:style w:type="paragraph" w:styleId="TOC3">
    <w:name w:val="toc 3"/>
    <w:basedOn w:val="Normal"/>
    <w:next w:val="Normal"/>
    <w:uiPriority w:val="39"/>
    <w:unhideWhenUsed/>
    <w:pPr>
      <w:tabs>
        <w:tab w:val="right" w:leader="dot" w:pos="7937"/>
      </w:tabs>
      <w:spacing w:after="30" w:line="264" w:lineRule="auto"/>
      <w:ind w:left="794" w:right="567"/>
      <w:jc w:val="left"/>
    </w:pPr>
    <w:rPr>
      <w:sz w:val="22"/>
      <w:szCs w:val="22"/>
    </w:rPr>
  </w:style>
  <w:style w:type="paragraph" w:styleId="TableofFigures">
    <w:name w:val="table of figures"/>
    <w:basedOn w:val="Normal"/>
    <w:next w:val="Normal"/>
    <w:uiPriority w:val="99"/>
    <w:unhideWhenUsed/>
    <w:pPr>
      <w:tabs>
        <w:tab w:val="left" w:pos="1304"/>
        <w:tab w:val="right" w:leader="dot" w:pos="7937"/>
      </w:tabs>
      <w:spacing w:after="80" w:line="264" w:lineRule="auto"/>
      <w:ind w:left="1304" w:right="567" w:hanging="1304"/>
      <w:jc w:val="left"/>
    </w:pPr>
    <w:rPr>
      <w:sz w:val="22"/>
      <w:szCs w:val="22"/>
    </w:rPr>
  </w:style>
  <w:style w:type="character" w:styleId="Hyperlink">
    <w:name w:val="Hyperlink"/>
    <w:uiPriority w:val="99"/>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header" Target="header6.xml"/><Relationship Id="rId39" Type="http://schemas.openxmlformats.org/officeDocument/2006/relationships/header" Target="header10.xml"/><Relationship Id="rId21" Type="http://schemas.openxmlformats.org/officeDocument/2006/relationships/image" Target="media/image4.png"/><Relationship Id="rId34" Type="http://schemas.openxmlformats.org/officeDocument/2006/relationships/footer" Target="footer9.xml"/><Relationship Id="rId42" Type="http://schemas.openxmlformats.org/officeDocument/2006/relationships/footer" Target="footer13.xml"/><Relationship Id="rId47" Type="http://schemas.openxmlformats.org/officeDocument/2006/relationships/image" Target="media/image14.png"/><Relationship Id="rId50" Type="http://schemas.openxmlformats.org/officeDocument/2006/relationships/image" Target="media/image17.png"/><Relationship Id="rId55"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8.png"/><Relationship Id="rId11" Type="http://schemas.openxmlformats.org/officeDocument/2006/relationships/header" Target="header1.xml"/><Relationship Id="rId24" Type="http://schemas.openxmlformats.org/officeDocument/2006/relationships/header" Target="header5.xml"/><Relationship Id="rId32" Type="http://schemas.openxmlformats.org/officeDocument/2006/relationships/image" Target="media/image11.png"/><Relationship Id="rId37" Type="http://schemas.openxmlformats.org/officeDocument/2006/relationships/header" Target="header9.xml"/><Relationship Id="rId40" Type="http://schemas.openxmlformats.org/officeDocument/2006/relationships/footer" Target="footer12.xml"/><Relationship Id="rId45" Type="http://schemas.openxmlformats.org/officeDocument/2006/relationships/image" Target="media/image12.png"/><Relationship Id="rId53" Type="http://schemas.openxmlformats.org/officeDocument/2006/relationships/image" Target="media/image20.png"/><Relationship Id="rId58" Type="http://schemas.openxmlformats.org/officeDocument/2006/relationships/footer" Target="footer16.xml"/><Relationship Id="rId5" Type="http://schemas.openxmlformats.org/officeDocument/2006/relationships/webSettings" Target="webSettings.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footer" Target="footer8.xml"/><Relationship Id="rId30" Type="http://schemas.openxmlformats.org/officeDocument/2006/relationships/image" Target="media/image9.png"/><Relationship Id="rId35" Type="http://schemas.openxmlformats.org/officeDocument/2006/relationships/header" Target="header8.xml"/><Relationship Id="rId43" Type="http://schemas.openxmlformats.org/officeDocument/2006/relationships/header" Target="header12.xml"/><Relationship Id="rId48" Type="http://schemas.openxmlformats.org/officeDocument/2006/relationships/image" Target="media/image15.png"/><Relationship Id="rId56" Type="http://schemas.openxmlformats.org/officeDocument/2006/relationships/footer" Target="footer15.xml"/><Relationship Id="rId8" Type="http://schemas.openxmlformats.org/officeDocument/2006/relationships/image" Target="media/image1.png"/><Relationship Id="rId51"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7.xml"/><Relationship Id="rId38" Type="http://schemas.openxmlformats.org/officeDocument/2006/relationships/footer" Target="footer11.xml"/><Relationship Id="rId46" Type="http://schemas.openxmlformats.org/officeDocument/2006/relationships/image" Target="media/image13.png"/><Relationship Id="rId59"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header" Target="header11.xml"/><Relationship Id="rId54"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7.png"/><Relationship Id="rId36" Type="http://schemas.openxmlformats.org/officeDocument/2006/relationships/footer" Target="footer10.xml"/><Relationship Id="rId49" Type="http://schemas.openxmlformats.org/officeDocument/2006/relationships/image" Target="media/image16.png"/><Relationship Id="rId57" Type="http://schemas.openxmlformats.org/officeDocument/2006/relationships/header" Target="header14.xml"/><Relationship Id="rId10" Type="http://schemas.openxmlformats.org/officeDocument/2006/relationships/footer" Target="footer2.xml"/><Relationship Id="rId31" Type="http://schemas.openxmlformats.org/officeDocument/2006/relationships/image" Target="media/image10.png"/><Relationship Id="rId44" Type="http://schemas.openxmlformats.org/officeDocument/2006/relationships/footer" Target="footer14.xml"/><Relationship Id="rId52" Type="http://schemas.openxmlformats.org/officeDocument/2006/relationships/image" Target="media/image19.png"/><Relationship Id="rId60" Type="http://schemas.openxmlformats.org/officeDocument/2006/relationships/theme" Target="theme/theme1.xml"/><Relationship Id="rId200" Type="http://schemas.openxmlformats.org/officeDocument/2006/relationships/image" Target="media/image_erd_new.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61</Pages>
  <Words>13329</Words>
  <Characters>75978</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Akhir Capstone Project - Sistem Presensi Biometrik Wajah GTTC Sukabumi</dc:title>
  <dc:subject/>
  <dc:creator>Asep Surahman Sulaeman</dc:creator>
  <cp:keywords/>
  <dc:description/>
  <cp:lastModifiedBy>Alter Natef</cp:lastModifiedBy>
  <cp:revision>14</cp:revision>
  <dcterms:created xsi:type="dcterms:W3CDTF">2013-12-23T23:15:00Z</dcterms:created>
  <dcterms:modified xsi:type="dcterms:W3CDTF">2026-10-16T03:47:00Z</dcterms:modified>
  <cp:category/>
</cp:coreProperties>
</file>